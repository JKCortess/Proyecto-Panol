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5BF0C" w14:textId="77777777" w:rsidR="002B3979" w:rsidRDefault="002B3979"/>
    <w:p w14:paraId="6B5EFD6F" w14:textId="77777777" w:rsidR="002B3979" w:rsidRDefault="002B3979"/>
    <w:p w14:paraId="362D6F81" w14:textId="77777777" w:rsidR="002B3979" w:rsidRDefault="002B3979"/>
    <w:p w14:paraId="081B7C29" w14:textId="77777777" w:rsidR="002B3979" w:rsidRPr="005B12BC" w:rsidRDefault="00000000">
      <w:pPr>
        <w:jc w:val="center"/>
        <w:rPr>
          <w:lang w:val="es-CL"/>
        </w:rPr>
      </w:pPr>
      <w:r>
        <w:rPr>
          <w:b/>
          <w:color w:val="0D59F2"/>
          <w:sz w:val="56"/>
        </w:rPr>
        <w:t>📋</w:t>
      </w:r>
      <w:r w:rsidRPr="005B12BC">
        <w:rPr>
          <w:b/>
          <w:color w:val="0D59F2"/>
          <w:sz w:val="56"/>
          <w:lang w:val="es-CL"/>
        </w:rPr>
        <w:t xml:space="preserve"> DOCUMENTACIÓN TÉCNICA</w:t>
      </w:r>
    </w:p>
    <w:p w14:paraId="2176F1A3" w14:textId="77777777" w:rsidR="002B3979" w:rsidRPr="005B12BC" w:rsidRDefault="00000000">
      <w:pPr>
        <w:jc w:val="center"/>
        <w:rPr>
          <w:lang w:val="es-CL"/>
        </w:rPr>
      </w:pPr>
      <w:r w:rsidRPr="005B12BC">
        <w:rPr>
          <w:sz w:val="44"/>
          <w:lang w:val="es-CL"/>
        </w:rPr>
        <w:t>Sistema de Gestión de Pañol</w:t>
      </w:r>
    </w:p>
    <w:p w14:paraId="6B20AB4A" w14:textId="77777777" w:rsidR="002B3979" w:rsidRPr="005B12BC" w:rsidRDefault="002B3979">
      <w:pPr>
        <w:rPr>
          <w:lang w:val="es-CL"/>
        </w:rPr>
      </w:pPr>
    </w:p>
    <w:p w14:paraId="5F58351C" w14:textId="1856DFEE" w:rsidR="002B3979" w:rsidRPr="005B12BC" w:rsidRDefault="00000000">
      <w:pPr>
        <w:jc w:val="center"/>
        <w:rPr>
          <w:lang w:val="es-CL"/>
        </w:rPr>
      </w:pPr>
      <w:r w:rsidRPr="005B12BC">
        <w:rPr>
          <w:color w:val="666666"/>
          <w:sz w:val="32"/>
          <w:lang w:val="es-CL"/>
        </w:rPr>
        <w:t xml:space="preserve">Planta </w:t>
      </w:r>
      <w:proofErr w:type="spellStart"/>
      <w:r w:rsidRPr="005B12BC">
        <w:rPr>
          <w:color w:val="666666"/>
          <w:sz w:val="32"/>
          <w:lang w:val="es-CL"/>
        </w:rPr>
        <w:t>Dole</w:t>
      </w:r>
      <w:proofErr w:type="spellEnd"/>
      <w:r w:rsidRPr="005B12BC">
        <w:rPr>
          <w:color w:val="666666"/>
          <w:sz w:val="32"/>
          <w:lang w:val="es-CL"/>
        </w:rPr>
        <w:t xml:space="preserve"> Molina</w:t>
      </w:r>
    </w:p>
    <w:p w14:paraId="55FA5D7E" w14:textId="77777777" w:rsidR="002B3979" w:rsidRPr="005B12BC" w:rsidRDefault="002B3979">
      <w:pPr>
        <w:rPr>
          <w:lang w:val="es-CL"/>
        </w:rPr>
      </w:pPr>
    </w:p>
    <w:p w14:paraId="00E1A150" w14:textId="77777777" w:rsidR="002B3979" w:rsidRPr="005B12BC" w:rsidRDefault="002B3979">
      <w:pPr>
        <w:rPr>
          <w:lang w:val="es-CL"/>
        </w:rPr>
      </w:pPr>
    </w:p>
    <w:p w14:paraId="03490146" w14:textId="427A609B" w:rsidR="002B3979" w:rsidRPr="005B12BC" w:rsidRDefault="00000000" w:rsidP="005B12BC">
      <w:pPr>
        <w:jc w:val="center"/>
        <w:rPr>
          <w:lang w:val="es-CL"/>
        </w:rPr>
      </w:pPr>
      <w:r w:rsidRPr="005B12BC">
        <w:rPr>
          <w:b/>
          <w:lang w:val="es-CL"/>
        </w:rPr>
        <w:t xml:space="preserve">Versión: </w:t>
      </w:r>
      <w:r w:rsidRPr="005B12BC">
        <w:rPr>
          <w:lang w:val="es-CL"/>
        </w:rPr>
        <w:t>1.0</w:t>
      </w:r>
      <w:r w:rsidRPr="005B12BC">
        <w:rPr>
          <w:b/>
          <w:lang w:val="es-CL"/>
        </w:rPr>
        <w:br/>
        <w:t xml:space="preserve">Fecha: </w:t>
      </w:r>
      <w:r w:rsidRPr="005B12BC">
        <w:rPr>
          <w:lang w:val="es-CL"/>
        </w:rPr>
        <w:t>1</w:t>
      </w:r>
      <w:r w:rsidR="005B12BC">
        <w:rPr>
          <w:lang w:val="es-CL"/>
        </w:rPr>
        <w:t>2</w:t>
      </w:r>
      <w:r w:rsidRPr="005B12BC">
        <w:rPr>
          <w:lang w:val="es-CL"/>
        </w:rPr>
        <w:t xml:space="preserve"> de marzo de 2026</w:t>
      </w:r>
      <w:r w:rsidRPr="005B12BC">
        <w:rPr>
          <w:b/>
          <w:lang w:val="es-CL"/>
        </w:rPr>
        <w:br/>
        <w:t xml:space="preserve">Preparado por: </w:t>
      </w:r>
      <w:r w:rsidRPr="005B12BC">
        <w:rPr>
          <w:lang w:val="es-CL"/>
        </w:rPr>
        <w:t>Jefatura de Mantención</w:t>
      </w:r>
      <w:r w:rsidRPr="005B12BC">
        <w:rPr>
          <w:lang w:val="es-CL"/>
        </w:rPr>
        <w:br w:type="page"/>
      </w:r>
    </w:p>
    <w:p w14:paraId="7C0A13C2" w14:textId="77777777" w:rsidR="005B12BC" w:rsidRDefault="005B12BC">
      <w:pPr>
        <w:pStyle w:val="Heading1"/>
      </w:pPr>
    </w:p>
    <w:sdt>
      <w:sdtPr>
        <w:id w:val="432634902"/>
        <w:docPartObj>
          <w:docPartGallery w:val="Table of Contents"/>
          <w:docPartUnique/>
        </w:docPartObj>
      </w:sdtPr>
      <w:sdtEndPr>
        <w:rPr>
          <w:rFonts w:ascii="Calibri" w:eastAsiaTheme="minorEastAsia" w:hAnsi="Calibri" w:cstheme="minorBidi"/>
          <w:noProof/>
          <w:color w:val="333333"/>
          <w:sz w:val="22"/>
          <w:szCs w:val="22"/>
        </w:rPr>
      </w:sdtEndPr>
      <w:sdtContent>
        <w:p w14:paraId="1F4CC350" w14:textId="7E228211" w:rsidR="005B12BC" w:rsidRDefault="005B12BC">
          <w:pPr>
            <w:pStyle w:val="TOCHeading"/>
          </w:pPr>
          <w:r>
            <w:t>Contents</w:t>
          </w:r>
        </w:p>
        <w:p w14:paraId="6621466C" w14:textId="6C8D33D5" w:rsidR="005B12BC" w:rsidRDefault="005B12BC">
          <w:pPr>
            <w:pStyle w:val="TOC1"/>
            <w:tabs>
              <w:tab w:val="right" w:leader="dot" w:pos="8630"/>
            </w:tabs>
            <w:rPr>
              <w:rFonts w:asciiTheme="minorHAnsi" w:hAnsiTheme="minorHAnsi"/>
              <w:noProof/>
              <w:color w:val="auto"/>
              <w:kern w:val="2"/>
              <w:sz w:val="24"/>
              <w:szCs w:val="24"/>
              <w:lang w:val="es-CL" w:eastAsia="es-CL"/>
              <w14:ligatures w14:val="standardContextual"/>
            </w:rPr>
          </w:pPr>
          <w:r>
            <w:fldChar w:fldCharType="begin"/>
          </w:r>
          <w:r>
            <w:instrText xml:space="preserve"> TOC \o "1-3" \h \z \u </w:instrText>
          </w:r>
          <w:r>
            <w:fldChar w:fldCharType="separate"/>
          </w:r>
          <w:hyperlink w:anchor="_Toc224234304" w:history="1">
            <w:r w:rsidRPr="00107ED2">
              <w:rPr>
                <w:rStyle w:val="Hyperlink"/>
                <w:noProof/>
              </w:rPr>
              <w:t>1. Resumen Gerencial</w:t>
            </w:r>
            <w:r>
              <w:rPr>
                <w:noProof/>
                <w:webHidden/>
              </w:rPr>
              <w:tab/>
            </w:r>
            <w:r>
              <w:rPr>
                <w:noProof/>
                <w:webHidden/>
              </w:rPr>
              <w:fldChar w:fldCharType="begin"/>
            </w:r>
            <w:r>
              <w:rPr>
                <w:noProof/>
                <w:webHidden/>
              </w:rPr>
              <w:instrText xml:space="preserve"> PAGEREF _Toc224234304 \h </w:instrText>
            </w:r>
            <w:r>
              <w:rPr>
                <w:noProof/>
                <w:webHidden/>
              </w:rPr>
            </w:r>
            <w:r>
              <w:rPr>
                <w:noProof/>
                <w:webHidden/>
              </w:rPr>
              <w:fldChar w:fldCharType="separate"/>
            </w:r>
            <w:r>
              <w:rPr>
                <w:noProof/>
                <w:webHidden/>
              </w:rPr>
              <w:t>3</w:t>
            </w:r>
            <w:r>
              <w:rPr>
                <w:noProof/>
                <w:webHidden/>
              </w:rPr>
              <w:fldChar w:fldCharType="end"/>
            </w:r>
          </w:hyperlink>
        </w:p>
        <w:p w14:paraId="25979C17" w14:textId="2A4821FC"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05" w:history="1">
            <w:r w:rsidRPr="00107ED2">
              <w:rPr>
                <w:rStyle w:val="Hyperlink"/>
                <w:noProof/>
                <w:lang w:val="es-CL"/>
              </w:rPr>
              <w:t>En una página</w:t>
            </w:r>
            <w:r>
              <w:rPr>
                <w:noProof/>
                <w:webHidden/>
              </w:rPr>
              <w:tab/>
            </w:r>
            <w:r>
              <w:rPr>
                <w:noProof/>
                <w:webHidden/>
              </w:rPr>
              <w:fldChar w:fldCharType="begin"/>
            </w:r>
            <w:r>
              <w:rPr>
                <w:noProof/>
                <w:webHidden/>
              </w:rPr>
              <w:instrText xml:space="preserve"> PAGEREF _Toc224234305 \h </w:instrText>
            </w:r>
            <w:r>
              <w:rPr>
                <w:noProof/>
                <w:webHidden/>
              </w:rPr>
            </w:r>
            <w:r>
              <w:rPr>
                <w:noProof/>
                <w:webHidden/>
              </w:rPr>
              <w:fldChar w:fldCharType="separate"/>
            </w:r>
            <w:r>
              <w:rPr>
                <w:noProof/>
                <w:webHidden/>
              </w:rPr>
              <w:t>3</w:t>
            </w:r>
            <w:r>
              <w:rPr>
                <w:noProof/>
                <w:webHidden/>
              </w:rPr>
              <w:fldChar w:fldCharType="end"/>
            </w:r>
          </w:hyperlink>
        </w:p>
        <w:p w14:paraId="444BE5B0" w14:textId="0D3F7BA7" w:rsidR="005B12BC" w:rsidRDefault="005B12BC">
          <w:pPr>
            <w:pStyle w:val="TOC1"/>
            <w:tabs>
              <w:tab w:val="right" w:leader="dot" w:pos="8630"/>
            </w:tabs>
            <w:rPr>
              <w:rFonts w:asciiTheme="minorHAnsi" w:hAnsiTheme="minorHAnsi"/>
              <w:noProof/>
              <w:color w:val="auto"/>
              <w:kern w:val="2"/>
              <w:sz w:val="24"/>
              <w:szCs w:val="24"/>
              <w:lang w:val="es-CL" w:eastAsia="es-CL"/>
              <w14:ligatures w14:val="standardContextual"/>
            </w:rPr>
          </w:pPr>
          <w:hyperlink w:anchor="_Toc224234306" w:history="1">
            <w:r w:rsidRPr="00107ED2">
              <w:rPr>
                <w:rStyle w:val="Hyperlink"/>
                <w:noProof/>
              </w:rPr>
              <w:t>2. Resumen Ejecutivo</w:t>
            </w:r>
            <w:r>
              <w:rPr>
                <w:noProof/>
                <w:webHidden/>
              </w:rPr>
              <w:tab/>
            </w:r>
            <w:r>
              <w:rPr>
                <w:noProof/>
                <w:webHidden/>
              </w:rPr>
              <w:fldChar w:fldCharType="begin"/>
            </w:r>
            <w:r>
              <w:rPr>
                <w:noProof/>
                <w:webHidden/>
              </w:rPr>
              <w:instrText xml:space="preserve"> PAGEREF _Toc224234306 \h </w:instrText>
            </w:r>
            <w:r>
              <w:rPr>
                <w:noProof/>
                <w:webHidden/>
              </w:rPr>
            </w:r>
            <w:r>
              <w:rPr>
                <w:noProof/>
                <w:webHidden/>
              </w:rPr>
              <w:fldChar w:fldCharType="separate"/>
            </w:r>
            <w:r>
              <w:rPr>
                <w:noProof/>
                <w:webHidden/>
              </w:rPr>
              <w:t>4</w:t>
            </w:r>
            <w:r>
              <w:rPr>
                <w:noProof/>
                <w:webHidden/>
              </w:rPr>
              <w:fldChar w:fldCharType="end"/>
            </w:r>
          </w:hyperlink>
        </w:p>
        <w:p w14:paraId="2EB767C8" w14:textId="1E36FD84"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07" w:history="1">
            <w:r w:rsidRPr="00107ED2">
              <w:rPr>
                <w:rStyle w:val="Hyperlink"/>
                <w:noProof/>
              </w:rPr>
              <w:t>¿Qué es?</w:t>
            </w:r>
            <w:r>
              <w:rPr>
                <w:noProof/>
                <w:webHidden/>
              </w:rPr>
              <w:tab/>
            </w:r>
            <w:r>
              <w:rPr>
                <w:noProof/>
                <w:webHidden/>
              </w:rPr>
              <w:fldChar w:fldCharType="begin"/>
            </w:r>
            <w:r>
              <w:rPr>
                <w:noProof/>
                <w:webHidden/>
              </w:rPr>
              <w:instrText xml:space="preserve"> PAGEREF _Toc224234307 \h </w:instrText>
            </w:r>
            <w:r>
              <w:rPr>
                <w:noProof/>
                <w:webHidden/>
              </w:rPr>
            </w:r>
            <w:r>
              <w:rPr>
                <w:noProof/>
                <w:webHidden/>
              </w:rPr>
              <w:fldChar w:fldCharType="separate"/>
            </w:r>
            <w:r>
              <w:rPr>
                <w:noProof/>
                <w:webHidden/>
              </w:rPr>
              <w:t>4</w:t>
            </w:r>
            <w:r>
              <w:rPr>
                <w:noProof/>
                <w:webHidden/>
              </w:rPr>
              <w:fldChar w:fldCharType="end"/>
            </w:r>
          </w:hyperlink>
        </w:p>
        <w:p w14:paraId="4D152B23" w14:textId="6082DAB4"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08" w:history="1">
            <w:r w:rsidRPr="00107ED2">
              <w:rPr>
                <w:rStyle w:val="Hyperlink"/>
                <w:noProof/>
              </w:rPr>
              <w:t>¿Qué problema resuelve?</w:t>
            </w:r>
            <w:r>
              <w:rPr>
                <w:noProof/>
                <w:webHidden/>
              </w:rPr>
              <w:tab/>
            </w:r>
            <w:r>
              <w:rPr>
                <w:noProof/>
                <w:webHidden/>
              </w:rPr>
              <w:fldChar w:fldCharType="begin"/>
            </w:r>
            <w:r>
              <w:rPr>
                <w:noProof/>
                <w:webHidden/>
              </w:rPr>
              <w:instrText xml:space="preserve"> PAGEREF _Toc224234308 \h </w:instrText>
            </w:r>
            <w:r>
              <w:rPr>
                <w:noProof/>
                <w:webHidden/>
              </w:rPr>
            </w:r>
            <w:r>
              <w:rPr>
                <w:noProof/>
                <w:webHidden/>
              </w:rPr>
              <w:fldChar w:fldCharType="separate"/>
            </w:r>
            <w:r>
              <w:rPr>
                <w:noProof/>
                <w:webHidden/>
              </w:rPr>
              <w:t>4</w:t>
            </w:r>
            <w:r>
              <w:rPr>
                <w:noProof/>
                <w:webHidden/>
              </w:rPr>
              <w:fldChar w:fldCharType="end"/>
            </w:r>
          </w:hyperlink>
        </w:p>
        <w:p w14:paraId="4024C27E" w14:textId="6D516EC7"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09" w:history="1">
            <w:r w:rsidRPr="00107ED2">
              <w:rPr>
                <w:rStyle w:val="Hyperlink"/>
                <w:noProof/>
                <w:lang w:val="es-CL"/>
              </w:rPr>
              <w:t>Resultado</w:t>
            </w:r>
            <w:r>
              <w:rPr>
                <w:noProof/>
                <w:webHidden/>
              </w:rPr>
              <w:tab/>
            </w:r>
            <w:r>
              <w:rPr>
                <w:noProof/>
                <w:webHidden/>
              </w:rPr>
              <w:fldChar w:fldCharType="begin"/>
            </w:r>
            <w:r>
              <w:rPr>
                <w:noProof/>
                <w:webHidden/>
              </w:rPr>
              <w:instrText xml:space="preserve"> PAGEREF _Toc224234309 \h </w:instrText>
            </w:r>
            <w:r>
              <w:rPr>
                <w:noProof/>
                <w:webHidden/>
              </w:rPr>
            </w:r>
            <w:r>
              <w:rPr>
                <w:noProof/>
                <w:webHidden/>
              </w:rPr>
              <w:fldChar w:fldCharType="separate"/>
            </w:r>
            <w:r>
              <w:rPr>
                <w:noProof/>
                <w:webHidden/>
              </w:rPr>
              <w:t>4</w:t>
            </w:r>
            <w:r>
              <w:rPr>
                <w:noProof/>
                <w:webHidden/>
              </w:rPr>
              <w:fldChar w:fldCharType="end"/>
            </w:r>
          </w:hyperlink>
        </w:p>
        <w:p w14:paraId="5D464160" w14:textId="5A0261AE" w:rsidR="005B12BC" w:rsidRDefault="005B12BC">
          <w:pPr>
            <w:pStyle w:val="TOC1"/>
            <w:tabs>
              <w:tab w:val="right" w:leader="dot" w:pos="8630"/>
            </w:tabs>
            <w:rPr>
              <w:rFonts w:asciiTheme="minorHAnsi" w:hAnsiTheme="minorHAnsi"/>
              <w:noProof/>
              <w:color w:val="auto"/>
              <w:kern w:val="2"/>
              <w:sz w:val="24"/>
              <w:szCs w:val="24"/>
              <w:lang w:val="es-CL" w:eastAsia="es-CL"/>
              <w14:ligatures w14:val="standardContextual"/>
            </w:rPr>
          </w:pPr>
          <w:hyperlink w:anchor="_Toc224234310" w:history="1">
            <w:r w:rsidRPr="00107ED2">
              <w:rPr>
                <w:rStyle w:val="Hyperlink"/>
                <w:noProof/>
                <w:lang w:val="es-CL"/>
              </w:rPr>
              <w:t>3. Descripción General del Sistema</w:t>
            </w:r>
            <w:r>
              <w:rPr>
                <w:noProof/>
                <w:webHidden/>
              </w:rPr>
              <w:tab/>
            </w:r>
            <w:r>
              <w:rPr>
                <w:noProof/>
                <w:webHidden/>
              </w:rPr>
              <w:fldChar w:fldCharType="begin"/>
            </w:r>
            <w:r>
              <w:rPr>
                <w:noProof/>
                <w:webHidden/>
              </w:rPr>
              <w:instrText xml:space="preserve"> PAGEREF _Toc224234310 \h </w:instrText>
            </w:r>
            <w:r>
              <w:rPr>
                <w:noProof/>
                <w:webHidden/>
              </w:rPr>
            </w:r>
            <w:r>
              <w:rPr>
                <w:noProof/>
                <w:webHidden/>
              </w:rPr>
              <w:fldChar w:fldCharType="separate"/>
            </w:r>
            <w:r>
              <w:rPr>
                <w:noProof/>
                <w:webHidden/>
              </w:rPr>
              <w:t>5</w:t>
            </w:r>
            <w:r>
              <w:rPr>
                <w:noProof/>
                <w:webHidden/>
              </w:rPr>
              <w:fldChar w:fldCharType="end"/>
            </w:r>
          </w:hyperlink>
        </w:p>
        <w:p w14:paraId="6B46E567" w14:textId="0B2CAE49"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11" w:history="1">
            <w:r w:rsidRPr="00107ED2">
              <w:rPr>
                <w:rStyle w:val="Hyperlink"/>
                <w:noProof/>
                <w:lang w:val="es-CL"/>
              </w:rPr>
              <w:t>3.1 Tipo de Aplicación</w:t>
            </w:r>
            <w:r>
              <w:rPr>
                <w:noProof/>
                <w:webHidden/>
              </w:rPr>
              <w:tab/>
            </w:r>
            <w:r>
              <w:rPr>
                <w:noProof/>
                <w:webHidden/>
              </w:rPr>
              <w:fldChar w:fldCharType="begin"/>
            </w:r>
            <w:r>
              <w:rPr>
                <w:noProof/>
                <w:webHidden/>
              </w:rPr>
              <w:instrText xml:space="preserve"> PAGEREF _Toc224234311 \h </w:instrText>
            </w:r>
            <w:r>
              <w:rPr>
                <w:noProof/>
                <w:webHidden/>
              </w:rPr>
            </w:r>
            <w:r>
              <w:rPr>
                <w:noProof/>
                <w:webHidden/>
              </w:rPr>
              <w:fldChar w:fldCharType="separate"/>
            </w:r>
            <w:r>
              <w:rPr>
                <w:noProof/>
                <w:webHidden/>
              </w:rPr>
              <w:t>5</w:t>
            </w:r>
            <w:r>
              <w:rPr>
                <w:noProof/>
                <w:webHidden/>
              </w:rPr>
              <w:fldChar w:fldCharType="end"/>
            </w:r>
          </w:hyperlink>
        </w:p>
        <w:p w14:paraId="19DB7EFB" w14:textId="0CA2197D"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12" w:history="1">
            <w:r w:rsidRPr="00107ED2">
              <w:rPr>
                <w:rStyle w:val="Hyperlink"/>
                <w:noProof/>
              </w:rPr>
              <w:t>3.2 Usuarios del Sistema</w:t>
            </w:r>
            <w:r>
              <w:rPr>
                <w:noProof/>
                <w:webHidden/>
              </w:rPr>
              <w:tab/>
            </w:r>
            <w:r>
              <w:rPr>
                <w:noProof/>
                <w:webHidden/>
              </w:rPr>
              <w:fldChar w:fldCharType="begin"/>
            </w:r>
            <w:r>
              <w:rPr>
                <w:noProof/>
                <w:webHidden/>
              </w:rPr>
              <w:instrText xml:space="preserve"> PAGEREF _Toc224234312 \h </w:instrText>
            </w:r>
            <w:r>
              <w:rPr>
                <w:noProof/>
                <w:webHidden/>
              </w:rPr>
            </w:r>
            <w:r>
              <w:rPr>
                <w:noProof/>
                <w:webHidden/>
              </w:rPr>
              <w:fldChar w:fldCharType="separate"/>
            </w:r>
            <w:r>
              <w:rPr>
                <w:noProof/>
                <w:webHidden/>
              </w:rPr>
              <w:t>5</w:t>
            </w:r>
            <w:r>
              <w:rPr>
                <w:noProof/>
                <w:webHidden/>
              </w:rPr>
              <w:fldChar w:fldCharType="end"/>
            </w:r>
          </w:hyperlink>
        </w:p>
        <w:p w14:paraId="14A31FA7" w14:textId="5FFE7DBF"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13" w:history="1">
            <w:r w:rsidRPr="00107ED2">
              <w:rPr>
                <w:rStyle w:val="Hyperlink"/>
                <w:noProof/>
              </w:rPr>
              <w:t>3.3 Módulos Principales (12 Páginas)</w:t>
            </w:r>
            <w:r>
              <w:rPr>
                <w:noProof/>
                <w:webHidden/>
              </w:rPr>
              <w:tab/>
            </w:r>
            <w:r>
              <w:rPr>
                <w:noProof/>
                <w:webHidden/>
              </w:rPr>
              <w:fldChar w:fldCharType="begin"/>
            </w:r>
            <w:r>
              <w:rPr>
                <w:noProof/>
                <w:webHidden/>
              </w:rPr>
              <w:instrText xml:space="preserve"> PAGEREF _Toc224234313 \h </w:instrText>
            </w:r>
            <w:r>
              <w:rPr>
                <w:noProof/>
                <w:webHidden/>
              </w:rPr>
            </w:r>
            <w:r>
              <w:rPr>
                <w:noProof/>
                <w:webHidden/>
              </w:rPr>
              <w:fldChar w:fldCharType="separate"/>
            </w:r>
            <w:r>
              <w:rPr>
                <w:noProof/>
                <w:webHidden/>
              </w:rPr>
              <w:t>5</w:t>
            </w:r>
            <w:r>
              <w:rPr>
                <w:noProof/>
                <w:webHidden/>
              </w:rPr>
              <w:fldChar w:fldCharType="end"/>
            </w:r>
          </w:hyperlink>
        </w:p>
        <w:p w14:paraId="5102138C" w14:textId="26636F2A" w:rsidR="005B12BC" w:rsidRDefault="005B12BC">
          <w:pPr>
            <w:pStyle w:val="TOC1"/>
            <w:tabs>
              <w:tab w:val="right" w:leader="dot" w:pos="8630"/>
            </w:tabs>
            <w:rPr>
              <w:rFonts w:asciiTheme="minorHAnsi" w:hAnsiTheme="minorHAnsi"/>
              <w:noProof/>
              <w:color w:val="auto"/>
              <w:kern w:val="2"/>
              <w:sz w:val="24"/>
              <w:szCs w:val="24"/>
              <w:lang w:val="es-CL" w:eastAsia="es-CL"/>
              <w14:ligatures w14:val="standardContextual"/>
            </w:rPr>
          </w:pPr>
          <w:hyperlink w:anchor="_Toc224234314" w:history="1">
            <w:r w:rsidRPr="00107ED2">
              <w:rPr>
                <w:rStyle w:val="Hyperlink"/>
                <w:noProof/>
              </w:rPr>
              <w:t>4. Arquitectura Técnica</w:t>
            </w:r>
            <w:r>
              <w:rPr>
                <w:noProof/>
                <w:webHidden/>
              </w:rPr>
              <w:tab/>
            </w:r>
            <w:r>
              <w:rPr>
                <w:noProof/>
                <w:webHidden/>
              </w:rPr>
              <w:fldChar w:fldCharType="begin"/>
            </w:r>
            <w:r>
              <w:rPr>
                <w:noProof/>
                <w:webHidden/>
              </w:rPr>
              <w:instrText xml:space="preserve"> PAGEREF _Toc224234314 \h </w:instrText>
            </w:r>
            <w:r>
              <w:rPr>
                <w:noProof/>
                <w:webHidden/>
              </w:rPr>
            </w:r>
            <w:r>
              <w:rPr>
                <w:noProof/>
                <w:webHidden/>
              </w:rPr>
              <w:fldChar w:fldCharType="separate"/>
            </w:r>
            <w:r>
              <w:rPr>
                <w:noProof/>
                <w:webHidden/>
              </w:rPr>
              <w:t>7</w:t>
            </w:r>
            <w:r>
              <w:rPr>
                <w:noProof/>
                <w:webHidden/>
              </w:rPr>
              <w:fldChar w:fldCharType="end"/>
            </w:r>
          </w:hyperlink>
        </w:p>
        <w:p w14:paraId="57B4BF72" w14:textId="24DBDC07"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15" w:history="1">
            <w:r w:rsidRPr="00107ED2">
              <w:rPr>
                <w:rStyle w:val="Hyperlink"/>
                <w:noProof/>
              </w:rPr>
              <w:t>4.1 Diagrama de Arquitectura</w:t>
            </w:r>
            <w:r>
              <w:rPr>
                <w:noProof/>
                <w:webHidden/>
              </w:rPr>
              <w:tab/>
            </w:r>
            <w:r>
              <w:rPr>
                <w:noProof/>
                <w:webHidden/>
              </w:rPr>
              <w:fldChar w:fldCharType="begin"/>
            </w:r>
            <w:r>
              <w:rPr>
                <w:noProof/>
                <w:webHidden/>
              </w:rPr>
              <w:instrText xml:space="preserve"> PAGEREF _Toc224234315 \h </w:instrText>
            </w:r>
            <w:r>
              <w:rPr>
                <w:noProof/>
                <w:webHidden/>
              </w:rPr>
            </w:r>
            <w:r>
              <w:rPr>
                <w:noProof/>
                <w:webHidden/>
              </w:rPr>
              <w:fldChar w:fldCharType="separate"/>
            </w:r>
            <w:r>
              <w:rPr>
                <w:noProof/>
                <w:webHidden/>
              </w:rPr>
              <w:t>7</w:t>
            </w:r>
            <w:r>
              <w:rPr>
                <w:noProof/>
                <w:webHidden/>
              </w:rPr>
              <w:fldChar w:fldCharType="end"/>
            </w:r>
          </w:hyperlink>
        </w:p>
        <w:p w14:paraId="4C214D3C" w14:textId="5F8F6DE0"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16" w:history="1">
            <w:r w:rsidRPr="00107ED2">
              <w:rPr>
                <w:rStyle w:val="Hyperlink"/>
                <w:noProof/>
              </w:rPr>
              <w:t>4.2 Flujo de Datos Principal</w:t>
            </w:r>
            <w:r>
              <w:rPr>
                <w:noProof/>
                <w:webHidden/>
              </w:rPr>
              <w:tab/>
            </w:r>
            <w:r>
              <w:rPr>
                <w:noProof/>
                <w:webHidden/>
              </w:rPr>
              <w:fldChar w:fldCharType="begin"/>
            </w:r>
            <w:r>
              <w:rPr>
                <w:noProof/>
                <w:webHidden/>
              </w:rPr>
              <w:instrText xml:space="preserve"> PAGEREF _Toc224234316 \h </w:instrText>
            </w:r>
            <w:r>
              <w:rPr>
                <w:noProof/>
                <w:webHidden/>
              </w:rPr>
            </w:r>
            <w:r>
              <w:rPr>
                <w:noProof/>
                <w:webHidden/>
              </w:rPr>
              <w:fldChar w:fldCharType="separate"/>
            </w:r>
            <w:r>
              <w:rPr>
                <w:noProof/>
                <w:webHidden/>
              </w:rPr>
              <w:t>7</w:t>
            </w:r>
            <w:r>
              <w:rPr>
                <w:noProof/>
                <w:webHidden/>
              </w:rPr>
              <w:fldChar w:fldCharType="end"/>
            </w:r>
          </w:hyperlink>
        </w:p>
        <w:p w14:paraId="349CC1F3" w14:textId="1EB28F18" w:rsidR="005B12BC" w:rsidRDefault="005B12BC">
          <w:pPr>
            <w:pStyle w:val="TOC1"/>
            <w:tabs>
              <w:tab w:val="right" w:leader="dot" w:pos="8630"/>
            </w:tabs>
            <w:rPr>
              <w:rFonts w:asciiTheme="minorHAnsi" w:hAnsiTheme="minorHAnsi"/>
              <w:noProof/>
              <w:color w:val="auto"/>
              <w:kern w:val="2"/>
              <w:sz w:val="24"/>
              <w:szCs w:val="24"/>
              <w:lang w:val="es-CL" w:eastAsia="es-CL"/>
              <w14:ligatures w14:val="standardContextual"/>
            </w:rPr>
          </w:pPr>
          <w:hyperlink w:anchor="_Toc224234317" w:history="1">
            <w:r w:rsidRPr="00107ED2">
              <w:rPr>
                <w:rStyle w:val="Hyperlink"/>
                <w:noProof/>
              </w:rPr>
              <w:t>5. Stack Tecnológico Detallado</w:t>
            </w:r>
            <w:r>
              <w:rPr>
                <w:noProof/>
                <w:webHidden/>
              </w:rPr>
              <w:tab/>
            </w:r>
            <w:r>
              <w:rPr>
                <w:noProof/>
                <w:webHidden/>
              </w:rPr>
              <w:fldChar w:fldCharType="begin"/>
            </w:r>
            <w:r>
              <w:rPr>
                <w:noProof/>
                <w:webHidden/>
              </w:rPr>
              <w:instrText xml:space="preserve"> PAGEREF _Toc224234317 \h </w:instrText>
            </w:r>
            <w:r>
              <w:rPr>
                <w:noProof/>
                <w:webHidden/>
              </w:rPr>
            </w:r>
            <w:r>
              <w:rPr>
                <w:noProof/>
                <w:webHidden/>
              </w:rPr>
              <w:fldChar w:fldCharType="separate"/>
            </w:r>
            <w:r>
              <w:rPr>
                <w:noProof/>
                <w:webHidden/>
              </w:rPr>
              <w:t>9</w:t>
            </w:r>
            <w:r>
              <w:rPr>
                <w:noProof/>
                <w:webHidden/>
              </w:rPr>
              <w:fldChar w:fldCharType="end"/>
            </w:r>
          </w:hyperlink>
        </w:p>
        <w:p w14:paraId="7CC9683B" w14:textId="798618E9"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18" w:history="1">
            <w:r w:rsidRPr="00107ED2">
              <w:rPr>
                <w:rStyle w:val="Hyperlink"/>
                <w:noProof/>
              </w:rPr>
              <w:t>5.1 Frontend</w:t>
            </w:r>
            <w:r>
              <w:rPr>
                <w:noProof/>
                <w:webHidden/>
              </w:rPr>
              <w:tab/>
            </w:r>
            <w:r>
              <w:rPr>
                <w:noProof/>
                <w:webHidden/>
              </w:rPr>
              <w:fldChar w:fldCharType="begin"/>
            </w:r>
            <w:r>
              <w:rPr>
                <w:noProof/>
                <w:webHidden/>
              </w:rPr>
              <w:instrText xml:space="preserve"> PAGEREF _Toc224234318 \h </w:instrText>
            </w:r>
            <w:r>
              <w:rPr>
                <w:noProof/>
                <w:webHidden/>
              </w:rPr>
            </w:r>
            <w:r>
              <w:rPr>
                <w:noProof/>
                <w:webHidden/>
              </w:rPr>
              <w:fldChar w:fldCharType="separate"/>
            </w:r>
            <w:r>
              <w:rPr>
                <w:noProof/>
                <w:webHidden/>
              </w:rPr>
              <w:t>9</w:t>
            </w:r>
            <w:r>
              <w:rPr>
                <w:noProof/>
                <w:webHidden/>
              </w:rPr>
              <w:fldChar w:fldCharType="end"/>
            </w:r>
          </w:hyperlink>
        </w:p>
        <w:p w14:paraId="55B0A149" w14:textId="6A88CE32"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19" w:history="1">
            <w:r w:rsidRPr="00107ED2">
              <w:rPr>
                <w:rStyle w:val="Hyperlink"/>
                <w:noProof/>
              </w:rPr>
              <w:t>5.2 Backend / Servicios Cloud</w:t>
            </w:r>
            <w:r>
              <w:rPr>
                <w:noProof/>
                <w:webHidden/>
              </w:rPr>
              <w:tab/>
            </w:r>
            <w:r>
              <w:rPr>
                <w:noProof/>
                <w:webHidden/>
              </w:rPr>
              <w:fldChar w:fldCharType="begin"/>
            </w:r>
            <w:r>
              <w:rPr>
                <w:noProof/>
                <w:webHidden/>
              </w:rPr>
              <w:instrText xml:space="preserve"> PAGEREF _Toc224234319 \h </w:instrText>
            </w:r>
            <w:r>
              <w:rPr>
                <w:noProof/>
                <w:webHidden/>
              </w:rPr>
            </w:r>
            <w:r>
              <w:rPr>
                <w:noProof/>
                <w:webHidden/>
              </w:rPr>
              <w:fldChar w:fldCharType="separate"/>
            </w:r>
            <w:r>
              <w:rPr>
                <w:noProof/>
                <w:webHidden/>
              </w:rPr>
              <w:t>9</w:t>
            </w:r>
            <w:r>
              <w:rPr>
                <w:noProof/>
                <w:webHidden/>
              </w:rPr>
              <w:fldChar w:fldCharType="end"/>
            </w:r>
          </w:hyperlink>
        </w:p>
        <w:p w14:paraId="74283F1D" w14:textId="4FC9B979"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20" w:history="1">
            <w:r w:rsidRPr="00107ED2">
              <w:rPr>
                <w:rStyle w:val="Hyperlink"/>
                <w:noProof/>
              </w:rPr>
              <w:t>5.3 Inteligencia Artificial</w:t>
            </w:r>
            <w:r>
              <w:rPr>
                <w:noProof/>
                <w:webHidden/>
              </w:rPr>
              <w:tab/>
            </w:r>
            <w:r>
              <w:rPr>
                <w:noProof/>
                <w:webHidden/>
              </w:rPr>
              <w:fldChar w:fldCharType="begin"/>
            </w:r>
            <w:r>
              <w:rPr>
                <w:noProof/>
                <w:webHidden/>
              </w:rPr>
              <w:instrText xml:space="preserve"> PAGEREF _Toc224234320 \h </w:instrText>
            </w:r>
            <w:r>
              <w:rPr>
                <w:noProof/>
                <w:webHidden/>
              </w:rPr>
            </w:r>
            <w:r>
              <w:rPr>
                <w:noProof/>
                <w:webHidden/>
              </w:rPr>
              <w:fldChar w:fldCharType="separate"/>
            </w:r>
            <w:r>
              <w:rPr>
                <w:noProof/>
                <w:webHidden/>
              </w:rPr>
              <w:t>10</w:t>
            </w:r>
            <w:r>
              <w:rPr>
                <w:noProof/>
                <w:webHidden/>
              </w:rPr>
              <w:fldChar w:fldCharType="end"/>
            </w:r>
          </w:hyperlink>
        </w:p>
        <w:p w14:paraId="470A3452" w14:textId="281EB9DC"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21" w:history="1">
            <w:r w:rsidRPr="00107ED2">
              <w:rPr>
                <w:rStyle w:val="Hyperlink"/>
                <w:noProof/>
              </w:rPr>
              <w:t>5.4 Automatización — N8N</w:t>
            </w:r>
            <w:r>
              <w:rPr>
                <w:noProof/>
                <w:webHidden/>
              </w:rPr>
              <w:tab/>
            </w:r>
            <w:r>
              <w:rPr>
                <w:noProof/>
                <w:webHidden/>
              </w:rPr>
              <w:fldChar w:fldCharType="begin"/>
            </w:r>
            <w:r>
              <w:rPr>
                <w:noProof/>
                <w:webHidden/>
              </w:rPr>
              <w:instrText xml:space="preserve"> PAGEREF _Toc224234321 \h </w:instrText>
            </w:r>
            <w:r>
              <w:rPr>
                <w:noProof/>
                <w:webHidden/>
              </w:rPr>
            </w:r>
            <w:r>
              <w:rPr>
                <w:noProof/>
                <w:webHidden/>
              </w:rPr>
              <w:fldChar w:fldCharType="separate"/>
            </w:r>
            <w:r>
              <w:rPr>
                <w:noProof/>
                <w:webHidden/>
              </w:rPr>
              <w:t>10</w:t>
            </w:r>
            <w:r>
              <w:rPr>
                <w:noProof/>
                <w:webHidden/>
              </w:rPr>
              <w:fldChar w:fldCharType="end"/>
            </w:r>
          </w:hyperlink>
        </w:p>
        <w:p w14:paraId="6D860022" w14:textId="7DBFD60D"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22" w:history="1">
            <w:r w:rsidRPr="00107ED2">
              <w:rPr>
                <w:rStyle w:val="Hyperlink"/>
                <w:noProof/>
              </w:rPr>
              <w:t>5.5 Herramientas de Desarrollo</w:t>
            </w:r>
            <w:r>
              <w:rPr>
                <w:noProof/>
                <w:webHidden/>
              </w:rPr>
              <w:tab/>
            </w:r>
            <w:r>
              <w:rPr>
                <w:noProof/>
                <w:webHidden/>
              </w:rPr>
              <w:fldChar w:fldCharType="begin"/>
            </w:r>
            <w:r>
              <w:rPr>
                <w:noProof/>
                <w:webHidden/>
              </w:rPr>
              <w:instrText xml:space="preserve"> PAGEREF _Toc224234322 \h </w:instrText>
            </w:r>
            <w:r>
              <w:rPr>
                <w:noProof/>
                <w:webHidden/>
              </w:rPr>
            </w:r>
            <w:r>
              <w:rPr>
                <w:noProof/>
                <w:webHidden/>
              </w:rPr>
              <w:fldChar w:fldCharType="separate"/>
            </w:r>
            <w:r>
              <w:rPr>
                <w:noProof/>
                <w:webHidden/>
              </w:rPr>
              <w:t>10</w:t>
            </w:r>
            <w:r>
              <w:rPr>
                <w:noProof/>
                <w:webHidden/>
              </w:rPr>
              <w:fldChar w:fldCharType="end"/>
            </w:r>
          </w:hyperlink>
        </w:p>
        <w:p w14:paraId="48C00A18" w14:textId="2DD9A943" w:rsidR="005B12BC" w:rsidRDefault="005B12BC">
          <w:pPr>
            <w:pStyle w:val="TOC1"/>
            <w:tabs>
              <w:tab w:val="right" w:leader="dot" w:pos="8630"/>
            </w:tabs>
            <w:rPr>
              <w:rFonts w:asciiTheme="minorHAnsi" w:hAnsiTheme="minorHAnsi"/>
              <w:noProof/>
              <w:color w:val="auto"/>
              <w:kern w:val="2"/>
              <w:sz w:val="24"/>
              <w:szCs w:val="24"/>
              <w:lang w:val="es-CL" w:eastAsia="es-CL"/>
              <w14:ligatures w14:val="standardContextual"/>
            </w:rPr>
          </w:pPr>
          <w:hyperlink w:anchor="_Toc224234323" w:history="1">
            <w:r w:rsidRPr="00107ED2">
              <w:rPr>
                <w:rStyle w:val="Hyperlink"/>
                <w:noProof/>
              </w:rPr>
              <w:t>6. Módulos y Funcionalidades</w:t>
            </w:r>
            <w:r>
              <w:rPr>
                <w:noProof/>
                <w:webHidden/>
              </w:rPr>
              <w:tab/>
            </w:r>
            <w:r>
              <w:rPr>
                <w:noProof/>
                <w:webHidden/>
              </w:rPr>
              <w:fldChar w:fldCharType="begin"/>
            </w:r>
            <w:r>
              <w:rPr>
                <w:noProof/>
                <w:webHidden/>
              </w:rPr>
              <w:instrText xml:space="preserve"> PAGEREF _Toc224234323 \h </w:instrText>
            </w:r>
            <w:r>
              <w:rPr>
                <w:noProof/>
                <w:webHidden/>
              </w:rPr>
            </w:r>
            <w:r>
              <w:rPr>
                <w:noProof/>
                <w:webHidden/>
              </w:rPr>
              <w:fldChar w:fldCharType="separate"/>
            </w:r>
            <w:r>
              <w:rPr>
                <w:noProof/>
                <w:webHidden/>
              </w:rPr>
              <w:t>11</w:t>
            </w:r>
            <w:r>
              <w:rPr>
                <w:noProof/>
                <w:webHidden/>
              </w:rPr>
              <w:fldChar w:fldCharType="end"/>
            </w:r>
          </w:hyperlink>
        </w:p>
        <w:p w14:paraId="0A500A5F" w14:textId="204362C2"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24" w:history="1">
            <w:r w:rsidRPr="00107ED2">
              <w:rPr>
                <w:rStyle w:val="Hyperlink"/>
                <w:noProof/>
              </w:rPr>
              <w:t>6.1 Inventario (/inventory)</w:t>
            </w:r>
            <w:r>
              <w:rPr>
                <w:noProof/>
                <w:webHidden/>
              </w:rPr>
              <w:tab/>
            </w:r>
            <w:r>
              <w:rPr>
                <w:noProof/>
                <w:webHidden/>
              </w:rPr>
              <w:fldChar w:fldCharType="begin"/>
            </w:r>
            <w:r>
              <w:rPr>
                <w:noProof/>
                <w:webHidden/>
              </w:rPr>
              <w:instrText xml:space="preserve"> PAGEREF _Toc224234324 \h </w:instrText>
            </w:r>
            <w:r>
              <w:rPr>
                <w:noProof/>
                <w:webHidden/>
              </w:rPr>
            </w:r>
            <w:r>
              <w:rPr>
                <w:noProof/>
                <w:webHidden/>
              </w:rPr>
              <w:fldChar w:fldCharType="separate"/>
            </w:r>
            <w:r>
              <w:rPr>
                <w:noProof/>
                <w:webHidden/>
              </w:rPr>
              <w:t>11</w:t>
            </w:r>
            <w:r>
              <w:rPr>
                <w:noProof/>
                <w:webHidden/>
              </w:rPr>
              <w:fldChar w:fldCharType="end"/>
            </w:r>
          </w:hyperlink>
        </w:p>
        <w:p w14:paraId="3BAA9536" w14:textId="5F81BDF0"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25" w:history="1">
            <w:r w:rsidRPr="00107ED2">
              <w:rPr>
                <w:rStyle w:val="Hyperlink"/>
                <w:noProof/>
              </w:rPr>
              <w:t>6.2 Carrito de Solicitudes (/requests/new)</w:t>
            </w:r>
            <w:r>
              <w:rPr>
                <w:noProof/>
                <w:webHidden/>
              </w:rPr>
              <w:tab/>
            </w:r>
            <w:r>
              <w:rPr>
                <w:noProof/>
                <w:webHidden/>
              </w:rPr>
              <w:fldChar w:fldCharType="begin"/>
            </w:r>
            <w:r>
              <w:rPr>
                <w:noProof/>
                <w:webHidden/>
              </w:rPr>
              <w:instrText xml:space="preserve"> PAGEREF _Toc224234325 \h </w:instrText>
            </w:r>
            <w:r>
              <w:rPr>
                <w:noProof/>
                <w:webHidden/>
              </w:rPr>
            </w:r>
            <w:r>
              <w:rPr>
                <w:noProof/>
                <w:webHidden/>
              </w:rPr>
              <w:fldChar w:fldCharType="separate"/>
            </w:r>
            <w:r>
              <w:rPr>
                <w:noProof/>
                <w:webHidden/>
              </w:rPr>
              <w:t>11</w:t>
            </w:r>
            <w:r>
              <w:rPr>
                <w:noProof/>
                <w:webHidden/>
              </w:rPr>
              <w:fldChar w:fldCharType="end"/>
            </w:r>
          </w:hyperlink>
        </w:p>
        <w:p w14:paraId="1A2B0306" w14:textId="082F96ED"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26" w:history="1">
            <w:r w:rsidRPr="00107ED2">
              <w:rPr>
                <w:rStyle w:val="Hyperlink"/>
                <w:noProof/>
              </w:rPr>
              <w:t>6.3 Gestión de Solicitudes (/requests/pending) — Admin</w:t>
            </w:r>
            <w:r>
              <w:rPr>
                <w:noProof/>
                <w:webHidden/>
              </w:rPr>
              <w:tab/>
            </w:r>
            <w:r>
              <w:rPr>
                <w:noProof/>
                <w:webHidden/>
              </w:rPr>
              <w:fldChar w:fldCharType="begin"/>
            </w:r>
            <w:r>
              <w:rPr>
                <w:noProof/>
                <w:webHidden/>
              </w:rPr>
              <w:instrText xml:space="preserve"> PAGEREF _Toc224234326 \h </w:instrText>
            </w:r>
            <w:r>
              <w:rPr>
                <w:noProof/>
                <w:webHidden/>
              </w:rPr>
            </w:r>
            <w:r>
              <w:rPr>
                <w:noProof/>
                <w:webHidden/>
              </w:rPr>
              <w:fldChar w:fldCharType="separate"/>
            </w:r>
            <w:r>
              <w:rPr>
                <w:noProof/>
                <w:webHidden/>
              </w:rPr>
              <w:t>12</w:t>
            </w:r>
            <w:r>
              <w:rPr>
                <w:noProof/>
                <w:webHidden/>
              </w:rPr>
              <w:fldChar w:fldCharType="end"/>
            </w:r>
          </w:hyperlink>
        </w:p>
        <w:p w14:paraId="7F1FBED0" w14:textId="1F38DF91"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27" w:history="1">
            <w:r w:rsidRPr="00107ED2">
              <w:rPr>
                <w:rStyle w:val="Hyperlink"/>
                <w:noProof/>
              </w:rPr>
              <w:t>6.4 Gestión de Stock (/stock) — Admin</w:t>
            </w:r>
            <w:r>
              <w:rPr>
                <w:noProof/>
                <w:webHidden/>
              </w:rPr>
              <w:tab/>
            </w:r>
            <w:r>
              <w:rPr>
                <w:noProof/>
                <w:webHidden/>
              </w:rPr>
              <w:fldChar w:fldCharType="begin"/>
            </w:r>
            <w:r>
              <w:rPr>
                <w:noProof/>
                <w:webHidden/>
              </w:rPr>
              <w:instrText xml:space="preserve"> PAGEREF _Toc224234327 \h </w:instrText>
            </w:r>
            <w:r>
              <w:rPr>
                <w:noProof/>
                <w:webHidden/>
              </w:rPr>
            </w:r>
            <w:r>
              <w:rPr>
                <w:noProof/>
                <w:webHidden/>
              </w:rPr>
              <w:fldChar w:fldCharType="separate"/>
            </w:r>
            <w:r>
              <w:rPr>
                <w:noProof/>
                <w:webHidden/>
              </w:rPr>
              <w:t>13</w:t>
            </w:r>
            <w:r>
              <w:rPr>
                <w:noProof/>
                <w:webHidden/>
              </w:rPr>
              <w:fldChar w:fldCharType="end"/>
            </w:r>
          </w:hyperlink>
        </w:p>
        <w:p w14:paraId="7FE83642" w14:textId="7401D909"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28" w:history="1">
            <w:r w:rsidRPr="00107ED2">
              <w:rPr>
                <w:rStyle w:val="Hyperlink"/>
                <w:noProof/>
              </w:rPr>
              <w:t>6.5 Escáner QR (/scan) — Admin</w:t>
            </w:r>
            <w:r>
              <w:rPr>
                <w:noProof/>
                <w:webHidden/>
              </w:rPr>
              <w:tab/>
            </w:r>
            <w:r>
              <w:rPr>
                <w:noProof/>
                <w:webHidden/>
              </w:rPr>
              <w:fldChar w:fldCharType="begin"/>
            </w:r>
            <w:r>
              <w:rPr>
                <w:noProof/>
                <w:webHidden/>
              </w:rPr>
              <w:instrText xml:space="preserve"> PAGEREF _Toc224234328 \h </w:instrText>
            </w:r>
            <w:r>
              <w:rPr>
                <w:noProof/>
                <w:webHidden/>
              </w:rPr>
            </w:r>
            <w:r>
              <w:rPr>
                <w:noProof/>
                <w:webHidden/>
              </w:rPr>
              <w:fldChar w:fldCharType="separate"/>
            </w:r>
            <w:r>
              <w:rPr>
                <w:noProof/>
                <w:webHidden/>
              </w:rPr>
              <w:t>13</w:t>
            </w:r>
            <w:r>
              <w:rPr>
                <w:noProof/>
                <w:webHidden/>
              </w:rPr>
              <w:fldChar w:fldCharType="end"/>
            </w:r>
          </w:hyperlink>
        </w:p>
        <w:p w14:paraId="0A767632" w14:textId="692295EA"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29" w:history="1">
            <w:r w:rsidRPr="00107ED2">
              <w:rPr>
                <w:rStyle w:val="Hyperlink"/>
                <w:noProof/>
              </w:rPr>
              <w:t>6.6 Dashboard (/dashboard) — Admin</w:t>
            </w:r>
            <w:r>
              <w:rPr>
                <w:noProof/>
                <w:webHidden/>
              </w:rPr>
              <w:tab/>
            </w:r>
            <w:r>
              <w:rPr>
                <w:noProof/>
                <w:webHidden/>
              </w:rPr>
              <w:fldChar w:fldCharType="begin"/>
            </w:r>
            <w:r>
              <w:rPr>
                <w:noProof/>
                <w:webHidden/>
              </w:rPr>
              <w:instrText xml:space="preserve"> PAGEREF _Toc224234329 \h </w:instrText>
            </w:r>
            <w:r>
              <w:rPr>
                <w:noProof/>
                <w:webHidden/>
              </w:rPr>
            </w:r>
            <w:r>
              <w:rPr>
                <w:noProof/>
                <w:webHidden/>
              </w:rPr>
              <w:fldChar w:fldCharType="separate"/>
            </w:r>
            <w:r>
              <w:rPr>
                <w:noProof/>
                <w:webHidden/>
              </w:rPr>
              <w:t>14</w:t>
            </w:r>
            <w:r>
              <w:rPr>
                <w:noProof/>
                <w:webHidden/>
              </w:rPr>
              <w:fldChar w:fldCharType="end"/>
            </w:r>
          </w:hyperlink>
        </w:p>
        <w:p w14:paraId="7DA10525" w14:textId="5895E8B3"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30" w:history="1">
            <w:r w:rsidRPr="00107ED2">
              <w:rPr>
                <w:rStyle w:val="Hyperlink"/>
                <w:noProof/>
              </w:rPr>
              <w:t>6.7 Asistente IA (/assistant)</w:t>
            </w:r>
            <w:r>
              <w:rPr>
                <w:noProof/>
                <w:webHidden/>
              </w:rPr>
              <w:tab/>
            </w:r>
            <w:r>
              <w:rPr>
                <w:noProof/>
                <w:webHidden/>
              </w:rPr>
              <w:fldChar w:fldCharType="begin"/>
            </w:r>
            <w:r>
              <w:rPr>
                <w:noProof/>
                <w:webHidden/>
              </w:rPr>
              <w:instrText xml:space="preserve"> PAGEREF _Toc224234330 \h </w:instrText>
            </w:r>
            <w:r>
              <w:rPr>
                <w:noProof/>
                <w:webHidden/>
              </w:rPr>
            </w:r>
            <w:r>
              <w:rPr>
                <w:noProof/>
                <w:webHidden/>
              </w:rPr>
              <w:fldChar w:fldCharType="separate"/>
            </w:r>
            <w:r>
              <w:rPr>
                <w:noProof/>
                <w:webHidden/>
              </w:rPr>
              <w:t>14</w:t>
            </w:r>
            <w:r>
              <w:rPr>
                <w:noProof/>
                <w:webHidden/>
              </w:rPr>
              <w:fldChar w:fldCharType="end"/>
            </w:r>
          </w:hyperlink>
        </w:p>
        <w:p w14:paraId="254F6A5C" w14:textId="3025E2C9"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31" w:history="1">
            <w:r w:rsidRPr="00107ED2">
              <w:rPr>
                <w:rStyle w:val="Hyperlink"/>
                <w:noProof/>
              </w:rPr>
              <w:t>6.8 Administración (/admin)</w:t>
            </w:r>
            <w:r>
              <w:rPr>
                <w:noProof/>
                <w:webHidden/>
              </w:rPr>
              <w:tab/>
            </w:r>
            <w:r>
              <w:rPr>
                <w:noProof/>
                <w:webHidden/>
              </w:rPr>
              <w:fldChar w:fldCharType="begin"/>
            </w:r>
            <w:r>
              <w:rPr>
                <w:noProof/>
                <w:webHidden/>
              </w:rPr>
              <w:instrText xml:space="preserve"> PAGEREF _Toc224234331 \h </w:instrText>
            </w:r>
            <w:r>
              <w:rPr>
                <w:noProof/>
                <w:webHidden/>
              </w:rPr>
            </w:r>
            <w:r>
              <w:rPr>
                <w:noProof/>
                <w:webHidden/>
              </w:rPr>
              <w:fldChar w:fldCharType="separate"/>
            </w:r>
            <w:r>
              <w:rPr>
                <w:noProof/>
                <w:webHidden/>
              </w:rPr>
              <w:t>15</w:t>
            </w:r>
            <w:r>
              <w:rPr>
                <w:noProof/>
                <w:webHidden/>
              </w:rPr>
              <w:fldChar w:fldCharType="end"/>
            </w:r>
          </w:hyperlink>
        </w:p>
        <w:p w14:paraId="72B00018" w14:textId="3AF678D7"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32" w:history="1">
            <w:r w:rsidRPr="00107ED2">
              <w:rPr>
                <w:rStyle w:val="Hyperlink"/>
                <w:noProof/>
              </w:rPr>
              <w:t>6.9 Perfil (/profile)</w:t>
            </w:r>
            <w:r>
              <w:rPr>
                <w:noProof/>
                <w:webHidden/>
              </w:rPr>
              <w:tab/>
            </w:r>
            <w:r>
              <w:rPr>
                <w:noProof/>
                <w:webHidden/>
              </w:rPr>
              <w:fldChar w:fldCharType="begin"/>
            </w:r>
            <w:r>
              <w:rPr>
                <w:noProof/>
                <w:webHidden/>
              </w:rPr>
              <w:instrText xml:space="preserve"> PAGEREF _Toc224234332 \h </w:instrText>
            </w:r>
            <w:r>
              <w:rPr>
                <w:noProof/>
                <w:webHidden/>
              </w:rPr>
            </w:r>
            <w:r>
              <w:rPr>
                <w:noProof/>
                <w:webHidden/>
              </w:rPr>
              <w:fldChar w:fldCharType="separate"/>
            </w:r>
            <w:r>
              <w:rPr>
                <w:noProof/>
                <w:webHidden/>
              </w:rPr>
              <w:t>16</w:t>
            </w:r>
            <w:r>
              <w:rPr>
                <w:noProof/>
                <w:webHidden/>
              </w:rPr>
              <w:fldChar w:fldCharType="end"/>
            </w:r>
          </w:hyperlink>
        </w:p>
        <w:p w14:paraId="65008D28" w14:textId="74C53F7F" w:rsidR="005B12BC" w:rsidRDefault="005B12BC">
          <w:pPr>
            <w:pStyle w:val="TOC1"/>
            <w:tabs>
              <w:tab w:val="right" w:leader="dot" w:pos="8630"/>
            </w:tabs>
            <w:rPr>
              <w:rFonts w:asciiTheme="minorHAnsi" w:hAnsiTheme="minorHAnsi"/>
              <w:noProof/>
              <w:color w:val="auto"/>
              <w:kern w:val="2"/>
              <w:sz w:val="24"/>
              <w:szCs w:val="24"/>
              <w:lang w:val="es-CL" w:eastAsia="es-CL"/>
              <w14:ligatures w14:val="standardContextual"/>
            </w:rPr>
          </w:pPr>
          <w:hyperlink w:anchor="_Toc224234333" w:history="1">
            <w:r w:rsidRPr="00107ED2">
              <w:rPr>
                <w:rStyle w:val="Hyperlink"/>
                <w:noProof/>
                <w:lang w:val="es-CL"/>
              </w:rPr>
              <w:t>7. Modelo de Datos</w:t>
            </w:r>
            <w:r>
              <w:rPr>
                <w:noProof/>
                <w:webHidden/>
              </w:rPr>
              <w:tab/>
            </w:r>
            <w:r>
              <w:rPr>
                <w:noProof/>
                <w:webHidden/>
              </w:rPr>
              <w:fldChar w:fldCharType="begin"/>
            </w:r>
            <w:r>
              <w:rPr>
                <w:noProof/>
                <w:webHidden/>
              </w:rPr>
              <w:instrText xml:space="preserve"> PAGEREF _Toc224234333 \h </w:instrText>
            </w:r>
            <w:r>
              <w:rPr>
                <w:noProof/>
                <w:webHidden/>
              </w:rPr>
            </w:r>
            <w:r>
              <w:rPr>
                <w:noProof/>
                <w:webHidden/>
              </w:rPr>
              <w:fldChar w:fldCharType="separate"/>
            </w:r>
            <w:r>
              <w:rPr>
                <w:noProof/>
                <w:webHidden/>
              </w:rPr>
              <w:t>17</w:t>
            </w:r>
            <w:r>
              <w:rPr>
                <w:noProof/>
                <w:webHidden/>
              </w:rPr>
              <w:fldChar w:fldCharType="end"/>
            </w:r>
          </w:hyperlink>
        </w:p>
        <w:p w14:paraId="61341BDC" w14:textId="06B5B5B3"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34" w:history="1">
            <w:r w:rsidRPr="00107ED2">
              <w:rPr>
                <w:rStyle w:val="Hyperlink"/>
                <w:noProof/>
                <w:lang w:val="es-CL"/>
              </w:rPr>
              <w:t>7.1 Google Sheets (Pañol_DB) — Datos Operativos</w:t>
            </w:r>
            <w:r>
              <w:rPr>
                <w:noProof/>
                <w:webHidden/>
              </w:rPr>
              <w:tab/>
            </w:r>
            <w:r>
              <w:rPr>
                <w:noProof/>
                <w:webHidden/>
              </w:rPr>
              <w:fldChar w:fldCharType="begin"/>
            </w:r>
            <w:r>
              <w:rPr>
                <w:noProof/>
                <w:webHidden/>
              </w:rPr>
              <w:instrText xml:space="preserve"> PAGEREF _Toc224234334 \h </w:instrText>
            </w:r>
            <w:r>
              <w:rPr>
                <w:noProof/>
                <w:webHidden/>
              </w:rPr>
            </w:r>
            <w:r>
              <w:rPr>
                <w:noProof/>
                <w:webHidden/>
              </w:rPr>
              <w:fldChar w:fldCharType="separate"/>
            </w:r>
            <w:r>
              <w:rPr>
                <w:noProof/>
                <w:webHidden/>
              </w:rPr>
              <w:t>17</w:t>
            </w:r>
            <w:r>
              <w:rPr>
                <w:noProof/>
                <w:webHidden/>
              </w:rPr>
              <w:fldChar w:fldCharType="end"/>
            </w:r>
          </w:hyperlink>
        </w:p>
        <w:p w14:paraId="271DA914" w14:textId="4E697D7D"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35" w:history="1">
            <w:r w:rsidRPr="00107ED2">
              <w:rPr>
                <w:rStyle w:val="Hyperlink"/>
                <w:noProof/>
              </w:rPr>
              <w:t>7.2 Supabase (PostgreSQL) — Auth y Solicitudes</w:t>
            </w:r>
            <w:r>
              <w:rPr>
                <w:noProof/>
                <w:webHidden/>
              </w:rPr>
              <w:tab/>
            </w:r>
            <w:r>
              <w:rPr>
                <w:noProof/>
                <w:webHidden/>
              </w:rPr>
              <w:fldChar w:fldCharType="begin"/>
            </w:r>
            <w:r>
              <w:rPr>
                <w:noProof/>
                <w:webHidden/>
              </w:rPr>
              <w:instrText xml:space="preserve"> PAGEREF _Toc224234335 \h </w:instrText>
            </w:r>
            <w:r>
              <w:rPr>
                <w:noProof/>
                <w:webHidden/>
              </w:rPr>
            </w:r>
            <w:r>
              <w:rPr>
                <w:noProof/>
                <w:webHidden/>
              </w:rPr>
              <w:fldChar w:fldCharType="separate"/>
            </w:r>
            <w:r>
              <w:rPr>
                <w:noProof/>
                <w:webHidden/>
              </w:rPr>
              <w:t>18</w:t>
            </w:r>
            <w:r>
              <w:rPr>
                <w:noProof/>
                <w:webHidden/>
              </w:rPr>
              <w:fldChar w:fldCharType="end"/>
            </w:r>
          </w:hyperlink>
        </w:p>
        <w:p w14:paraId="37EC3C28" w14:textId="5CBAF88C"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36" w:history="1">
            <w:r w:rsidRPr="00107ED2">
              <w:rPr>
                <w:rStyle w:val="Hyperlink"/>
                <w:noProof/>
              </w:rPr>
              <w:t>7.3 Integración entre Bases de Datos</w:t>
            </w:r>
            <w:r>
              <w:rPr>
                <w:noProof/>
                <w:webHidden/>
              </w:rPr>
              <w:tab/>
            </w:r>
            <w:r>
              <w:rPr>
                <w:noProof/>
                <w:webHidden/>
              </w:rPr>
              <w:fldChar w:fldCharType="begin"/>
            </w:r>
            <w:r>
              <w:rPr>
                <w:noProof/>
                <w:webHidden/>
              </w:rPr>
              <w:instrText xml:space="preserve"> PAGEREF _Toc224234336 \h </w:instrText>
            </w:r>
            <w:r>
              <w:rPr>
                <w:noProof/>
                <w:webHidden/>
              </w:rPr>
            </w:r>
            <w:r>
              <w:rPr>
                <w:noProof/>
                <w:webHidden/>
              </w:rPr>
              <w:fldChar w:fldCharType="separate"/>
            </w:r>
            <w:r>
              <w:rPr>
                <w:noProof/>
                <w:webHidden/>
              </w:rPr>
              <w:t>18</w:t>
            </w:r>
            <w:r>
              <w:rPr>
                <w:noProof/>
                <w:webHidden/>
              </w:rPr>
              <w:fldChar w:fldCharType="end"/>
            </w:r>
          </w:hyperlink>
        </w:p>
        <w:p w14:paraId="7CCCA6D7" w14:textId="5E2165ED" w:rsidR="005B12BC" w:rsidRDefault="005B12BC">
          <w:pPr>
            <w:pStyle w:val="TOC1"/>
            <w:tabs>
              <w:tab w:val="right" w:leader="dot" w:pos="8630"/>
            </w:tabs>
            <w:rPr>
              <w:rFonts w:asciiTheme="minorHAnsi" w:hAnsiTheme="minorHAnsi"/>
              <w:noProof/>
              <w:color w:val="auto"/>
              <w:kern w:val="2"/>
              <w:sz w:val="24"/>
              <w:szCs w:val="24"/>
              <w:lang w:val="es-CL" w:eastAsia="es-CL"/>
              <w14:ligatures w14:val="standardContextual"/>
            </w:rPr>
          </w:pPr>
          <w:hyperlink w:anchor="_Toc224234337" w:history="1">
            <w:r w:rsidRPr="00107ED2">
              <w:rPr>
                <w:rStyle w:val="Hyperlink"/>
                <w:noProof/>
                <w:lang w:val="es-CL"/>
              </w:rPr>
              <w:t>8. Seguridad y Control de Acceso</w:t>
            </w:r>
            <w:r>
              <w:rPr>
                <w:noProof/>
                <w:webHidden/>
              </w:rPr>
              <w:tab/>
            </w:r>
            <w:r>
              <w:rPr>
                <w:noProof/>
                <w:webHidden/>
              </w:rPr>
              <w:fldChar w:fldCharType="begin"/>
            </w:r>
            <w:r>
              <w:rPr>
                <w:noProof/>
                <w:webHidden/>
              </w:rPr>
              <w:instrText xml:space="preserve"> PAGEREF _Toc224234337 \h </w:instrText>
            </w:r>
            <w:r>
              <w:rPr>
                <w:noProof/>
                <w:webHidden/>
              </w:rPr>
            </w:r>
            <w:r>
              <w:rPr>
                <w:noProof/>
                <w:webHidden/>
              </w:rPr>
              <w:fldChar w:fldCharType="separate"/>
            </w:r>
            <w:r>
              <w:rPr>
                <w:noProof/>
                <w:webHidden/>
              </w:rPr>
              <w:t>19</w:t>
            </w:r>
            <w:r>
              <w:rPr>
                <w:noProof/>
                <w:webHidden/>
              </w:rPr>
              <w:fldChar w:fldCharType="end"/>
            </w:r>
          </w:hyperlink>
        </w:p>
        <w:p w14:paraId="52297DEA" w14:textId="18AC8D12"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38" w:history="1">
            <w:r w:rsidRPr="00107ED2">
              <w:rPr>
                <w:rStyle w:val="Hyperlink"/>
                <w:noProof/>
                <w:lang w:val="es-CL"/>
              </w:rPr>
              <w:t>8.1 Autenticación</w:t>
            </w:r>
            <w:r>
              <w:rPr>
                <w:noProof/>
                <w:webHidden/>
              </w:rPr>
              <w:tab/>
            </w:r>
            <w:r>
              <w:rPr>
                <w:noProof/>
                <w:webHidden/>
              </w:rPr>
              <w:fldChar w:fldCharType="begin"/>
            </w:r>
            <w:r>
              <w:rPr>
                <w:noProof/>
                <w:webHidden/>
              </w:rPr>
              <w:instrText xml:space="preserve"> PAGEREF _Toc224234338 \h </w:instrText>
            </w:r>
            <w:r>
              <w:rPr>
                <w:noProof/>
                <w:webHidden/>
              </w:rPr>
            </w:r>
            <w:r>
              <w:rPr>
                <w:noProof/>
                <w:webHidden/>
              </w:rPr>
              <w:fldChar w:fldCharType="separate"/>
            </w:r>
            <w:r>
              <w:rPr>
                <w:noProof/>
                <w:webHidden/>
              </w:rPr>
              <w:t>19</w:t>
            </w:r>
            <w:r>
              <w:rPr>
                <w:noProof/>
                <w:webHidden/>
              </w:rPr>
              <w:fldChar w:fldCharType="end"/>
            </w:r>
          </w:hyperlink>
        </w:p>
        <w:p w14:paraId="1CD064EF" w14:textId="32FDA45B"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39" w:history="1">
            <w:r w:rsidRPr="00107ED2">
              <w:rPr>
                <w:rStyle w:val="Hyperlink"/>
                <w:noProof/>
              </w:rPr>
              <w:t>8.2 Autorización (RBAC)</w:t>
            </w:r>
            <w:r>
              <w:rPr>
                <w:noProof/>
                <w:webHidden/>
              </w:rPr>
              <w:tab/>
            </w:r>
            <w:r>
              <w:rPr>
                <w:noProof/>
                <w:webHidden/>
              </w:rPr>
              <w:fldChar w:fldCharType="begin"/>
            </w:r>
            <w:r>
              <w:rPr>
                <w:noProof/>
                <w:webHidden/>
              </w:rPr>
              <w:instrText xml:space="preserve"> PAGEREF _Toc224234339 \h </w:instrText>
            </w:r>
            <w:r>
              <w:rPr>
                <w:noProof/>
                <w:webHidden/>
              </w:rPr>
            </w:r>
            <w:r>
              <w:rPr>
                <w:noProof/>
                <w:webHidden/>
              </w:rPr>
              <w:fldChar w:fldCharType="separate"/>
            </w:r>
            <w:r>
              <w:rPr>
                <w:noProof/>
                <w:webHidden/>
              </w:rPr>
              <w:t>19</w:t>
            </w:r>
            <w:r>
              <w:rPr>
                <w:noProof/>
                <w:webHidden/>
              </w:rPr>
              <w:fldChar w:fldCharType="end"/>
            </w:r>
          </w:hyperlink>
        </w:p>
        <w:p w14:paraId="01BCE006" w14:textId="055CA82D"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40" w:history="1">
            <w:r w:rsidRPr="00107ED2">
              <w:rPr>
                <w:rStyle w:val="Hyperlink"/>
                <w:noProof/>
              </w:rPr>
              <w:t>8.3 Row Level Security (RLS)</w:t>
            </w:r>
            <w:r>
              <w:rPr>
                <w:noProof/>
                <w:webHidden/>
              </w:rPr>
              <w:tab/>
            </w:r>
            <w:r>
              <w:rPr>
                <w:noProof/>
                <w:webHidden/>
              </w:rPr>
              <w:fldChar w:fldCharType="begin"/>
            </w:r>
            <w:r>
              <w:rPr>
                <w:noProof/>
                <w:webHidden/>
              </w:rPr>
              <w:instrText xml:space="preserve"> PAGEREF _Toc224234340 \h </w:instrText>
            </w:r>
            <w:r>
              <w:rPr>
                <w:noProof/>
                <w:webHidden/>
              </w:rPr>
            </w:r>
            <w:r>
              <w:rPr>
                <w:noProof/>
                <w:webHidden/>
              </w:rPr>
              <w:fldChar w:fldCharType="separate"/>
            </w:r>
            <w:r>
              <w:rPr>
                <w:noProof/>
                <w:webHidden/>
              </w:rPr>
              <w:t>19</w:t>
            </w:r>
            <w:r>
              <w:rPr>
                <w:noProof/>
                <w:webHidden/>
              </w:rPr>
              <w:fldChar w:fldCharType="end"/>
            </w:r>
          </w:hyperlink>
        </w:p>
        <w:p w14:paraId="45EAE653" w14:textId="49B0867D"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41" w:history="1">
            <w:r w:rsidRPr="00107ED2">
              <w:rPr>
                <w:rStyle w:val="Hyperlink"/>
                <w:noProof/>
              </w:rPr>
              <w:t>8.4 Protección de Credenciales</w:t>
            </w:r>
            <w:r>
              <w:rPr>
                <w:noProof/>
                <w:webHidden/>
              </w:rPr>
              <w:tab/>
            </w:r>
            <w:r>
              <w:rPr>
                <w:noProof/>
                <w:webHidden/>
              </w:rPr>
              <w:fldChar w:fldCharType="begin"/>
            </w:r>
            <w:r>
              <w:rPr>
                <w:noProof/>
                <w:webHidden/>
              </w:rPr>
              <w:instrText xml:space="preserve"> PAGEREF _Toc224234341 \h </w:instrText>
            </w:r>
            <w:r>
              <w:rPr>
                <w:noProof/>
                <w:webHidden/>
              </w:rPr>
            </w:r>
            <w:r>
              <w:rPr>
                <w:noProof/>
                <w:webHidden/>
              </w:rPr>
              <w:fldChar w:fldCharType="separate"/>
            </w:r>
            <w:r>
              <w:rPr>
                <w:noProof/>
                <w:webHidden/>
              </w:rPr>
              <w:t>19</w:t>
            </w:r>
            <w:r>
              <w:rPr>
                <w:noProof/>
                <w:webHidden/>
              </w:rPr>
              <w:fldChar w:fldCharType="end"/>
            </w:r>
          </w:hyperlink>
        </w:p>
        <w:p w14:paraId="5F92D512" w14:textId="4DF2A2E5"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42" w:history="1">
            <w:r w:rsidRPr="00107ED2">
              <w:rPr>
                <w:rStyle w:val="Hyperlink"/>
                <w:noProof/>
              </w:rPr>
              <w:t>8.5 Auditoría</w:t>
            </w:r>
            <w:r>
              <w:rPr>
                <w:noProof/>
                <w:webHidden/>
              </w:rPr>
              <w:tab/>
            </w:r>
            <w:r>
              <w:rPr>
                <w:noProof/>
                <w:webHidden/>
              </w:rPr>
              <w:fldChar w:fldCharType="begin"/>
            </w:r>
            <w:r>
              <w:rPr>
                <w:noProof/>
                <w:webHidden/>
              </w:rPr>
              <w:instrText xml:space="preserve"> PAGEREF _Toc224234342 \h </w:instrText>
            </w:r>
            <w:r>
              <w:rPr>
                <w:noProof/>
                <w:webHidden/>
              </w:rPr>
            </w:r>
            <w:r>
              <w:rPr>
                <w:noProof/>
                <w:webHidden/>
              </w:rPr>
              <w:fldChar w:fldCharType="separate"/>
            </w:r>
            <w:r>
              <w:rPr>
                <w:noProof/>
                <w:webHidden/>
              </w:rPr>
              <w:t>19</w:t>
            </w:r>
            <w:r>
              <w:rPr>
                <w:noProof/>
                <w:webHidden/>
              </w:rPr>
              <w:fldChar w:fldCharType="end"/>
            </w:r>
          </w:hyperlink>
        </w:p>
        <w:p w14:paraId="1F04F8FF" w14:textId="31515730" w:rsidR="005B12BC" w:rsidRDefault="005B12BC">
          <w:pPr>
            <w:pStyle w:val="TOC1"/>
            <w:tabs>
              <w:tab w:val="right" w:leader="dot" w:pos="8630"/>
            </w:tabs>
            <w:rPr>
              <w:rFonts w:asciiTheme="minorHAnsi" w:hAnsiTheme="minorHAnsi"/>
              <w:noProof/>
              <w:color w:val="auto"/>
              <w:kern w:val="2"/>
              <w:sz w:val="24"/>
              <w:szCs w:val="24"/>
              <w:lang w:val="es-CL" w:eastAsia="es-CL"/>
              <w14:ligatures w14:val="standardContextual"/>
            </w:rPr>
          </w:pPr>
          <w:hyperlink w:anchor="_Toc224234343" w:history="1">
            <w:r w:rsidRPr="00107ED2">
              <w:rPr>
                <w:rStyle w:val="Hyperlink"/>
                <w:noProof/>
                <w:lang w:val="es-CL"/>
              </w:rPr>
              <w:t>9. Costos y Licenciamiento</w:t>
            </w:r>
            <w:r>
              <w:rPr>
                <w:noProof/>
                <w:webHidden/>
              </w:rPr>
              <w:tab/>
            </w:r>
            <w:r>
              <w:rPr>
                <w:noProof/>
                <w:webHidden/>
              </w:rPr>
              <w:fldChar w:fldCharType="begin"/>
            </w:r>
            <w:r>
              <w:rPr>
                <w:noProof/>
                <w:webHidden/>
              </w:rPr>
              <w:instrText xml:space="preserve"> PAGEREF _Toc224234343 \h </w:instrText>
            </w:r>
            <w:r>
              <w:rPr>
                <w:noProof/>
                <w:webHidden/>
              </w:rPr>
            </w:r>
            <w:r>
              <w:rPr>
                <w:noProof/>
                <w:webHidden/>
              </w:rPr>
              <w:fldChar w:fldCharType="separate"/>
            </w:r>
            <w:r>
              <w:rPr>
                <w:noProof/>
                <w:webHidden/>
              </w:rPr>
              <w:t>20</w:t>
            </w:r>
            <w:r>
              <w:rPr>
                <w:noProof/>
                <w:webHidden/>
              </w:rPr>
              <w:fldChar w:fldCharType="end"/>
            </w:r>
          </w:hyperlink>
        </w:p>
        <w:p w14:paraId="1CD0FFDE" w14:textId="18A41448"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44" w:history="1">
            <w:r w:rsidRPr="00107ED2">
              <w:rPr>
                <w:rStyle w:val="Hyperlink"/>
                <w:noProof/>
                <w:lang w:val="es-CL"/>
              </w:rPr>
              <w:t>9.1 Resumen de Costos Mensuales Actuales</w:t>
            </w:r>
            <w:r>
              <w:rPr>
                <w:noProof/>
                <w:webHidden/>
              </w:rPr>
              <w:tab/>
            </w:r>
            <w:r>
              <w:rPr>
                <w:noProof/>
                <w:webHidden/>
              </w:rPr>
              <w:fldChar w:fldCharType="begin"/>
            </w:r>
            <w:r>
              <w:rPr>
                <w:noProof/>
                <w:webHidden/>
              </w:rPr>
              <w:instrText xml:space="preserve"> PAGEREF _Toc224234344 \h </w:instrText>
            </w:r>
            <w:r>
              <w:rPr>
                <w:noProof/>
                <w:webHidden/>
              </w:rPr>
            </w:r>
            <w:r>
              <w:rPr>
                <w:noProof/>
                <w:webHidden/>
              </w:rPr>
              <w:fldChar w:fldCharType="separate"/>
            </w:r>
            <w:r>
              <w:rPr>
                <w:noProof/>
                <w:webHidden/>
              </w:rPr>
              <w:t>20</w:t>
            </w:r>
            <w:r>
              <w:rPr>
                <w:noProof/>
                <w:webHidden/>
              </w:rPr>
              <w:fldChar w:fldCharType="end"/>
            </w:r>
          </w:hyperlink>
        </w:p>
        <w:p w14:paraId="18F4A817" w14:textId="568E38A0"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45" w:history="1">
            <w:r w:rsidRPr="00107ED2">
              <w:rPr>
                <w:rStyle w:val="Hyperlink"/>
                <w:noProof/>
                <w:lang w:val="es-CL"/>
              </w:rPr>
              <w:t>9.2 ¿Cuándo podrían aumentar los costos?</w:t>
            </w:r>
            <w:r>
              <w:rPr>
                <w:noProof/>
                <w:webHidden/>
              </w:rPr>
              <w:tab/>
            </w:r>
            <w:r>
              <w:rPr>
                <w:noProof/>
                <w:webHidden/>
              </w:rPr>
              <w:fldChar w:fldCharType="begin"/>
            </w:r>
            <w:r>
              <w:rPr>
                <w:noProof/>
                <w:webHidden/>
              </w:rPr>
              <w:instrText xml:space="preserve"> PAGEREF _Toc224234345 \h </w:instrText>
            </w:r>
            <w:r>
              <w:rPr>
                <w:noProof/>
                <w:webHidden/>
              </w:rPr>
            </w:r>
            <w:r>
              <w:rPr>
                <w:noProof/>
                <w:webHidden/>
              </w:rPr>
              <w:fldChar w:fldCharType="separate"/>
            </w:r>
            <w:r>
              <w:rPr>
                <w:noProof/>
                <w:webHidden/>
              </w:rPr>
              <w:t>20</w:t>
            </w:r>
            <w:r>
              <w:rPr>
                <w:noProof/>
                <w:webHidden/>
              </w:rPr>
              <w:fldChar w:fldCharType="end"/>
            </w:r>
          </w:hyperlink>
        </w:p>
        <w:p w14:paraId="7CE135EC" w14:textId="2F280EE6"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46" w:history="1">
            <w:r w:rsidRPr="00107ED2">
              <w:rPr>
                <w:rStyle w:val="Hyperlink"/>
                <w:noProof/>
              </w:rPr>
              <w:t>9.3 Licencias de Software</w:t>
            </w:r>
            <w:r>
              <w:rPr>
                <w:noProof/>
                <w:webHidden/>
              </w:rPr>
              <w:tab/>
            </w:r>
            <w:r>
              <w:rPr>
                <w:noProof/>
                <w:webHidden/>
              </w:rPr>
              <w:fldChar w:fldCharType="begin"/>
            </w:r>
            <w:r>
              <w:rPr>
                <w:noProof/>
                <w:webHidden/>
              </w:rPr>
              <w:instrText xml:space="preserve"> PAGEREF _Toc224234346 \h </w:instrText>
            </w:r>
            <w:r>
              <w:rPr>
                <w:noProof/>
                <w:webHidden/>
              </w:rPr>
            </w:r>
            <w:r>
              <w:rPr>
                <w:noProof/>
                <w:webHidden/>
              </w:rPr>
              <w:fldChar w:fldCharType="separate"/>
            </w:r>
            <w:r>
              <w:rPr>
                <w:noProof/>
                <w:webHidden/>
              </w:rPr>
              <w:t>20</w:t>
            </w:r>
            <w:r>
              <w:rPr>
                <w:noProof/>
                <w:webHidden/>
              </w:rPr>
              <w:fldChar w:fldCharType="end"/>
            </w:r>
          </w:hyperlink>
        </w:p>
        <w:p w14:paraId="66DE8815" w14:textId="0B29EA3B" w:rsidR="005B12BC" w:rsidRDefault="005B12BC">
          <w:pPr>
            <w:pStyle w:val="TOC1"/>
            <w:tabs>
              <w:tab w:val="right" w:leader="dot" w:pos="8630"/>
            </w:tabs>
            <w:rPr>
              <w:rFonts w:asciiTheme="minorHAnsi" w:hAnsiTheme="minorHAnsi"/>
              <w:noProof/>
              <w:color w:val="auto"/>
              <w:kern w:val="2"/>
              <w:sz w:val="24"/>
              <w:szCs w:val="24"/>
              <w:lang w:val="es-CL" w:eastAsia="es-CL"/>
              <w14:ligatures w14:val="standardContextual"/>
            </w:rPr>
          </w:pPr>
          <w:hyperlink w:anchor="_Toc224234347" w:history="1">
            <w:r w:rsidRPr="00107ED2">
              <w:rPr>
                <w:rStyle w:val="Hyperlink"/>
                <w:noProof/>
              </w:rPr>
              <w:t>10. Limitaciones Conocidas</w:t>
            </w:r>
            <w:r>
              <w:rPr>
                <w:noProof/>
                <w:webHidden/>
              </w:rPr>
              <w:tab/>
            </w:r>
            <w:r>
              <w:rPr>
                <w:noProof/>
                <w:webHidden/>
              </w:rPr>
              <w:fldChar w:fldCharType="begin"/>
            </w:r>
            <w:r>
              <w:rPr>
                <w:noProof/>
                <w:webHidden/>
              </w:rPr>
              <w:instrText xml:space="preserve"> PAGEREF _Toc224234347 \h </w:instrText>
            </w:r>
            <w:r>
              <w:rPr>
                <w:noProof/>
                <w:webHidden/>
              </w:rPr>
            </w:r>
            <w:r>
              <w:rPr>
                <w:noProof/>
                <w:webHidden/>
              </w:rPr>
              <w:fldChar w:fldCharType="separate"/>
            </w:r>
            <w:r>
              <w:rPr>
                <w:noProof/>
                <w:webHidden/>
              </w:rPr>
              <w:t>22</w:t>
            </w:r>
            <w:r>
              <w:rPr>
                <w:noProof/>
                <w:webHidden/>
              </w:rPr>
              <w:fldChar w:fldCharType="end"/>
            </w:r>
          </w:hyperlink>
        </w:p>
        <w:p w14:paraId="02177675" w14:textId="703AD78A"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48" w:history="1">
            <w:r w:rsidRPr="00107ED2">
              <w:rPr>
                <w:rStyle w:val="Hyperlink"/>
                <w:noProof/>
              </w:rPr>
              <w:t>10.1 Limitaciones Técnicas</w:t>
            </w:r>
            <w:r>
              <w:rPr>
                <w:noProof/>
                <w:webHidden/>
              </w:rPr>
              <w:tab/>
            </w:r>
            <w:r>
              <w:rPr>
                <w:noProof/>
                <w:webHidden/>
              </w:rPr>
              <w:fldChar w:fldCharType="begin"/>
            </w:r>
            <w:r>
              <w:rPr>
                <w:noProof/>
                <w:webHidden/>
              </w:rPr>
              <w:instrText xml:space="preserve"> PAGEREF _Toc224234348 \h </w:instrText>
            </w:r>
            <w:r>
              <w:rPr>
                <w:noProof/>
                <w:webHidden/>
              </w:rPr>
            </w:r>
            <w:r>
              <w:rPr>
                <w:noProof/>
                <w:webHidden/>
              </w:rPr>
              <w:fldChar w:fldCharType="separate"/>
            </w:r>
            <w:r>
              <w:rPr>
                <w:noProof/>
                <w:webHidden/>
              </w:rPr>
              <w:t>22</w:t>
            </w:r>
            <w:r>
              <w:rPr>
                <w:noProof/>
                <w:webHidden/>
              </w:rPr>
              <w:fldChar w:fldCharType="end"/>
            </w:r>
          </w:hyperlink>
        </w:p>
        <w:p w14:paraId="59281E66" w14:textId="6A51E571"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49" w:history="1">
            <w:r w:rsidRPr="00107ED2">
              <w:rPr>
                <w:rStyle w:val="Hyperlink"/>
                <w:noProof/>
                <w:lang w:val="es-CL"/>
              </w:rPr>
              <w:t>10.2 Limitaciones de Uso Personal vs. Corporativo</w:t>
            </w:r>
            <w:r>
              <w:rPr>
                <w:noProof/>
                <w:webHidden/>
              </w:rPr>
              <w:tab/>
            </w:r>
            <w:r>
              <w:rPr>
                <w:noProof/>
                <w:webHidden/>
              </w:rPr>
              <w:fldChar w:fldCharType="begin"/>
            </w:r>
            <w:r>
              <w:rPr>
                <w:noProof/>
                <w:webHidden/>
              </w:rPr>
              <w:instrText xml:space="preserve"> PAGEREF _Toc224234349 \h </w:instrText>
            </w:r>
            <w:r>
              <w:rPr>
                <w:noProof/>
                <w:webHidden/>
              </w:rPr>
            </w:r>
            <w:r>
              <w:rPr>
                <w:noProof/>
                <w:webHidden/>
              </w:rPr>
              <w:fldChar w:fldCharType="separate"/>
            </w:r>
            <w:r>
              <w:rPr>
                <w:noProof/>
                <w:webHidden/>
              </w:rPr>
              <w:t>22</w:t>
            </w:r>
            <w:r>
              <w:rPr>
                <w:noProof/>
                <w:webHidden/>
              </w:rPr>
              <w:fldChar w:fldCharType="end"/>
            </w:r>
          </w:hyperlink>
        </w:p>
        <w:p w14:paraId="73231C3A" w14:textId="2D92800B" w:rsidR="005B12BC" w:rsidRDefault="005B12BC">
          <w:pPr>
            <w:pStyle w:val="TOC1"/>
            <w:tabs>
              <w:tab w:val="right" w:leader="dot" w:pos="8630"/>
            </w:tabs>
            <w:rPr>
              <w:rFonts w:asciiTheme="minorHAnsi" w:hAnsiTheme="minorHAnsi"/>
              <w:noProof/>
              <w:color w:val="auto"/>
              <w:kern w:val="2"/>
              <w:sz w:val="24"/>
              <w:szCs w:val="24"/>
              <w:lang w:val="es-CL" w:eastAsia="es-CL"/>
              <w14:ligatures w14:val="standardContextual"/>
            </w:rPr>
          </w:pPr>
          <w:hyperlink w:anchor="_Toc224234350" w:history="1">
            <w:r w:rsidRPr="00107ED2">
              <w:rPr>
                <w:rStyle w:val="Hyperlink"/>
                <w:noProof/>
              </w:rPr>
              <w:t>11. Mantenibilidad del Sistema</w:t>
            </w:r>
            <w:r>
              <w:rPr>
                <w:noProof/>
                <w:webHidden/>
              </w:rPr>
              <w:tab/>
            </w:r>
            <w:r>
              <w:rPr>
                <w:noProof/>
                <w:webHidden/>
              </w:rPr>
              <w:fldChar w:fldCharType="begin"/>
            </w:r>
            <w:r>
              <w:rPr>
                <w:noProof/>
                <w:webHidden/>
              </w:rPr>
              <w:instrText xml:space="preserve"> PAGEREF _Toc224234350 \h </w:instrText>
            </w:r>
            <w:r>
              <w:rPr>
                <w:noProof/>
                <w:webHidden/>
              </w:rPr>
            </w:r>
            <w:r>
              <w:rPr>
                <w:noProof/>
                <w:webHidden/>
              </w:rPr>
              <w:fldChar w:fldCharType="separate"/>
            </w:r>
            <w:r>
              <w:rPr>
                <w:noProof/>
                <w:webHidden/>
              </w:rPr>
              <w:t>23</w:t>
            </w:r>
            <w:r>
              <w:rPr>
                <w:noProof/>
                <w:webHidden/>
              </w:rPr>
              <w:fldChar w:fldCharType="end"/>
            </w:r>
          </w:hyperlink>
        </w:p>
        <w:p w14:paraId="24FEC081" w14:textId="03DD886E"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51" w:history="1">
            <w:r w:rsidRPr="00107ED2">
              <w:rPr>
                <w:rStyle w:val="Hyperlink"/>
                <w:noProof/>
                <w:lang w:val="es-CL"/>
              </w:rPr>
              <w:t>11.1 Metodología de Desarrollo: Vibecoding con IA</w:t>
            </w:r>
            <w:r>
              <w:rPr>
                <w:noProof/>
                <w:webHidden/>
              </w:rPr>
              <w:tab/>
            </w:r>
            <w:r>
              <w:rPr>
                <w:noProof/>
                <w:webHidden/>
              </w:rPr>
              <w:fldChar w:fldCharType="begin"/>
            </w:r>
            <w:r>
              <w:rPr>
                <w:noProof/>
                <w:webHidden/>
              </w:rPr>
              <w:instrText xml:space="preserve"> PAGEREF _Toc224234351 \h </w:instrText>
            </w:r>
            <w:r>
              <w:rPr>
                <w:noProof/>
                <w:webHidden/>
              </w:rPr>
            </w:r>
            <w:r>
              <w:rPr>
                <w:noProof/>
                <w:webHidden/>
              </w:rPr>
              <w:fldChar w:fldCharType="separate"/>
            </w:r>
            <w:r>
              <w:rPr>
                <w:noProof/>
                <w:webHidden/>
              </w:rPr>
              <w:t>23</w:t>
            </w:r>
            <w:r>
              <w:rPr>
                <w:noProof/>
                <w:webHidden/>
              </w:rPr>
              <w:fldChar w:fldCharType="end"/>
            </w:r>
          </w:hyperlink>
        </w:p>
        <w:p w14:paraId="5C2BC9D6" w14:textId="596B0573"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52" w:history="1">
            <w:r w:rsidRPr="00107ED2">
              <w:rPr>
                <w:rStyle w:val="Hyperlink"/>
                <w:noProof/>
                <w:lang w:val="es-CL"/>
              </w:rPr>
              <w:t>11.2 ¿Es Complicado Mantener Este Sistema?</w:t>
            </w:r>
            <w:r>
              <w:rPr>
                <w:noProof/>
                <w:webHidden/>
              </w:rPr>
              <w:tab/>
            </w:r>
            <w:r>
              <w:rPr>
                <w:noProof/>
                <w:webHidden/>
              </w:rPr>
              <w:fldChar w:fldCharType="begin"/>
            </w:r>
            <w:r>
              <w:rPr>
                <w:noProof/>
                <w:webHidden/>
              </w:rPr>
              <w:instrText xml:space="preserve"> PAGEREF _Toc224234352 \h </w:instrText>
            </w:r>
            <w:r>
              <w:rPr>
                <w:noProof/>
                <w:webHidden/>
              </w:rPr>
            </w:r>
            <w:r>
              <w:rPr>
                <w:noProof/>
                <w:webHidden/>
              </w:rPr>
              <w:fldChar w:fldCharType="separate"/>
            </w:r>
            <w:r>
              <w:rPr>
                <w:noProof/>
                <w:webHidden/>
              </w:rPr>
              <w:t>23</w:t>
            </w:r>
            <w:r>
              <w:rPr>
                <w:noProof/>
                <w:webHidden/>
              </w:rPr>
              <w:fldChar w:fldCharType="end"/>
            </w:r>
          </w:hyperlink>
        </w:p>
        <w:p w14:paraId="16EB00B2" w14:textId="635D39BA"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53" w:history="1">
            <w:r w:rsidRPr="00107ED2">
              <w:rPr>
                <w:rStyle w:val="Hyperlink"/>
                <w:noProof/>
                <w:lang w:val="es-CL"/>
              </w:rPr>
              <w:t>11.3 Estado Actual de la Mantención</w:t>
            </w:r>
            <w:r>
              <w:rPr>
                <w:noProof/>
                <w:webHidden/>
              </w:rPr>
              <w:tab/>
            </w:r>
            <w:r>
              <w:rPr>
                <w:noProof/>
                <w:webHidden/>
              </w:rPr>
              <w:fldChar w:fldCharType="begin"/>
            </w:r>
            <w:r>
              <w:rPr>
                <w:noProof/>
                <w:webHidden/>
              </w:rPr>
              <w:instrText xml:space="preserve"> PAGEREF _Toc224234353 \h </w:instrText>
            </w:r>
            <w:r>
              <w:rPr>
                <w:noProof/>
                <w:webHidden/>
              </w:rPr>
            </w:r>
            <w:r>
              <w:rPr>
                <w:noProof/>
                <w:webHidden/>
              </w:rPr>
              <w:fldChar w:fldCharType="separate"/>
            </w:r>
            <w:r>
              <w:rPr>
                <w:noProof/>
                <w:webHidden/>
              </w:rPr>
              <w:t>24</w:t>
            </w:r>
            <w:r>
              <w:rPr>
                <w:noProof/>
                <w:webHidden/>
              </w:rPr>
              <w:fldChar w:fldCharType="end"/>
            </w:r>
          </w:hyperlink>
        </w:p>
        <w:p w14:paraId="508659FF" w14:textId="649E6D0E"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54" w:history="1">
            <w:r w:rsidRPr="00107ED2">
              <w:rPr>
                <w:rStyle w:val="Hyperlink"/>
                <w:noProof/>
              </w:rPr>
              <w:t>11.4 Opciones para Garantizar Continuidad</w:t>
            </w:r>
            <w:r>
              <w:rPr>
                <w:noProof/>
                <w:webHidden/>
              </w:rPr>
              <w:tab/>
            </w:r>
            <w:r>
              <w:rPr>
                <w:noProof/>
                <w:webHidden/>
              </w:rPr>
              <w:fldChar w:fldCharType="begin"/>
            </w:r>
            <w:r>
              <w:rPr>
                <w:noProof/>
                <w:webHidden/>
              </w:rPr>
              <w:instrText xml:space="preserve"> PAGEREF _Toc224234354 \h </w:instrText>
            </w:r>
            <w:r>
              <w:rPr>
                <w:noProof/>
                <w:webHidden/>
              </w:rPr>
            </w:r>
            <w:r>
              <w:rPr>
                <w:noProof/>
                <w:webHidden/>
              </w:rPr>
              <w:fldChar w:fldCharType="separate"/>
            </w:r>
            <w:r>
              <w:rPr>
                <w:noProof/>
                <w:webHidden/>
              </w:rPr>
              <w:t>24</w:t>
            </w:r>
            <w:r>
              <w:rPr>
                <w:noProof/>
                <w:webHidden/>
              </w:rPr>
              <w:fldChar w:fldCharType="end"/>
            </w:r>
          </w:hyperlink>
        </w:p>
        <w:p w14:paraId="4D37615B" w14:textId="71DF8F56" w:rsidR="005B12BC" w:rsidRDefault="005B12BC">
          <w:pPr>
            <w:pStyle w:val="TOC1"/>
            <w:tabs>
              <w:tab w:val="right" w:leader="dot" w:pos="8630"/>
            </w:tabs>
            <w:rPr>
              <w:rFonts w:asciiTheme="minorHAnsi" w:hAnsiTheme="minorHAnsi"/>
              <w:noProof/>
              <w:color w:val="auto"/>
              <w:kern w:val="2"/>
              <w:sz w:val="24"/>
              <w:szCs w:val="24"/>
              <w:lang w:val="es-CL" w:eastAsia="es-CL"/>
              <w14:ligatures w14:val="standardContextual"/>
            </w:rPr>
          </w:pPr>
          <w:hyperlink w:anchor="_Toc224234355" w:history="1">
            <w:r w:rsidRPr="00107ED2">
              <w:rPr>
                <w:rStyle w:val="Hyperlink"/>
                <w:noProof/>
                <w:lang w:val="es-CL"/>
              </w:rPr>
              <w:t>12. Comparativa: Desarrollo Interno vs. Empresa Externa</w:t>
            </w:r>
            <w:r>
              <w:rPr>
                <w:noProof/>
                <w:webHidden/>
              </w:rPr>
              <w:tab/>
            </w:r>
            <w:r>
              <w:rPr>
                <w:noProof/>
                <w:webHidden/>
              </w:rPr>
              <w:fldChar w:fldCharType="begin"/>
            </w:r>
            <w:r>
              <w:rPr>
                <w:noProof/>
                <w:webHidden/>
              </w:rPr>
              <w:instrText xml:space="preserve"> PAGEREF _Toc224234355 \h </w:instrText>
            </w:r>
            <w:r>
              <w:rPr>
                <w:noProof/>
                <w:webHidden/>
              </w:rPr>
            </w:r>
            <w:r>
              <w:rPr>
                <w:noProof/>
                <w:webHidden/>
              </w:rPr>
              <w:fldChar w:fldCharType="separate"/>
            </w:r>
            <w:r>
              <w:rPr>
                <w:noProof/>
                <w:webHidden/>
              </w:rPr>
              <w:t>26</w:t>
            </w:r>
            <w:r>
              <w:rPr>
                <w:noProof/>
                <w:webHidden/>
              </w:rPr>
              <w:fldChar w:fldCharType="end"/>
            </w:r>
          </w:hyperlink>
        </w:p>
        <w:p w14:paraId="609EB21A" w14:textId="6E4F47D1"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56" w:history="1">
            <w:r w:rsidRPr="00107ED2">
              <w:rPr>
                <w:rStyle w:val="Hyperlink"/>
                <w:noProof/>
                <w:lang w:val="es-CL"/>
              </w:rPr>
              <w:t>12.1 Costo de Desarrollo por Empresa Externa (Estimado)</w:t>
            </w:r>
            <w:r>
              <w:rPr>
                <w:noProof/>
                <w:webHidden/>
              </w:rPr>
              <w:tab/>
            </w:r>
            <w:r>
              <w:rPr>
                <w:noProof/>
                <w:webHidden/>
              </w:rPr>
              <w:fldChar w:fldCharType="begin"/>
            </w:r>
            <w:r>
              <w:rPr>
                <w:noProof/>
                <w:webHidden/>
              </w:rPr>
              <w:instrText xml:space="preserve"> PAGEREF _Toc224234356 \h </w:instrText>
            </w:r>
            <w:r>
              <w:rPr>
                <w:noProof/>
                <w:webHidden/>
              </w:rPr>
            </w:r>
            <w:r>
              <w:rPr>
                <w:noProof/>
                <w:webHidden/>
              </w:rPr>
              <w:fldChar w:fldCharType="separate"/>
            </w:r>
            <w:r>
              <w:rPr>
                <w:noProof/>
                <w:webHidden/>
              </w:rPr>
              <w:t>26</w:t>
            </w:r>
            <w:r>
              <w:rPr>
                <w:noProof/>
                <w:webHidden/>
              </w:rPr>
              <w:fldChar w:fldCharType="end"/>
            </w:r>
          </w:hyperlink>
        </w:p>
        <w:p w14:paraId="43238BAD" w14:textId="2AC4EF87"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57" w:history="1">
            <w:r w:rsidRPr="00107ED2">
              <w:rPr>
                <w:rStyle w:val="Hyperlink"/>
                <w:noProof/>
                <w:lang w:val="es-CL"/>
              </w:rPr>
              <w:t>12.2 Alternativa SaaS (Software como Servicio)</w:t>
            </w:r>
            <w:r>
              <w:rPr>
                <w:noProof/>
                <w:webHidden/>
              </w:rPr>
              <w:tab/>
            </w:r>
            <w:r>
              <w:rPr>
                <w:noProof/>
                <w:webHidden/>
              </w:rPr>
              <w:fldChar w:fldCharType="begin"/>
            </w:r>
            <w:r>
              <w:rPr>
                <w:noProof/>
                <w:webHidden/>
              </w:rPr>
              <w:instrText xml:space="preserve"> PAGEREF _Toc224234357 \h </w:instrText>
            </w:r>
            <w:r>
              <w:rPr>
                <w:noProof/>
                <w:webHidden/>
              </w:rPr>
            </w:r>
            <w:r>
              <w:rPr>
                <w:noProof/>
                <w:webHidden/>
              </w:rPr>
              <w:fldChar w:fldCharType="separate"/>
            </w:r>
            <w:r>
              <w:rPr>
                <w:noProof/>
                <w:webHidden/>
              </w:rPr>
              <w:t>26</w:t>
            </w:r>
            <w:r>
              <w:rPr>
                <w:noProof/>
                <w:webHidden/>
              </w:rPr>
              <w:fldChar w:fldCharType="end"/>
            </w:r>
          </w:hyperlink>
        </w:p>
        <w:p w14:paraId="45B24BD5" w14:textId="26FEB4A4"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58" w:history="1">
            <w:r w:rsidRPr="00107ED2">
              <w:rPr>
                <w:rStyle w:val="Hyperlink"/>
                <w:noProof/>
                <w:lang w:val="es-CL"/>
              </w:rPr>
              <w:t>12.3 Comparativa de Costos a 3 Años</w:t>
            </w:r>
            <w:r>
              <w:rPr>
                <w:noProof/>
                <w:webHidden/>
              </w:rPr>
              <w:tab/>
            </w:r>
            <w:r>
              <w:rPr>
                <w:noProof/>
                <w:webHidden/>
              </w:rPr>
              <w:fldChar w:fldCharType="begin"/>
            </w:r>
            <w:r>
              <w:rPr>
                <w:noProof/>
                <w:webHidden/>
              </w:rPr>
              <w:instrText xml:space="preserve"> PAGEREF _Toc224234358 \h </w:instrText>
            </w:r>
            <w:r>
              <w:rPr>
                <w:noProof/>
                <w:webHidden/>
              </w:rPr>
            </w:r>
            <w:r>
              <w:rPr>
                <w:noProof/>
                <w:webHidden/>
              </w:rPr>
              <w:fldChar w:fldCharType="separate"/>
            </w:r>
            <w:r>
              <w:rPr>
                <w:noProof/>
                <w:webHidden/>
              </w:rPr>
              <w:t>27</w:t>
            </w:r>
            <w:r>
              <w:rPr>
                <w:noProof/>
                <w:webHidden/>
              </w:rPr>
              <w:fldChar w:fldCharType="end"/>
            </w:r>
          </w:hyperlink>
        </w:p>
        <w:p w14:paraId="6413F801" w14:textId="77BAAA75"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59" w:history="1">
            <w:r w:rsidRPr="00107ED2">
              <w:rPr>
                <w:rStyle w:val="Hyperlink"/>
                <w:noProof/>
                <w:lang w:val="es-CL"/>
              </w:rPr>
              <w:t>12.4 Conclusión de la Comparativa</w:t>
            </w:r>
            <w:r>
              <w:rPr>
                <w:noProof/>
                <w:webHidden/>
              </w:rPr>
              <w:tab/>
            </w:r>
            <w:r>
              <w:rPr>
                <w:noProof/>
                <w:webHidden/>
              </w:rPr>
              <w:fldChar w:fldCharType="begin"/>
            </w:r>
            <w:r>
              <w:rPr>
                <w:noProof/>
                <w:webHidden/>
              </w:rPr>
              <w:instrText xml:space="preserve"> PAGEREF _Toc224234359 \h </w:instrText>
            </w:r>
            <w:r>
              <w:rPr>
                <w:noProof/>
                <w:webHidden/>
              </w:rPr>
            </w:r>
            <w:r>
              <w:rPr>
                <w:noProof/>
                <w:webHidden/>
              </w:rPr>
              <w:fldChar w:fldCharType="separate"/>
            </w:r>
            <w:r>
              <w:rPr>
                <w:noProof/>
                <w:webHidden/>
              </w:rPr>
              <w:t>27</w:t>
            </w:r>
            <w:r>
              <w:rPr>
                <w:noProof/>
                <w:webHidden/>
              </w:rPr>
              <w:fldChar w:fldCharType="end"/>
            </w:r>
          </w:hyperlink>
        </w:p>
        <w:p w14:paraId="6D1E1F18" w14:textId="24755405" w:rsidR="005B12BC" w:rsidRDefault="005B12BC">
          <w:pPr>
            <w:pStyle w:val="TOC1"/>
            <w:tabs>
              <w:tab w:val="right" w:leader="dot" w:pos="8630"/>
            </w:tabs>
            <w:rPr>
              <w:rFonts w:asciiTheme="minorHAnsi" w:hAnsiTheme="minorHAnsi"/>
              <w:noProof/>
              <w:color w:val="auto"/>
              <w:kern w:val="2"/>
              <w:sz w:val="24"/>
              <w:szCs w:val="24"/>
              <w:lang w:val="es-CL" w:eastAsia="es-CL"/>
              <w14:ligatures w14:val="standardContextual"/>
            </w:rPr>
          </w:pPr>
          <w:hyperlink w:anchor="_Toc224234360" w:history="1">
            <w:r w:rsidRPr="00107ED2">
              <w:rPr>
                <w:rStyle w:val="Hyperlink"/>
                <w:noProof/>
                <w:lang w:val="es-CL"/>
              </w:rPr>
              <w:t>13. Plan de Mantención y Continuidad</w:t>
            </w:r>
            <w:r>
              <w:rPr>
                <w:noProof/>
                <w:webHidden/>
              </w:rPr>
              <w:tab/>
            </w:r>
            <w:r>
              <w:rPr>
                <w:noProof/>
                <w:webHidden/>
              </w:rPr>
              <w:fldChar w:fldCharType="begin"/>
            </w:r>
            <w:r>
              <w:rPr>
                <w:noProof/>
                <w:webHidden/>
              </w:rPr>
              <w:instrText xml:space="preserve"> PAGEREF _Toc224234360 \h </w:instrText>
            </w:r>
            <w:r>
              <w:rPr>
                <w:noProof/>
                <w:webHidden/>
              </w:rPr>
            </w:r>
            <w:r>
              <w:rPr>
                <w:noProof/>
                <w:webHidden/>
              </w:rPr>
              <w:fldChar w:fldCharType="separate"/>
            </w:r>
            <w:r>
              <w:rPr>
                <w:noProof/>
                <w:webHidden/>
              </w:rPr>
              <w:t>28</w:t>
            </w:r>
            <w:r>
              <w:rPr>
                <w:noProof/>
                <w:webHidden/>
              </w:rPr>
              <w:fldChar w:fldCharType="end"/>
            </w:r>
          </w:hyperlink>
        </w:p>
        <w:p w14:paraId="379BC8AA" w14:textId="5CA24237"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61" w:history="1">
            <w:r w:rsidRPr="00107ED2">
              <w:rPr>
                <w:rStyle w:val="Hyperlink"/>
                <w:noProof/>
                <w:lang w:val="es-CL"/>
              </w:rPr>
              <w:t>13.1 Mantenimiento Rutinario</w:t>
            </w:r>
            <w:r>
              <w:rPr>
                <w:noProof/>
                <w:webHidden/>
              </w:rPr>
              <w:tab/>
            </w:r>
            <w:r>
              <w:rPr>
                <w:noProof/>
                <w:webHidden/>
              </w:rPr>
              <w:fldChar w:fldCharType="begin"/>
            </w:r>
            <w:r>
              <w:rPr>
                <w:noProof/>
                <w:webHidden/>
              </w:rPr>
              <w:instrText xml:space="preserve"> PAGEREF _Toc224234361 \h </w:instrText>
            </w:r>
            <w:r>
              <w:rPr>
                <w:noProof/>
                <w:webHidden/>
              </w:rPr>
            </w:r>
            <w:r>
              <w:rPr>
                <w:noProof/>
                <w:webHidden/>
              </w:rPr>
              <w:fldChar w:fldCharType="separate"/>
            </w:r>
            <w:r>
              <w:rPr>
                <w:noProof/>
                <w:webHidden/>
              </w:rPr>
              <w:t>28</w:t>
            </w:r>
            <w:r>
              <w:rPr>
                <w:noProof/>
                <w:webHidden/>
              </w:rPr>
              <w:fldChar w:fldCharType="end"/>
            </w:r>
          </w:hyperlink>
        </w:p>
        <w:p w14:paraId="6E6DFFCA" w14:textId="576DD650"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62" w:history="1">
            <w:r w:rsidRPr="00107ED2">
              <w:rPr>
                <w:rStyle w:val="Hyperlink"/>
                <w:noProof/>
              </w:rPr>
              <w:t>13.2 Actualización del Sistema</w:t>
            </w:r>
            <w:r>
              <w:rPr>
                <w:noProof/>
                <w:webHidden/>
              </w:rPr>
              <w:tab/>
            </w:r>
            <w:r>
              <w:rPr>
                <w:noProof/>
                <w:webHidden/>
              </w:rPr>
              <w:fldChar w:fldCharType="begin"/>
            </w:r>
            <w:r>
              <w:rPr>
                <w:noProof/>
                <w:webHidden/>
              </w:rPr>
              <w:instrText xml:space="preserve"> PAGEREF _Toc224234362 \h </w:instrText>
            </w:r>
            <w:r>
              <w:rPr>
                <w:noProof/>
                <w:webHidden/>
              </w:rPr>
            </w:r>
            <w:r>
              <w:rPr>
                <w:noProof/>
                <w:webHidden/>
              </w:rPr>
              <w:fldChar w:fldCharType="separate"/>
            </w:r>
            <w:r>
              <w:rPr>
                <w:noProof/>
                <w:webHidden/>
              </w:rPr>
              <w:t>28</w:t>
            </w:r>
            <w:r>
              <w:rPr>
                <w:noProof/>
                <w:webHidden/>
              </w:rPr>
              <w:fldChar w:fldCharType="end"/>
            </w:r>
          </w:hyperlink>
        </w:p>
        <w:p w14:paraId="0CFAE704" w14:textId="0BCC35B8"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63" w:history="1">
            <w:r w:rsidRPr="00107ED2">
              <w:rPr>
                <w:rStyle w:val="Hyperlink"/>
                <w:noProof/>
              </w:rPr>
              <w:t>13.3 Resolución de Problemas Comunes</w:t>
            </w:r>
            <w:r>
              <w:rPr>
                <w:noProof/>
                <w:webHidden/>
              </w:rPr>
              <w:tab/>
            </w:r>
            <w:r>
              <w:rPr>
                <w:noProof/>
                <w:webHidden/>
              </w:rPr>
              <w:fldChar w:fldCharType="begin"/>
            </w:r>
            <w:r>
              <w:rPr>
                <w:noProof/>
                <w:webHidden/>
              </w:rPr>
              <w:instrText xml:space="preserve"> PAGEREF _Toc224234363 \h </w:instrText>
            </w:r>
            <w:r>
              <w:rPr>
                <w:noProof/>
                <w:webHidden/>
              </w:rPr>
            </w:r>
            <w:r>
              <w:rPr>
                <w:noProof/>
                <w:webHidden/>
              </w:rPr>
              <w:fldChar w:fldCharType="separate"/>
            </w:r>
            <w:r>
              <w:rPr>
                <w:noProof/>
                <w:webHidden/>
              </w:rPr>
              <w:t>28</w:t>
            </w:r>
            <w:r>
              <w:rPr>
                <w:noProof/>
                <w:webHidden/>
              </w:rPr>
              <w:fldChar w:fldCharType="end"/>
            </w:r>
          </w:hyperlink>
        </w:p>
        <w:p w14:paraId="107D3708" w14:textId="0594FAF4"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64" w:history="1">
            <w:r w:rsidRPr="00107ED2">
              <w:rPr>
                <w:rStyle w:val="Hyperlink"/>
                <w:noProof/>
                <w:lang w:val="es-CL"/>
              </w:rPr>
              <w:t>13.4 Credenciales Críticas</w:t>
            </w:r>
            <w:r>
              <w:rPr>
                <w:noProof/>
                <w:webHidden/>
              </w:rPr>
              <w:tab/>
            </w:r>
            <w:r>
              <w:rPr>
                <w:noProof/>
                <w:webHidden/>
              </w:rPr>
              <w:fldChar w:fldCharType="begin"/>
            </w:r>
            <w:r>
              <w:rPr>
                <w:noProof/>
                <w:webHidden/>
              </w:rPr>
              <w:instrText xml:space="preserve"> PAGEREF _Toc224234364 \h </w:instrText>
            </w:r>
            <w:r>
              <w:rPr>
                <w:noProof/>
                <w:webHidden/>
              </w:rPr>
            </w:r>
            <w:r>
              <w:rPr>
                <w:noProof/>
                <w:webHidden/>
              </w:rPr>
              <w:fldChar w:fldCharType="separate"/>
            </w:r>
            <w:r>
              <w:rPr>
                <w:noProof/>
                <w:webHidden/>
              </w:rPr>
              <w:t>29</w:t>
            </w:r>
            <w:r>
              <w:rPr>
                <w:noProof/>
                <w:webHidden/>
              </w:rPr>
              <w:fldChar w:fldCharType="end"/>
            </w:r>
          </w:hyperlink>
        </w:p>
        <w:p w14:paraId="2EB4F8B0" w14:textId="330ED240" w:rsidR="005B12BC" w:rsidRDefault="005B12BC">
          <w:pPr>
            <w:pStyle w:val="TOC1"/>
            <w:tabs>
              <w:tab w:val="right" w:leader="dot" w:pos="8630"/>
            </w:tabs>
            <w:rPr>
              <w:rFonts w:asciiTheme="minorHAnsi" w:hAnsiTheme="minorHAnsi"/>
              <w:noProof/>
              <w:color w:val="auto"/>
              <w:kern w:val="2"/>
              <w:sz w:val="24"/>
              <w:szCs w:val="24"/>
              <w:lang w:val="es-CL" w:eastAsia="es-CL"/>
              <w14:ligatures w14:val="standardContextual"/>
            </w:rPr>
          </w:pPr>
          <w:hyperlink w:anchor="_Toc224234365" w:history="1">
            <w:r w:rsidRPr="00107ED2">
              <w:rPr>
                <w:rStyle w:val="Hyperlink"/>
                <w:noProof/>
                <w:lang w:val="es-CL"/>
              </w:rPr>
              <w:t>14. Propuestas de Evolución Futura</w:t>
            </w:r>
            <w:r>
              <w:rPr>
                <w:noProof/>
                <w:webHidden/>
              </w:rPr>
              <w:tab/>
            </w:r>
            <w:r>
              <w:rPr>
                <w:noProof/>
                <w:webHidden/>
              </w:rPr>
              <w:fldChar w:fldCharType="begin"/>
            </w:r>
            <w:r>
              <w:rPr>
                <w:noProof/>
                <w:webHidden/>
              </w:rPr>
              <w:instrText xml:space="preserve"> PAGEREF _Toc224234365 \h </w:instrText>
            </w:r>
            <w:r>
              <w:rPr>
                <w:noProof/>
                <w:webHidden/>
              </w:rPr>
            </w:r>
            <w:r>
              <w:rPr>
                <w:noProof/>
                <w:webHidden/>
              </w:rPr>
              <w:fldChar w:fldCharType="separate"/>
            </w:r>
            <w:r>
              <w:rPr>
                <w:noProof/>
                <w:webHidden/>
              </w:rPr>
              <w:t>30</w:t>
            </w:r>
            <w:r>
              <w:rPr>
                <w:noProof/>
                <w:webHidden/>
              </w:rPr>
              <w:fldChar w:fldCharType="end"/>
            </w:r>
          </w:hyperlink>
        </w:p>
        <w:p w14:paraId="6FB5360D" w14:textId="7993B697"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66" w:history="1">
            <w:r w:rsidRPr="00107ED2">
              <w:rPr>
                <w:rStyle w:val="Hyperlink"/>
                <w:noProof/>
                <w:lang w:val="es-CL"/>
              </w:rPr>
              <w:t>14.1 Corto Plazo (1-3 meses)</w:t>
            </w:r>
            <w:r>
              <w:rPr>
                <w:noProof/>
                <w:webHidden/>
              </w:rPr>
              <w:tab/>
            </w:r>
            <w:r>
              <w:rPr>
                <w:noProof/>
                <w:webHidden/>
              </w:rPr>
              <w:fldChar w:fldCharType="begin"/>
            </w:r>
            <w:r>
              <w:rPr>
                <w:noProof/>
                <w:webHidden/>
              </w:rPr>
              <w:instrText xml:space="preserve"> PAGEREF _Toc224234366 \h </w:instrText>
            </w:r>
            <w:r>
              <w:rPr>
                <w:noProof/>
                <w:webHidden/>
              </w:rPr>
            </w:r>
            <w:r>
              <w:rPr>
                <w:noProof/>
                <w:webHidden/>
              </w:rPr>
              <w:fldChar w:fldCharType="separate"/>
            </w:r>
            <w:r>
              <w:rPr>
                <w:noProof/>
                <w:webHidden/>
              </w:rPr>
              <w:t>30</w:t>
            </w:r>
            <w:r>
              <w:rPr>
                <w:noProof/>
                <w:webHidden/>
              </w:rPr>
              <w:fldChar w:fldCharType="end"/>
            </w:r>
          </w:hyperlink>
        </w:p>
        <w:p w14:paraId="15E780D1" w14:textId="0A89B371"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67" w:history="1">
            <w:r w:rsidRPr="00107ED2">
              <w:rPr>
                <w:rStyle w:val="Hyperlink"/>
                <w:noProof/>
              </w:rPr>
              <w:t>14.2 Mediano Plazo (3-6 meses)</w:t>
            </w:r>
            <w:r>
              <w:rPr>
                <w:noProof/>
                <w:webHidden/>
              </w:rPr>
              <w:tab/>
            </w:r>
            <w:r>
              <w:rPr>
                <w:noProof/>
                <w:webHidden/>
              </w:rPr>
              <w:fldChar w:fldCharType="begin"/>
            </w:r>
            <w:r>
              <w:rPr>
                <w:noProof/>
                <w:webHidden/>
              </w:rPr>
              <w:instrText xml:space="preserve"> PAGEREF _Toc224234367 \h </w:instrText>
            </w:r>
            <w:r>
              <w:rPr>
                <w:noProof/>
                <w:webHidden/>
              </w:rPr>
            </w:r>
            <w:r>
              <w:rPr>
                <w:noProof/>
                <w:webHidden/>
              </w:rPr>
              <w:fldChar w:fldCharType="separate"/>
            </w:r>
            <w:r>
              <w:rPr>
                <w:noProof/>
                <w:webHidden/>
              </w:rPr>
              <w:t>30</w:t>
            </w:r>
            <w:r>
              <w:rPr>
                <w:noProof/>
                <w:webHidden/>
              </w:rPr>
              <w:fldChar w:fldCharType="end"/>
            </w:r>
          </w:hyperlink>
        </w:p>
        <w:p w14:paraId="6D45A192" w14:textId="589701CE" w:rsidR="005B12BC" w:rsidRDefault="005B12BC">
          <w:pPr>
            <w:pStyle w:val="TOC2"/>
            <w:tabs>
              <w:tab w:val="right" w:leader="dot" w:pos="8630"/>
            </w:tabs>
            <w:rPr>
              <w:rFonts w:asciiTheme="minorHAnsi" w:hAnsiTheme="minorHAnsi"/>
              <w:noProof/>
              <w:color w:val="auto"/>
              <w:kern w:val="2"/>
              <w:sz w:val="24"/>
              <w:szCs w:val="24"/>
              <w:lang w:val="es-CL" w:eastAsia="es-CL"/>
              <w14:ligatures w14:val="standardContextual"/>
            </w:rPr>
          </w:pPr>
          <w:hyperlink w:anchor="_Toc224234368" w:history="1">
            <w:r w:rsidRPr="00107ED2">
              <w:rPr>
                <w:rStyle w:val="Hyperlink"/>
                <w:noProof/>
              </w:rPr>
              <w:t>14.3 Largo Plazo (6-12 meses)</w:t>
            </w:r>
            <w:r>
              <w:rPr>
                <w:noProof/>
                <w:webHidden/>
              </w:rPr>
              <w:tab/>
            </w:r>
            <w:r>
              <w:rPr>
                <w:noProof/>
                <w:webHidden/>
              </w:rPr>
              <w:fldChar w:fldCharType="begin"/>
            </w:r>
            <w:r>
              <w:rPr>
                <w:noProof/>
                <w:webHidden/>
              </w:rPr>
              <w:instrText xml:space="preserve"> PAGEREF _Toc224234368 \h </w:instrText>
            </w:r>
            <w:r>
              <w:rPr>
                <w:noProof/>
                <w:webHidden/>
              </w:rPr>
            </w:r>
            <w:r>
              <w:rPr>
                <w:noProof/>
                <w:webHidden/>
              </w:rPr>
              <w:fldChar w:fldCharType="separate"/>
            </w:r>
            <w:r>
              <w:rPr>
                <w:noProof/>
                <w:webHidden/>
              </w:rPr>
              <w:t>30</w:t>
            </w:r>
            <w:r>
              <w:rPr>
                <w:noProof/>
                <w:webHidden/>
              </w:rPr>
              <w:fldChar w:fldCharType="end"/>
            </w:r>
          </w:hyperlink>
        </w:p>
        <w:p w14:paraId="23546177" w14:textId="451A8C2D" w:rsidR="005B12BC" w:rsidRDefault="005B12BC">
          <w:pPr>
            <w:pStyle w:val="TOC1"/>
            <w:tabs>
              <w:tab w:val="right" w:leader="dot" w:pos="8630"/>
            </w:tabs>
            <w:rPr>
              <w:rFonts w:asciiTheme="minorHAnsi" w:hAnsiTheme="minorHAnsi"/>
              <w:noProof/>
              <w:color w:val="auto"/>
              <w:kern w:val="2"/>
              <w:sz w:val="24"/>
              <w:szCs w:val="24"/>
              <w:lang w:val="es-CL" w:eastAsia="es-CL"/>
              <w14:ligatures w14:val="standardContextual"/>
            </w:rPr>
          </w:pPr>
          <w:hyperlink w:anchor="_Toc224234369" w:history="1">
            <w:r w:rsidRPr="00107ED2">
              <w:rPr>
                <w:rStyle w:val="Hyperlink"/>
                <w:noProof/>
                <w:lang w:val="es-CL"/>
              </w:rPr>
              <w:t>15. FAQ Técnico para TI</w:t>
            </w:r>
            <w:r>
              <w:rPr>
                <w:noProof/>
                <w:webHidden/>
              </w:rPr>
              <w:tab/>
            </w:r>
            <w:r>
              <w:rPr>
                <w:noProof/>
                <w:webHidden/>
              </w:rPr>
              <w:fldChar w:fldCharType="begin"/>
            </w:r>
            <w:r>
              <w:rPr>
                <w:noProof/>
                <w:webHidden/>
              </w:rPr>
              <w:instrText xml:space="preserve"> PAGEREF _Toc224234369 \h </w:instrText>
            </w:r>
            <w:r>
              <w:rPr>
                <w:noProof/>
                <w:webHidden/>
              </w:rPr>
            </w:r>
            <w:r>
              <w:rPr>
                <w:noProof/>
                <w:webHidden/>
              </w:rPr>
              <w:fldChar w:fldCharType="separate"/>
            </w:r>
            <w:r>
              <w:rPr>
                <w:noProof/>
                <w:webHidden/>
              </w:rPr>
              <w:t>31</w:t>
            </w:r>
            <w:r>
              <w:rPr>
                <w:noProof/>
                <w:webHidden/>
              </w:rPr>
              <w:fldChar w:fldCharType="end"/>
            </w:r>
          </w:hyperlink>
        </w:p>
        <w:p w14:paraId="772BDCC8" w14:textId="2AED307B" w:rsidR="005B12BC" w:rsidRDefault="005B12BC">
          <w:pPr>
            <w:pStyle w:val="TOC1"/>
            <w:tabs>
              <w:tab w:val="right" w:leader="dot" w:pos="8630"/>
            </w:tabs>
            <w:rPr>
              <w:rFonts w:asciiTheme="minorHAnsi" w:hAnsiTheme="minorHAnsi"/>
              <w:noProof/>
              <w:color w:val="auto"/>
              <w:kern w:val="2"/>
              <w:sz w:val="24"/>
              <w:szCs w:val="24"/>
              <w:lang w:val="es-CL" w:eastAsia="es-CL"/>
              <w14:ligatures w14:val="standardContextual"/>
            </w:rPr>
          </w:pPr>
          <w:hyperlink w:anchor="_Toc224234370" w:history="1">
            <w:r w:rsidRPr="00107ED2">
              <w:rPr>
                <w:rStyle w:val="Hyperlink"/>
                <w:noProof/>
                <w:lang w:val="es-CL"/>
              </w:rPr>
              <w:t>Anexo A: Flujo de Solicitud de Material</w:t>
            </w:r>
            <w:r>
              <w:rPr>
                <w:noProof/>
                <w:webHidden/>
              </w:rPr>
              <w:tab/>
            </w:r>
            <w:r>
              <w:rPr>
                <w:noProof/>
                <w:webHidden/>
              </w:rPr>
              <w:fldChar w:fldCharType="begin"/>
            </w:r>
            <w:r>
              <w:rPr>
                <w:noProof/>
                <w:webHidden/>
              </w:rPr>
              <w:instrText xml:space="preserve"> PAGEREF _Toc224234370 \h </w:instrText>
            </w:r>
            <w:r>
              <w:rPr>
                <w:noProof/>
                <w:webHidden/>
              </w:rPr>
            </w:r>
            <w:r>
              <w:rPr>
                <w:noProof/>
                <w:webHidden/>
              </w:rPr>
              <w:fldChar w:fldCharType="separate"/>
            </w:r>
            <w:r>
              <w:rPr>
                <w:noProof/>
                <w:webHidden/>
              </w:rPr>
              <w:t>34</w:t>
            </w:r>
            <w:r>
              <w:rPr>
                <w:noProof/>
                <w:webHidden/>
              </w:rPr>
              <w:fldChar w:fldCharType="end"/>
            </w:r>
          </w:hyperlink>
        </w:p>
        <w:p w14:paraId="68C1DA97" w14:textId="362FD406" w:rsidR="005B12BC" w:rsidRDefault="005B12BC">
          <w:pPr>
            <w:pStyle w:val="TOC1"/>
            <w:tabs>
              <w:tab w:val="right" w:leader="dot" w:pos="8630"/>
            </w:tabs>
            <w:rPr>
              <w:rFonts w:asciiTheme="minorHAnsi" w:hAnsiTheme="minorHAnsi"/>
              <w:noProof/>
              <w:color w:val="auto"/>
              <w:kern w:val="2"/>
              <w:sz w:val="24"/>
              <w:szCs w:val="24"/>
              <w:lang w:val="es-CL" w:eastAsia="es-CL"/>
              <w14:ligatures w14:val="standardContextual"/>
            </w:rPr>
          </w:pPr>
          <w:hyperlink w:anchor="_Toc224234371" w:history="1">
            <w:r w:rsidRPr="00107ED2">
              <w:rPr>
                <w:rStyle w:val="Hyperlink"/>
                <w:noProof/>
                <w:lang w:val="es-CL"/>
              </w:rPr>
              <w:t>Anexo B: Variables de Entorno Requeridas</w:t>
            </w:r>
            <w:r>
              <w:rPr>
                <w:noProof/>
                <w:webHidden/>
              </w:rPr>
              <w:tab/>
            </w:r>
            <w:r>
              <w:rPr>
                <w:noProof/>
                <w:webHidden/>
              </w:rPr>
              <w:fldChar w:fldCharType="begin"/>
            </w:r>
            <w:r>
              <w:rPr>
                <w:noProof/>
                <w:webHidden/>
              </w:rPr>
              <w:instrText xml:space="preserve"> PAGEREF _Toc224234371 \h </w:instrText>
            </w:r>
            <w:r>
              <w:rPr>
                <w:noProof/>
                <w:webHidden/>
              </w:rPr>
            </w:r>
            <w:r>
              <w:rPr>
                <w:noProof/>
                <w:webHidden/>
              </w:rPr>
              <w:fldChar w:fldCharType="separate"/>
            </w:r>
            <w:r>
              <w:rPr>
                <w:noProof/>
                <w:webHidden/>
              </w:rPr>
              <w:t>35</w:t>
            </w:r>
            <w:r>
              <w:rPr>
                <w:noProof/>
                <w:webHidden/>
              </w:rPr>
              <w:fldChar w:fldCharType="end"/>
            </w:r>
          </w:hyperlink>
        </w:p>
        <w:p w14:paraId="5EED8A4F" w14:textId="63E5B375" w:rsidR="005B12BC" w:rsidRDefault="005B12BC">
          <w:r>
            <w:rPr>
              <w:b/>
              <w:bCs/>
              <w:noProof/>
            </w:rPr>
            <w:fldChar w:fldCharType="end"/>
          </w:r>
        </w:p>
      </w:sdtContent>
    </w:sdt>
    <w:p w14:paraId="42A0DE3F" w14:textId="3A18FFAB" w:rsidR="005B12BC" w:rsidRDefault="005B12BC">
      <w:pPr>
        <w:rPr>
          <w:rFonts w:asciiTheme="majorHAnsi" w:eastAsiaTheme="majorEastAsia" w:hAnsiTheme="majorHAnsi" w:cstheme="majorBidi"/>
          <w:b/>
          <w:bCs/>
          <w:color w:val="0D59F2"/>
          <w:sz w:val="28"/>
          <w:szCs w:val="28"/>
        </w:rPr>
      </w:pPr>
      <w:r>
        <w:br w:type="page"/>
      </w:r>
      <w:bookmarkStart w:id="0" w:name="_Toc224234304"/>
    </w:p>
    <w:p w14:paraId="0D29471D" w14:textId="2EF686DF" w:rsidR="002B3979" w:rsidRPr="009D7C3C" w:rsidRDefault="00000000">
      <w:pPr>
        <w:pStyle w:val="Heading1"/>
        <w:rPr>
          <w:lang w:val="es-CL"/>
        </w:rPr>
      </w:pPr>
      <w:r w:rsidRPr="009D7C3C">
        <w:rPr>
          <w:lang w:val="es-CL"/>
        </w:rPr>
        <w:lastRenderedPageBreak/>
        <w:t>1. Resumen Gerencial</w:t>
      </w:r>
      <w:bookmarkEnd w:id="0"/>
    </w:p>
    <w:p w14:paraId="0399E9E6" w14:textId="6601E80C" w:rsidR="002B3979" w:rsidRPr="005B12BC" w:rsidRDefault="00000000">
      <w:pPr>
        <w:rPr>
          <w:lang w:val="es-CL"/>
        </w:rPr>
      </w:pPr>
      <w:r w:rsidRPr="005B12BC">
        <w:rPr>
          <w:lang w:val="es-CL"/>
        </w:rPr>
        <w:t xml:space="preserve">Este documento presenta la documentación técnica completa del Sistema de Gestión de Pañol, una plataforma SaaS (Software como Servicio) desarrollada por la Jefatura de Mantención de la planta </w:t>
      </w:r>
      <w:proofErr w:type="spellStart"/>
      <w:r w:rsidRPr="005B12BC">
        <w:rPr>
          <w:lang w:val="es-CL"/>
        </w:rPr>
        <w:t>Dole</w:t>
      </w:r>
      <w:proofErr w:type="spellEnd"/>
      <w:r w:rsidRPr="005B12BC">
        <w:rPr>
          <w:lang w:val="es-CL"/>
        </w:rPr>
        <w:t xml:space="preserve"> Molina, diseñada para digitalizar y optimizar la gestión de pañol. A continuación, los puntos clave para la toma de decisiones:</w:t>
      </w:r>
    </w:p>
    <w:p w14:paraId="42AEBF2C" w14:textId="77777777" w:rsidR="002B3979" w:rsidRPr="005B12BC" w:rsidRDefault="00000000">
      <w:pPr>
        <w:pStyle w:val="Heading2"/>
        <w:rPr>
          <w:lang w:val="es-CL"/>
        </w:rPr>
      </w:pPr>
      <w:bookmarkStart w:id="1" w:name="_Toc224234305"/>
      <w:r w:rsidRPr="005B12BC">
        <w:rPr>
          <w:lang w:val="es-CL"/>
        </w:rPr>
        <w:t>En una página</w:t>
      </w:r>
      <w:bookmarkEnd w:id="1"/>
    </w:p>
    <w:p w14:paraId="44E8D1AD" w14:textId="722FF264" w:rsidR="002B3979" w:rsidRPr="009D7C3C" w:rsidRDefault="00000000">
      <w:pPr>
        <w:rPr>
          <w:bCs/>
          <w:lang w:val="es-CL"/>
        </w:rPr>
      </w:pPr>
      <w:r w:rsidRPr="009D7C3C">
        <w:rPr>
          <w:bCs/>
          <w:lang w:val="es-CL"/>
        </w:rPr>
        <w:t>¿Qué es? Una plataforma SaaS que digitaliza todo el ciclo de gestión del pañol: inventario de repuestos y EPP, solicitudes de material con notificación QR por WhatsApp, entregas con validación QR, alertas de reabastecimiento, historial de pedidos con cancelación y pedidos frecuentes, y un asistente de inteligencia artificial integrado que permite consultar el inventario en lenguaje natural y recomendar EPP según la tarea a realizar.</w:t>
      </w:r>
    </w:p>
    <w:p w14:paraId="32C0B9C2" w14:textId="77777777" w:rsidR="002B3979" w:rsidRPr="009D7C3C" w:rsidRDefault="00000000">
      <w:pPr>
        <w:rPr>
          <w:bCs/>
          <w:lang w:val="es-CL"/>
        </w:rPr>
      </w:pPr>
      <w:r w:rsidRPr="009D7C3C">
        <w:rPr>
          <w:bCs/>
          <w:lang w:val="es-CL"/>
        </w:rPr>
        <w:t xml:space="preserve">¿Cómo se construyó? Fue desarrollada utilizando </w:t>
      </w:r>
      <w:proofErr w:type="spellStart"/>
      <w:r w:rsidRPr="009D7C3C">
        <w:rPr>
          <w:bCs/>
          <w:lang w:val="es-CL"/>
        </w:rPr>
        <w:t>vibecoding</w:t>
      </w:r>
      <w:proofErr w:type="spellEnd"/>
      <w:r w:rsidRPr="009D7C3C">
        <w:rPr>
          <w:bCs/>
          <w:lang w:val="es-CL"/>
        </w:rPr>
        <w:t xml:space="preserve"> asistido por IA, con la plataforma </w:t>
      </w:r>
      <w:proofErr w:type="spellStart"/>
      <w:r w:rsidRPr="009D7C3C">
        <w:rPr>
          <w:bCs/>
          <w:lang w:val="es-CL"/>
        </w:rPr>
        <w:t>Antigravity</w:t>
      </w:r>
      <w:proofErr w:type="spellEnd"/>
      <w:r w:rsidRPr="009D7C3C">
        <w:rPr>
          <w:bCs/>
          <w:lang w:val="es-CL"/>
        </w:rPr>
        <w:t xml:space="preserve"> y el modelo Claude Opus 4.6 de </w:t>
      </w:r>
      <w:proofErr w:type="spellStart"/>
      <w:r w:rsidRPr="009D7C3C">
        <w:rPr>
          <w:bCs/>
          <w:lang w:val="es-CL"/>
        </w:rPr>
        <w:t>Anthropic</w:t>
      </w:r>
      <w:proofErr w:type="spellEnd"/>
      <w:r w:rsidRPr="009D7C3C">
        <w:rPr>
          <w:bCs/>
          <w:lang w:val="es-CL"/>
        </w:rPr>
        <w:t>. Esta metodología permitió diseñar, construir y desplegar un sistema de nivel empresarial en un tiempo significativamente menor al de un desarrollo tradicional, optimizando recursos internos del equipo de mantención.</w:t>
      </w:r>
    </w:p>
    <w:p w14:paraId="26A30E23" w14:textId="77777777" w:rsidR="002B3979" w:rsidRPr="005B12BC" w:rsidRDefault="00000000">
      <w:pPr>
        <w:rPr>
          <w:lang w:val="es-CL"/>
        </w:rPr>
      </w:pPr>
      <w:r w:rsidRPr="005B12BC">
        <w:rPr>
          <w:b/>
          <w:lang w:val="es-CL"/>
        </w:rPr>
        <w:t xml:space="preserve">¿Cuánto cuesta operarlo? </w:t>
      </w:r>
      <w:r w:rsidRPr="005B12BC">
        <w:rPr>
          <w:lang w:val="es-CL"/>
        </w:rPr>
        <w:t>El costo operativo mensual es de $7 USD (~$6,500 CLP), correspondiente únicamente al VPS que aloja las automatizaciones (N8N). Todos los demás servicios (hosting, base de datos, IA, emails) operan en capas gratuitas. En comparación, una solución equivalente desarrollada por una empresa externa costaría entre $8,000 y $25,000 USD, más una suscripción mensual de $200 a $800 USD.</w:t>
      </w:r>
    </w:p>
    <w:p w14:paraId="58621334" w14:textId="77777777" w:rsidR="002B3979" w:rsidRPr="005B12BC" w:rsidRDefault="00000000">
      <w:pPr>
        <w:rPr>
          <w:lang w:val="es-CL"/>
        </w:rPr>
      </w:pPr>
      <w:r w:rsidRPr="005B12BC">
        <w:rPr>
          <w:b/>
          <w:lang w:val="es-CL"/>
        </w:rPr>
        <w:t xml:space="preserve">¿Es sostenible? </w:t>
      </w:r>
      <w:r w:rsidRPr="005B12BC">
        <w:rPr>
          <w:lang w:val="es-CL"/>
        </w:rPr>
        <w:t>Sí. El sistema está construido con tecnologías de código abierto sin dependencia de un proveedor único (</w:t>
      </w:r>
      <w:proofErr w:type="spellStart"/>
      <w:r w:rsidRPr="005B12BC">
        <w:rPr>
          <w:lang w:val="es-CL"/>
        </w:rPr>
        <w:t>vendor</w:t>
      </w:r>
      <w:proofErr w:type="spellEnd"/>
      <w:r w:rsidRPr="005B12BC">
        <w:rPr>
          <w:lang w:val="es-CL"/>
        </w:rPr>
        <w:t xml:space="preserve"> </w:t>
      </w:r>
      <w:proofErr w:type="spellStart"/>
      <w:r w:rsidRPr="005B12BC">
        <w:rPr>
          <w:lang w:val="es-CL"/>
        </w:rPr>
        <w:t>lock</w:t>
      </w:r>
      <w:proofErr w:type="spellEnd"/>
      <w:r w:rsidRPr="005B12BC">
        <w:rPr>
          <w:lang w:val="es-CL"/>
        </w:rPr>
        <w:t xml:space="preserve">-in). Los datos del inventario se gestionan en Google Sheets, accesibles para cualquier persona. La mantención evolutiva puede continuar con la misma metodología de </w:t>
      </w:r>
      <w:proofErr w:type="spellStart"/>
      <w:r w:rsidRPr="005B12BC">
        <w:rPr>
          <w:lang w:val="es-CL"/>
        </w:rPr>
        <w:t>vibecoding</w:t>
      </w:r>
      <w:proofErr w:type="spellEnd"/>
      <w:r w:rsidRPr="005B12BC">
        <w:rPr>
          <w:lang w:val="es-CL"/>
        </w:rPr>
        <w:t xml:space="preserve">. En caso de necesitar soporte profesional, cualquier desarrollador web con conocimiento de Next.js, </w:t>
      </w:r>
      <w:proofErr w:type="spellStart"/>
      <w:r w:rsidRPr="005B12BC">
        <w:rPr>
          <w:lang w:val="es-CL"/>
        </w:rPr>
        <w:t>TypeScript</w:t>
      </w:r>
      <w:proofErr w:type="spellEnd"/>
      <w:r w:rsidRPr="005B12BC">
        <w:rPr>
          <w:lang w:val="es-CL"/>
        </w:rPr>
        <w:t xml:space="preserve"> y </w:t>
      </w:r>
      <w:proofErr w:type="spellStart"/>
      <w:r w:rsidRPr="005B12BC">
        <w:rPr>
          <w:lang w:val="es-CL"/>
        </w:rPr>
        <w:t>Supabase</w:t>
      </w:r>
      <w:proofErr w:type="spellEnd"/>
      <w:r w:rsidRPr="005B12BC">
        <w:rPr>
          <w:lang w:val="es-CL"/>
        </w:rPr>
        <w:t xml:space="preserve"> puede tomar el proyecto sin problemas.</w:t>
      </w:r>
    </w:p>
    <w:tbl>
      <w:tblPr>
        <w:tblStyle w:val="LightGrid-Accent1"/>
        <w:tblW w:w="0" w:type="auto"/>
        <w:tblLook w:val="04A0" w:firstRow="1" w:lastRow="0" w:firstColumn="1" w:lastColumn="0" w:noHBand="0" w:noVBand="1"/>
      </w:tblPr>
      <w:tblGrid>
        <w:gridCol w:w="4320"/>
        <w:gridCol w:w="4320"/>
      </w:tblGrid>
      <w:tr w:rsidR="002B3979" w14:paraId="17B2BA5E"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879E76" w14:textId="77777777" w:rsidR="002B3979" w:rsidRDefault="00000000">
            <w:proofErr w:type="spellStart"/>
            <w:r>
              <w:rPr>
                <w:sz w:val="20"/>
              </w:rPr>
              <w:t>Indicador</w:t>
            </w:r>
            <w:proofErr w:type="spellEnd"/>
          </w:p>
        </w:tc>
        <w:tc>
          <w:tcPr>
            <w:tcW w:w="4320" w:type="dxa"/>
          </w:tcPr>
          <w:p w14:paraId="7ED6F645"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Valor</w:t>
            </w:r>
          </w:p>
        </w:tc>
      </w:tr>
      <w:tr w:rsidR="002B3979" w14:paraId="5CB365A0"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A46105" w14:textId="77777777" w:rsidR="002B3979" w:rsidRDefault="00000000">
            <w:r>
              <w:rPr>
                <w:sz w:val="20"/>
              </w:rPr>
              <w:t>Módulos funcionales</w:t>
            </w:r>
          </w:p>
        </w:tc>
        <w:tc>
          <w:tcPr>
            <w:tcW w:w="4320" w:type="dxa"/>
          </w:tcPr>
          <w:p w14:paraId="432AD17C"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12 páginas web</w:t>
            </w:r>
          </w:p>
        </w:tc>
      </w:tr>
      <w:tr w:rsidR="002B3979" w14:paraId="52511964"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4E9452" w14:textId="77777777" w:rsidR="002B3979" w:rsidRDefault="00000000">
            <w:r>
              <w:rPr>
                <w:sz w:val="20"/>
              </w:rPr>
              <w:t>Usuarios soportados</w:t>
            </w:r>
          </w:p>
        </w:tc>
        <w:tc>
          <w:tcPr>
            <w:tcW w:w="4320" w:type="dxa"/>
          </w:tcPr>
          <w:p w14:paraId="069D0EE5"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20-50 simultáneos (escalable)</w:t>
            </w:r>
          </w:p>
        </w:tc>
      </w:tr>
      <w:tr w:rsidR="002B3979" w14:paraId="1578057F"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4805FF" w14:textId="77777777" w:rsidR="002B3979" w:rsidRDefault="00000000">
            <w:r>
              <w:rPr>
                <w:sz w:val="20"/>
              </w:rPr>
              <w:t>Costo mensual actual</w:t>
            </w:r>
          </w:p>
        </w:tc>
        <w:tc>
          <w:tcPr>
            <w:tcW w:w="4320" w:type="dxa"/>
          </w:tcPr>
          <w:p w14:paraId="421AB3FF"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$7 USD/mes</w:t>
            </w:r>
          </w:p>
        </w:tc>
      </w:tr>
      <w:tr w:rsidR="002B3979" w14:paraId="0DDFD053"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779408" w14:textId="77777777" w:rsidR="002B3979" w:rsidRDefault="00000000">
            <w:r>
              <w:rPr>
                <w:sz w:val="20"/>
              </w:rPr>
              <w:t>Costo desarrollo equivalente (externo)</w:t>
            </w:r>
          </w:p>
        </w:tc>
        <w:tc>
          <w:tcPr>
            <w:tcW w:w="4320" w:type="dxa"/>
          </w:tcPr>
          <w:p w14:paraId="5E76C7E7"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$8,000 — $25,000 USD</w:t>
            </w:r>
          </w:p>
        </w:tc>
      </w:tr>
      <w:tr w:rsidR="002B3979" w14:paraId="5E8E4E17"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47A6BD" w14:textId="77777777" w:rsidR="002B3979" w:rsidRDefault="00000000">
            <w:r>
              <w:rPr>
                <w:sz w:val="20"/>
              </w:rPr>
              <w:t>Suscripción SaaS equivalente</w:t>
            </w:r>
          </w:p>
        </w:tc>
        <w:tc>
          <w:tcPr>
            <w:tcW w:w="4320" w:type="dxa"/>
          </w:tcPr>
          <w:p w14:paraId="7DD48F67"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$200 — $800 USD/mes</w:t>
            </w:r>
          </w:p>
        </w:tc>
      </w:tr>
      <w:tr w:rsidR="002B3979" w:rsidRPr="005B12BC" w14:paraId="0FA6F30B"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56A2F2" w14:textId="77777777" w:rsidR="002B3979" w:rsidRDefault="00000000">
            <w:r>
              <w:rPr>
                <w:sz w:val="20"/>
              </w:rPr>
              <w:t>Tiempo de desarrollo</w:t>
            </w:r>
          </w:p>
        </w:tc>
        <w:tc>
          <w:tcPr>
            <w:tcW w:w="4320" w:type="dxa"/>
          </w:tcPr>
          <w:p w14:paraId="5AB5E88B" w14:textId="0405AB19" w:rsidR="002B3979" w:rsidRPr="005B12BC" w:rsidRDefault="009D7C3C">
            <w:pPr>
              <w:cnfStyle w:val="000000010000" w:firstRow="0" w:lastRow="0" w:firstColumn="0" w:lastColumn="0" w:oddVBand="0" w:evenVBand="0" w:oddHBand="0" w:evenHBand="1" w:firstRowFirstColumn="0" w:firstRowLastColumn="0" w:lastRowFirstColumn="0" w:lastRowLastColumn="0"/>
              <w:rPr>
                <w:lang w:val="es-CL"/>
              </w:rPr>
            </w:pPr>
            <w:r>
              <w:rPr>
                <w:sz w:val="20"/>
                <w:lang w:val="es-CL"/>
              </w:rPr>
              <w:t>Pocas semanas</w:t>
            </w:r>
            <w:r w:rsidR="00000000" w:rsidRPr="005B12BC">
              <w:rPr>
                <w:sz w:val="20"/>
                <w:lang w:val="es-CL"/>
              </w:rPr>
              <w:t xml:space="preserve"> con </w:t>
            </w:r>
            <w:proofErr w:type="spellStart"/>
            <w:r w:rsidR="00000000" w:rsidRPr="005B12BC">
              <w:rPr>
                <w:sz w:val="20"/>
                <w:lang w:val="es-CL"/>
              </w:rPr>
              <w:t>vibecoding</w:t>
            </w:r>
            <w:proofErr w:type="spellEnd"/>
            <w:r w:rsidR="00000000" w:rsidRPr="005B12BC">
              <w:rPr>
                <w:sz w:val="20"/>
                <w:lang w:val="es-CL"/>
              </w:rPr>
              <w:t xml:space="preserve"> IA</w:t>
            </w:r>
          </w:p>
        </w:tc>
      </w:tr>
      <w:tr w:rsidR="002B3979" w14:paraId="14A7725C"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C6989C" w14:textId="77777777" w:rsidR="002B3979" w:rsidRDefault="00000000">
            <w:r>
              <w:rPr>
                <w:sz w:val="20"/>
              </w:rPr>
              <w:t>Uptime</w:t>
            </w:r>
          </w:p>
        </w:tc>
        <w:tc>
          <w:tcPr>
            <w:tcW w:w="4320" w:type="dxa"/>
          </w:tcPr>
          <w:p w14:paraId="67D94135"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&gt; 99.9% (Netlify CDN global)</w:t>
            </w:r>
          </w:p>
        </w:tc>
      </w:tr>
      <w:tr w:rsidR="002B3979" w:rsidRPr="005B12BC" w14:paraId="3663F000"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DB00AC" w14:textId="77777777" w:rsidR="002B3979" w:rsidRDefault="00000000">
            <w:r>
              <w:rPr>
                <w:sz w:val="20"/>
              </w:rPr>
              <w:t>Datos en riesgo</w:t>
            </w:r>
          </w:p>
        </w:tc>
        <w:tc>
          <w:tcPr>
            <w:tcW w:w="4320" w:type="dxa"/>
          </w:tcPr>
          <w:p w14:paraId="4AB5AABD"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Ninguno sensible (solo inventario industrial)</w:t>
            </w:r>
          </w:p>
        </w:tc>
      </w:tr>
      <w:tr w:rsidR="002B3979" w14:paraId="4DEB2828"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FAF396" w14:textId="77777777" w:rsidR="002B3979" w:rsidRDefault="00000000">
            <w:proofErr w:type="spellStart"/>
            <w:r>
              <w:rPr>
                <w:sz w:val="20"/>
              </w:rPr>
              <w:t>Tecnología</w:t>
            </w:r>
            <w:proofErr w:type="spellEnd"/>
            <w:r>
              <w:rPr>
                <w:sz w:val="20"/>
              </w:rPr>
              <w:t xml:space="preserve"> IA </w:t>
            </w:r>
            <w:proofErr w:type="spellStart"/>
            <w:r>
              <w:rPr>
                <w:sz w:val="20"/>
              </w:rPr>
              <w:t>integrada</w:t>
            </w:r>
            <w:proofErr w:type="spellEnd"/>
          </w:p>
        </w:tc>
        <w:tc>
          <w:tcPr>
            <w:tcW w:w="4320" w:type="dxa"/>
          </w:tcPr>
          <w:p w14:paraId="605F952F"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Google Gemini 2.5 Flash (gratis)</w:t>
            </w:r>
          </w:p>
        </w:tc>
      </w:tr>
    </w:tbl>
    <w:p w14:paraId="51705894" w14:textId="77777777" w:rsidR="002B3979" w:rsidRDefault="002B3979"/>
    <w:p w14:paraId="5E02FBA2" w14:textId="77777777" w:rsidR="002B3979" w:rsidRDefault="00000000">
      <w:r>
        <w:br w:type="page"/>
      </w:r>
    </w:p>
    <w:p w14:paraId="337C55D6" w14:textId="77777777" w:rsidR="002B3979" w:rsidRDefault="00000000">
      <w:pPr>
        <w:pStyle w:val="Heading1"/>
      </w:pPr>
      <w:bookmarkStart w:id="2" w:name="_Toc224234306"/>
      <w:r>
        <w:lastRenderedPageBreak/>
        <w:t>2. Resumen Ejecutivo</w:t>
      </w:r>
      <w:bookmarkEnd w:id="2"/>
    </w:p>
    <w:p w14:paraId="43F5C05E" w14:textId="77777777" w:rsidR="002B3979" w:rsidRDefault="00000000">
      <w:pPr>
        <w:pStyle w:val="Heading2"/>
      </w:pPr>
      <w:bookmarkStart w:id="3" w:name="_Toc224234307"/>
      <w:r>
        <w:t>¿Qué es?</w:t>
      </w:r>
      <w:bookmarkEnd w:id="3"/>
    </w:p>
    <w:p w14:paraId="45E1B6E1" w14:textId="77777777" w:rsidR="002B3979" w:rsidRPr="005B12BC" w:rsidRDefault="00000000">
      <w:pPr>
        <w:rPr>
          <w:lang w:val="es-CL"/>
        </w:rPr>
      </w:pPr>
      <w:r w:rsidRPr="005B12BC">
        <w:rPr>
          <w:lang w:val="es-CL"/>
        </w:rPr>
        <w:t xml:space="preserve">El Sistema de Gestión de Pañol es una plataforma SaaS desarrollada a medida que digitaliza la gestión completa del pañol de mantenimiento de la planta </w:t>
      </w:r>
      <w:proofErr w:type="spellStart"/>
      <w:r w:rsidRPr="005B12BC">
        <w:rPr>
          <w:lang w:val="es-CL"/>
        </w:rPr>
        <w:t>Dole</w:t>
      </w:r>
      <w:proofErr w:type="spellEnd"/>
      <w:r w:rsidRPr="005B12BC">
        <w:rPr>
          <w:lang w:val="es-CL"/>
        </w:rPr>
        <w:t xml:space="preserve"> Molina. Reemplaza los registros manuales en papel y Excel por un sistema </w:t>
      </w:r>
      <w:proofErr w:type="spellStart"/>
      <w:r w:rsidRPr="005B12BC">
        <w:rPr>
          <w:lang w:val="es-CL"/>
        </w:rPr>
        <w:t>cloud</w:t>
      </w:r>
      <w:proofErr w:type="spellEnd"/>
      <w:r w:rsidRPr="005B12BC">
        <w:rPr>
          <w:lang w:val="es-CL"/>
        </w:rPr>
        <w:t xml:space="preserve"> en tiempo real accesible desde cualquier dispositivo con navegador web, con potencial de escalamiento a otras plantas y operaciones.</w:t>
      </w:r>
    </w:p>
    <w:p w14:paraId="7F31C2AE" w14:textId="77777777" w:rsidR="002B3979" w:rsidRDefault="00000000">
      <w:pPr>
        <w:pStyle w:val="Heading2"/>
      </w:pPr>
      <w:bookmarkStart w:id="4" w:name="_Toc224234308"/>
      <w:r>
        <w:t>¿</w:t>
      </w:r>
      <w:proofErr w:type="spellStart"/>
      <w:r>
        <w:t>Qué</w:t>
      </w:r>
      <w:proofErr w:type="spellEnd"/>
      <w:r>
        <w:t xml:space="preserve"> </w:t>
      </w:r>
      <w:proofErr w:type="spellStart"/>
      <w:r>
        <w:t>problema</w:t>
      </w:r>
      <w:proofErr w:type="spellEnd"/>
      <w:r>
        <w:t xml:space="preserve"> </w:t>
      </w:r>
      <w:proofErr w:type="spellStart"/>
      <w:r>
        <w:t>resuelve</w:t>
      </w:r>
      <w:proofErr w:type="spellEnd"/>
      <w:r>
        <w:t>?</w:t>
      </w:r>
      <w:bookmarkEnd w:id="4"/>
    </w:p>
    <w:tbl>
      <w:tblPr>
        <w:tblStyle w:val="LightGrid-Accent1"/>
        <w:tblW w:w="0" w:type="auto"/>
        <w:tblLook w:val="04A0" w:firstRow="1" w:lastRow="0" w:firstColumn="1" w:lastColumn="0" w:noHBand="0" w:noVBand="1"/>
      </w:tblPr>
      <w:tblGrid>
        <w:gridCol w:w="4320"/>
        <w:gridCol w:w="4320"/>
      </w:tblGrid>
      <w:tr w:rsidR="002B3979" w14:paraId="13540D12"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069176" w14:textId="77777777" w:rsidR="002B3979" w:rsidRDefault="00000000">
            <w:r>
              <w:rPr>
                <w:sz w:val="20"/>
              </w:rPr>
              <w:t>Problema Anterior</w:t>
            </w:r>
          </w:p>
        </w:tc>
        <w:tc>
          <w:tcPr>
            <w:tcW w:w="4320" w:type="dxa"/>
          </w:tcPr>
          <w:p w14:paraId="1E072646"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Solución Implementada</w:t>
            </w:r>
          </w:p>
        </w:tc>
      </w:tr>
      <w:tr w:rsidR="002B3979" w:rsidRPr="005B12BC" w14:paraId="3E85AC74"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862383" w14:textId="77777777" w:rsidR="002B3979" w:rsidRPr="005B12BC" w:rsidRDefault="00000000">
            <w:pPr>
              <w:rPr>
                <w:lang w:val="es-CL"/>
              </w:rPr>
            </w:pPr>
            <w:r w:rsidRPr="005B12BC">
              <w:rPr>
                <w:sz w:val="20"/>
                <w:lang w:val="es-CL"/>
              </w:rPr>
              <w:t>Inventario fantasma (discrepancia entre sistema y físico)</w:t>
            </w:r>
          </w:p>
        </w:tc>
        <w:tc>
          <w:tcPr>
            <w:tcW w:w="4320" w:type="dxa"/>
          </w:tcPr>
          <w:p w14:paraId="270D265E"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Registro en tiempo real de cada entrada y salida con trazabilidad completa</w:t>
            </w:r>
          </w:p>
        </w:tc>
      </w:tr>
      <w:tr w:rsidR="002B3979" w:rsidRPr="005B12BC" w14:paraId="7AFD4A17"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35C2D9" w14:textId="77777777" w:rsidR="002B3979" w:rsidRPr="005B12BC" w:rsidRDefault="00000000">
            <w:pPr>
              <w:rPr>
                <w:lang w:val="es-CL"/>
              </w:rPr>
            </w:pPr>
            <w:r w:rsidRPr="005B12BC">
              <w:rPr>
                <w:sz w:val="20"/>
                <w:lang w:val="es-CL"/>
              </w:rPr>
              <w:t>Paradas de línea por falta de repuestos críticos</w:t>
            </w:r>
          </w:p>
        </w:tc>
        <w:tc>
          <w:tcPr>
            <w:tcW w:w="4320" w:type="dxa"/>
          </w:tcPr>
          <w:p w14:paraId="0E80B71B"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Alertas automáticas cuando el stock cae bajo el punto de reorden (ROP)</w:t>
            </w:r>
          </w:p>
        </w:tc>
      </w:tr>
      <w:tr w:rsidR="002B3979" w:rsidRPr="005B12BC" w14:paraId="40BC61AE"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1058E7" w14:textId="77777777" w:rsidR="002B3979" w:rsidRPr="005B12BC" w:rsidRDefault="00000000">
            <w:pPr>
              <w:rPr>
                <w:lang w:val="es-CL"/>
              </w:rPr>
            </w:pPr>
            <w:r w:rsidRPr="005B12BC">
              <w:rPr>
                <w:sz w:val="20"/>
                <w:lang w:val="es-CL"/>
              </w:rPr>
              <w:t>Descontrol en consumo de EPP</w:t>
            </w:r>
          </w:p>
        </w:tc>
        <w:tc>
          <w:tcPr>
            <w:tcW w:w="4320" w:type="dxa"/>
          </w:tcPr>
          <w:p w14:paraId="282F7C32"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Registro por usuario de cada entrega con auditoría inmutable</w:t>
            </w:r>
          </w:p>
        </w:tc>
      </w:tr>
      <w:tr w:rsidR="002B3979" w:rsidRPr="005B12BC" w14:paraId="5A914155"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FC300C" w14:textId="77777777" w:rsidR="002B3979" w:rsidRPr="005B12BC" w:rsidRDefault="00000000">
            <w:pPr>
              <w:rPr>
                <w:lang w:val="es-CL"/>
              </w:rPr>
            </w:pPr>
            <w:r w:rsidRPr="005B12BC">
              <w:rPr>
                <w:sz w:val="20"/>
                <w:lang w:val="es-CL"/>
              </w:rPr>
              <w:t>Procesos de solicitud y entrega informales</w:t>
            </w:r>
          </w:p>
        </w:tc>
        <w:tc>
          <w:tcPr>
            <w:tcW w:w="4320" w:type="dxa"/>
          </w:tcPr>
          <w:p w14:paraId="06CBFC0D"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proofErr w:type="spellStart"/>
            <w:r w:rsidRPr="005B12BC">
              <w:rPr>
                <w:sz w:val="20"/>
                <w:lang w:val="es-CL"/>
              </w:rPr>
              <w:t>Workflow</w:t>
            </w:r>
            <w:proofErr w:type="spellEnd"/>
            <w:r w:rsidRPr="005B12BC">
              <w:rPr>
                <w:sz w:val="20"/>
                <w:lang w:val="es-CL"/>
              </w:rPr>
              <w:t xml:space="preserve"> digital completo con carrito de compra, QR de entrega y estados del pedido</w:t>
            </w:r>
          </w:p>
        </w:tc>
      </w:tr>
      <w:tr w:rsidR="002B3979" w:rsidRPr="005B12BC" w14:paraId="687B578E"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844614" w14:textId="77777777" w:rsidR="002B3979" w:rsidRPr="005B12BC" w:rsidRDefault="00000000">
            <w:pPr>
              <w:rPr>
                <w:lang w:val="es-CL"/>
              </w:rPr>
            </w:pPr>
            <w:r w:rsidRPr="005B12BC">
              <w:rPr>
                <w:sz w:val="20"/>
                <w:lang w:val="es-CL"/>
              </w:rPr>
              <w:t>Sin visibilidad para la jefatura</w:t>
            </w:r>
          </w:p>
        </w:tc>
        <w:tc>
          <w:tcPr>
            <w:tcW w:w="4320" w:type="dxa"/>
          </w:tcPr>
          <w:p w14:paraId="1A812BD5"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proofErr w:type="spellStart"/>
            <w:r w:rsidRPr="005B12BC">
              <w:rPr>
                <w:sz w:val="20"/>
                <w:lang w:val="es-CL"/>
              </w:rPr>
              <w:t>Dashboard</w:t>
            </w:r>
            <w:proofErr w:type="spellEnd"/>
            <w:r w:rsidRPr="005B12BC">
              <w:rPr>
                <w:sz w:val="20"/>
                <w:lang w:val="es-CL"/>
              </w:rPr>
              <w:t xml:space="preserve"> con métricas en tiempo real, valorización de inventario y alertas</w:t>
            </w:r>
          </w:p>
        </w:tc>
      </w:tr>
    </w:tbl>
    <w:p w14:paraId="5EDABFDF" w14:textId="77777777" w:rsidR="002B3979" w:rsidRPr="005B12BC" w:rsidRDefault="002B3979">
      <w:pPr>
        <w:rPr>
          <w:lang w:val="es-CL"/>
        </w:rPr>
      </w:pPr>
    </w:p>
    <w:p w14:paraId="08FFAD53" w14:textId="77777777" w:rsidR="002B3979" w:rsidRPr="005B12BC" w:rsidRDefault="00000000">
      <w:pPr>
        <w:pStyle w:val="Heading2"/>
        <w:rPr>
          <w:lang w:val="es-CL"/>
        </w:rPr>
      </w:pPr>
      <w:bookmarkStart w:id="5" w:name="_Toc224234309"/>
      <w:r w:rsidRPr="005B12BC">
        <w:rPr>
          <w:lang w:val="es-CL"/>
        </w:rPr>
        <w:t>Resultado</w:t>
      </w:r>
      <w:bookmarkEnd w:id="5"/>
    </w:p>
    <w:p w14:paraId="53A8FE6D" w14:textId="77777777" w:rsidR="002B3979" w:rsidRPr="005B12BC" w:rsidRDefault="00000000">
      <w:pPr>
        <w:rPr>
          <w:lang w:val="es-CL"/>
        </w:rPr>
      </w:pPr>
      <w:r w:rsidRPr="005B12BC">
        <w:rPr>
          <w:lang w:val="es-CL"/>
        </w:rPr>
        <w:t>Un sistema funcional, desplegado en producción, accesible desde https://panol-dole.netlify.app, que opera 24/7 sin intervención manual y con un costo de infraestructura de tan solo $7 USD/mes (VPS para automatizaciones).</w:t>
      </w:r>
    </w:p>
    <w:p w14:paraId="15357B0F" w14:textId="77777777" w:rsidR="002B3979" w:rsidRPr="005B12BC" w:rsidRDefault="00000000">
      <w:pPr>
        <w:rPr>
          <w:lang w:val="es-CL"/>
        </w:rPr>
      </w:pPr>
      <w:r w:rsidRPr="005B12BC">
        <w:rPr>
          <w:lang w:val="es-CL"/>
        </w:rPr>
        <w:br w:type="page"/>
      </w:r>
    </w:p>
    <w:p w14:paraId="3FBEB1A9" w14:textId="77777777" w:rsidR="002B3979" w:rsidRPr="005B12BC" w:rsidRDefault="00000000">
      <w:pPr>
        <w:pStyle w:val="Heading1"/>
        <w:rPr>
          <w:lang w:val="es-CL"/>
        </w:rPr>
      </w:pPr>
      <w:bookmarkStart w:id="6" w:name="_Toc224234310"/>
      <w:r w:rsidRPr="005B12BC">
        <w:rPr>
          <w:lang w:val="es-CL"/>
        </w:rPr>
        <w:lastRenderedPageBreak/>
        <w:t>3. Descripción General del Sistema</w:t>
      </w:r>
      <w:bookmarkEnd w:id="6"/>
    </w:p>
    <w:p w14:paraId="11B2779D" w14:textId="77777777" w:rsidR="002B3979" w:rsidRPr="005B12BC" w:rsidRDefault="00000000">
      <w:pPr>
        <w:pStyle w:val="Heading2"/>
        <w:rPr>
          <w:lang w:val="es-CL"/>
        </w:rPr>
      </w:pPr>
      <w:bookmarkStart w:id="7" w:name="_Toc224234311"/>
      <w:r w:rsidRPr="005B12BC">
        <w:rPr>
          <w:lang w:val="es-CL"/>
        </w:rPr>
        <w:t>3.1 Tipo de Aplicación</w:t>
      </w:r>
      <w:bookmarkEnd w:id="7"/>
    </w:p>
    <w:p w14:paraId="06A38600" w14:textId="77777777" w:rsidR="002B3979" w:rsidRPr="005B12BC" w:rsidRDefault="00000000">
      <w:pPr>
        <w:pStyle w:val="ListBullet"/>
        <w:rPr>
          <w:lang w:val="es-CL"/>
        </w:rPr>
      </w:pPr>
      <w:r w:rsidRPr="005B12BC">
        <w:rPr>
          <w:lang w:val="es-CL"/>
        </w:rPr>
        <w:t>Aplicación Web Progresiva (PWA-</w:t>
      </w:r>
      <w:proofErr w:type="spellStart"/>
      <w:r w:rsidRPr="005B12BC">
        <w:rPr>
          <w:lang w:val="es-CL"/>
        </w:rPr>
        <w:t>ready</w:t>
      </w:r>
      <w:proofErr w:type="spellEnd"/>
      <w:r w:rsidRPr="005B12BC">
        <w:rPr>
          <w:lang w:val="es-CL"/>
        </w:rPr>
        <w:t xml:space="preserve">): Funciona en navegadores de escritorio, </w:t>
      </w:r>
      <w:proofErr w:type="spellStart"/>
      <w:r w:rsidRPr="005B12BC">
        <w:rPr>
          <w:lang w:val="es-CL"/>
        </w:rPr>
        <w:t>tablet</w:t>
      </w:r>
      <w:proofErr w:type="spellEnd"/>
      <w:r w:rsidRPr="005B12BC">
        <w:rPr>
          <w:lang w:val="es-CL"/>
        </w:rPr>
        <w:t xml:space="preserve"> y móvil</w:t>
      </w:r>
    </w:p>
    <w:p w14:paraId="4A5857CF" w14:textId="77777777" w:rsidR="002B3979" w:rsidRPr="005B12BC" w:rsidRDefault="00000000">
      <w:pPr>
        <w:pStyle w:val="ListBullet"/>
        <w:rPr>
          <w:lang w:val="es-CL"/>
        </w:rPr>
      </w:pPr>
      <w:r w:rsidRPr="005B12BC">
        <w:rPr>
          <w:lang w:val="es-CL"/>
        </w:rPr>
        <w:t xml:space="preserve">Responsive </w:t>
      </w:r>
      <w:proofErr w:type="spellStart"/>
      <w:r w:rsidRPr="005B12BC">
        <w:rPr>
          <w:lang w:val="es-CL"/>
        </w:rPr>
        <w:t>Design</w:t>
      </w:r>
      <w:proofErr w:type="spellEnd"/>
      <w:r w:rsidRPr="005B12BC">
        <w:rPr>
          <w:lang w:val="es-CL"/>
        </w:rPr>
        <w:t xml:space="preserve">: Interfaz adaptativa con </w:t>
      </w:r>
      <w:proofErr w:type="spellStart"/>
      <w:r w:rsidRPr="005B12BC">
        <w:rPr>
          <w:lang w:val="es-CL"/>
        </w:rPr>
        <w:t>sidebar</w:t>
      </w:r>
      <w:proofErr w:type="spellEnd"/>
      <w:r w:rsidRPr="005B12BC">
        <w:rPr>
          <w:lang w:val="es-CL"/>
        </w:rPr>
        <w:t xml:space="preserve"> para desktop y navegación inferior para móviles</w:t>
      </w:r>
    </w:p>
    <w:p w14:paraId="3A2D87AD" w14:textId="77777777" w:rsidR="002B3979" w:rsidRPr="005B12BC" w:rsidRDefault="00000000">
      <w:pPr>
        <w:pStyle w:val="ListBullet"/>
        <w:rPr>
          <w:lang w:val="es-CL"/>
        </w:rPr>
      </w:pPr>
      <w:r w:rsidRPr="005B12BC">
        <w:rPr>
          <w:lang w:val="es-CL"/>
        </w:rPr>
        <w:t>Dark Mode nativo: Diseño oscuro optimizado para entornos industriales con baja iluminación</w:t>
      </w:r>
    </w:p>
    <w:p w14:paraId="7FBACBC4" w14:textId="77777777" w:rsidR="002B3979" w:rsidRDefault="00000000">
      <w:pPr>
        <w:jc w:val="center"/>
      </w:pPr>
      <w:r>
        <w:rPr>
          <w:noProof/>
        </w:rPr>
        <w:drawing>
          <wp:inline distT="0" distB="0" distL="0" distR="0" wp14:anchorId="4B61664A" wp14:editId="729DF7D3">
            <wp:extent cx="5669280" cy="2440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landing.png"/>
                    <pic:cNvPicPr/>
                  </pic:nvPicPr>
                  <pic:blipFill>
                    <a:blip r:embed="rId8"/>
                    <a:stretch>
                      <a:fillRect/>
                    </a:stretch>
                  </pic:blipFill>
                  <pic:spPr>
                    <a:xfrm>
                      <a:off x="0" y="0"/>
                      <a:ext cx="5669280" cy="2440448"/>
                    </a:xfrm>
                    <a:prstGeom prst="rect">
                      <a:avLst/>
                    </a:prstGeom>
                  </pic:spPr>
                </pic:pic>
              </a:graphicData>
            </a:graphic>
          </wp:inline>
        </w:drawing>
      </w:r>
    </w:p>
    <w:p w14:paraId="3C2808D4" w14:textId="77777777" w:rsidR="002B3979" w:rsidRPr="005B12BC" w:rsidRDefault="00000000">
      <w:pPr>
        <w:jc w:val="center"/>
        <w:rPr>
          <w:lang w:val="es-CL"/>
        </w:rPr>
      </w:pPr>
      <w:r w:rsidRPr="005B12BC">
        <w:rPr>
          <w:i/>
          <w:color w:val="666666"/>
          <w:sz w:val="18"/>
          <w:lang w:val="es-CL"/>
        </w:rPr>
        <w:t>Página de inicio del Sistema de Gestión de Pañol</w:t>
      </w:r>
    </w:p>
    <w:p w14:paraId="66E772C6" w14:textId="77777777" w:rsidR="002B3979" w:rsidRDefault="00000000">
      <w:pPr>
        <w:pStyle w:val="Heading2"/>
      </w:pPr>
      <w:bookmarkStart w:id="8" w:name="_Toc224234312"/>
      <w:r>
        <w:t xml:space="preserve">3.2 </w:t>
      </w:r>
      <w:proofErr w:type="spellStart"/>
      <w:r>
        <w:t>Usuarios</w:t>
      </w:r>
      <w:proofErr w:type="spellEnd"/>
      <w:r>
        <w:t xml:space="preserve"> del Sistema</w:t>
      </w:r>
      <w:bookmarkEnd w:id="8"/>
    </w:p>
    <w:tbl>
      <w:tblPr>
        <w:tblStyle w:val="LightGrid-Accent1"/>
        <w:tblW w:w="0" w:type="auto"/>
        <w:tblLook w:val="04A0" w:firstRow="1" w:lastRow="0" w:firstColumn="1" w:lastColumn="0" w:noHBand="0" w:noVBand="1"/>
      </w:tblPr>
      <w:tblGrid>
        <w:gridCol w:w="2880"/>
        <w:gridCol w:w="2880"/>
        <w:gridCol w:w="2880"/>
      </w:tblGrid>
      <w:tr w:rsidR="002B3979" w14:paraId="2B1A0D9B"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2AF3E3" w14:textId="77777777" w:rsidR="002B3979" w:rsidRDefault="00000000">
            <w:r>
              <w:rPr>
                <w:sz w:val="20"/>
              </w:rPr>
              <w:t>Rol</w:t>
            </w:r>
          </w:p>
        </w:tc>
        <w:tc>
          <w:tcPr>
            <w:tcW w:w="2880" w:type="dxa"/>
          </w:tcPr>
          <w:p w14:paraId="02DB4321"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Permisos</w:t>
            </w:r>
          </w:p>
        </w:tc>
        <w:tc>
          <w:tcPr>
            <w:tcW w:w="2880" w:type="dxa"/>
          </w:tcPr>
          <w:p w14:paraId="30AAFF8A"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Ejemplo de Usuario</w:t>
            </w:r>
          </w:p>
        </w:tc>
      </w:tr>
      <w:tr w:rsidR="002B3979" w:rsidRPr="005B12BC" w14:paraId="59D5F896"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88ADD4" w14:textId="77777777" w:rsidR="002B3979" w:rsidRDefault="00000000">
            <w:r>
              <w:rPr>
                <w:sz w:val="20"/>
              </w:rPr>
              <w:t>Administrador</w:t>
            </w:r>
          </w:p>
        </w:tc>
        <w:tc>
          <w:tcPr>
            <w:tcW w:w="2880" w:type="dxa"/>
          </w:tcPr>
          <w:p w14:paraId="1381728A"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 xml:space="preserve">Acceso completo: inventario, </w:t>
            </w:r>
            <w:proofErr w:type="spellStart"/>
            <w:r w:rsidRPr="005B12BC">
              <w:rPr>
                <w:sz w:val="20"/>
                <w:lang w:val="es-CL"/>
              </w:rPr>
              <w:t>dashboard</w:t>
            </w:r>
            <w:proofErr w:type="spellEnd"/>
            <w:r w:rsidRPr="005B12BC">
              <w:rPr>
                <w:sz w:val="20"/>
                <w:lang w:val="es-CL"/>
              </w:rPr>
              <w:t>, gestión de solicitudes, configuración, stock, escaneo QR, historial de ediciones</w:t>
            </w:r>
          </w:p>
        </w:tc>
        <w:tc>
          <w:tcPr>
            <w:tcW w:w="2880" w:type="dxa"/>
          </w:tcPr>
          <w:p w14:paraId="6813C769" w14:textId="55ABA634"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Jefe de Mantención, Pañolero</w:t>
            </w:r>
          </w:p>
        </w:tc>
      </w:tr>
      <w:tr w:rsidR="002B3979" w14:paraId="6ADF6D21"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AE6C7C" w14:textId="77777777" w:rsidR="002B3979" w:rsidRDefault="00000000">
            <w:proofErr w:type="spellStart"/>
            <w:r>
              <w:rPr>
                <w:sz w:val="20"/>
              </w:rPr>
              <w:t>Operador</w:t>
            </w:r>
            <w:proofErr w:type="spellEnd"/>
          </w:p>
        </w:tc>
        <w:tc>
          <w:tcPr>
            <w:tcW w:w="2880" w:type="dxa"/>
          </w:tcPr>
          <w:p w14:paraId="3E848A4B"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Acceso configurable: inventario, carrito de solicitudes, mis solicitudes, asistente IA</w:t>
            </w:r>
          </w:p>
        </w:tc>
        <w:tc>
          <w:tcPr>
            <w:tcW w:w="2880" w:type="dxa"/>
          </w:tcPr>
          <w:p w14:paraId="7DBA3064" w14:textId="77777777" w:rsidR="002B3979"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Técnicos</w:t>
            </w:r>
            <w:proofErr w:type="spellEnd"/>
            <w:r>
              <w:rPr>
                <w:sz w:val="20"/>
              </w:rPr>
              <w:t xml:space="preserve">, </w:t>
            </w:r>
            <w:proofErr w:type="spellStart"/>
            <w:r>
              <w:rPr>
                <w:sz w:val="20"/>
              </w:rPr>
              <w:t>mecánicos</w:t>
            </w:r>
            <w:proofErr w:type="spellEnd"/>
          </w:p>
        </w:tc>
      </w:tr>
    </w:tbl>
    <w:p w14:paraId="186A6E1F" w14:textId="77777777" w:rsidR="002B3979" w:rsidRDefault="002B3979"/>
    <w:p w14:paraId="460F5ABA" w14:textId="77777777" w:rsidR="002B3979" w:rsidRDefault="00000000">
      <w:pPr>
        <w:pStyle w:val="Heading2"/>
      </w:pPr>
      <w:bookmarkStart w:id="9" w:name="_Toc224234313"/>
      <w:r>
        <w:t>3.3 Módulos Principales (12 Páginas)</w:t>
      </w:r>
      <w:bookmarkEnd w:id="9"/>
    </w:p>
    <w:tbl>
      <w:tblPr>
        <w:tblStyle w:val="LightGrid-Accent1"/>
        <w:tblW w:w="0" w:type="auto"/>
        <w:tblLook w:val="04A0" w:firstRow="1" w:lastRow="0" w:firstColumn="1" w:lastColumn="0" w:noHBand="0" w:noVBand="1"/>
      </w:tblPr>
      <w:tblGrid>
        <w:gridCol w:w="1728"/>
        <w:gridCol w:w="1728"/>
        <w:gridCol w:w="1733"/>
        <w:gridCol w:w="1728"/>
        <w:gridCol w:w="1728"/>
      </w:tblGrid>
      <w:tr w:rsidR="002B3979" w14:paraId="6631ED5E"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1865A4" w14:textId="77777777" w:rsidR="002B3979" w:rsidRDefault="00000000">
            <w:r>
              <w:rPr>
                <w:sz w:val="20"/>
              </w:rPr>
              <w:t>#</w:t>
            </w:r>
          </w:p>
        </w:tc>
        <w:tc>
          <w:tcPr>
            <w:tcW w:w="1728" w:type="dxa"/>
          </w:tcPr>
          <w:p w14:paraId="010016C7"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Módulo</w:t>
            </w:r>
          </w:p>
        </w:tc>
        <w:tc>
          <w:tcPr>
            <w:tcW w:w="1728" w:type="dxa"/>
          </w:tcPr>
          <w:p w14:paraId="7B768DBB"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Ruta</w:t>
            </w:r>
          </w:p>
        </w:tc>
        <w:tc>
          <w:tcPr>
            <w:tcW w:w="1728" w:type="dxa"/>
          </w:tcPr>
          <w:p w14:paraId="0E283D0B"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Descripción</w:t>
            </w:r>
          </w:p>
        </w:tc>
        <w:tc>
          <w:tcPr>
            <w:tcW w:w="1728" w:type="dxa"/>
          </w:tcPr>
          <w:p w14:paraId="38BA829F"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Acceso</w:t>
            </w:r>
          </w:p>
        </w:tc>
      </w:tr>
      <w:tr w:rsidR="002B3979" w14:paraId="431F922E"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6C26A9" w14:textId="77777777" w:rsidR="002B3979" w:rsidRDefault="00000000">
            <w:r>
              <w:rPr>
                <w:sz w:val="20"/>
              </w:rPr>
              <w:t>1</w:t>
            </w:r>
          </w:p>
        </w:tc>
        <w:tc>
          <w:tcPr>
            <w:tcW w:w="1728" w:type="dxa"/>
          </w:tcPr>
          <w:p w14:paraId="6413F05E"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Landing / Inicio</w:t>
            </w:r>
          </w:p>
        </w:tc>
        <w:tc>
          <w:tcPr>
            <w:tcW w:w="1728" w:type="dxa"/>
          </w:tcPr>
          <w:p w14:paraId="6BF93138"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/inicio</w:t>
            </w:r>
          </w:p>
        </w:tc>
        <w:tc>
          <w:tcPr>
            <w:tcW w:w="1728" w:type="dxa"/>
          </w:tcPr>
          <w:p w14:paraId="51E220D6"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Página de bienvenida y características</w:t>
            </w:r>
          </w:p>
        </w:tc>
        <w:tc>
          <w:tcPr>
            <w:tcW w:w="1728" w:type="dxa"/>
          </w:tcPr>
          <w:p w14:paraId="6B12965E"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Público</w:t>
            </w:r>
          </w:p>
        </w:tc>
      </w:tr>
      <w:tr w:rsidR="002B3979" w14:paraId="4CA6665E"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37B645" w14:textId="77777777" w:rsidR="002B3979" w:rsidRDefault="00000000">
            <w:r>
              <w:rPr>
                <w:sz w:val="20"/>
              </w:rPr>
              <w:t>2</w:t>
            </w:r>
          </w:p>
        </w:tc>
        <w:tc>
          <w:tcPr>
            <w:tcW w:w="1728" w:type="dxa"/>
          </w:tcPr>
          <w:p w14:paraId="4D583A73"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Inventario</w:t>
            </w:r>
          </w:p>
        </w:tc>
        <w:tc>
          <w:tcPr>
            <w:tcW w:w="1728" w:type="dxa"/>
          </w:tcPr>
          <w:p w14:paraId="4CC72F42"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/inventory</w:t>
            </w:r>
          </w:p>
        </w:tc>
        <w:tc>
          <w:tcPr>
            <w:tcW w:w="1728" w:type="dxa"/>
          </w:tcPr>
          <w:p w14:paraId="106CDCE2"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 xml:space="preserve">Catálogo completo con búsqueda, filtros, </w:t>
            </w:r>
            <w:r w:rsidRPr="005B12BC">
              <w:rPr>
                <w:sz w:val="20"/>
                <w:lang w:val="es-CL"/>
              </w:rPr>
              <w:lastRenderedPageBreak/>
              <w:t>fotos</w:t>
            </w:r>
          </w:p>
        </w:tc>
        <w:tc>
          <w:tcPr>
            <w:tcW w:w="1728" w:type="dxa"/>
          </w:tcPr>
          <w:p w14:paraId="3B627EC7"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Todos</w:t>
            </w:r>
          </w:p>
        </w:tc>
      </w:tr>
      <w:tr w:rsidR="002B3979" w14:paraId="4CC00C52"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6B20854" w14:textId="77777777" w:rsidR="002B3979" w:rsidRDefault="00000000">
            <w:r>
              <w:rPr>
                <w:sz w:val="20"/>
              </w:rPr>
              <w:t>3</w:t>
            </w:r>
          </w:p>
        </w:tc>
        <w:tc>
          <w:tcPr>
            <w:tcW w:w="1728" w:type="dxa"/>
          </w:tcPr>
          <w:p w14:paraId="16F652BD"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Carrito de Solicitudes</w:t>
            </w:r>
          </w:p>
        </w:tc>
        <w:tc>
          <w:tcPr>
            <w:tcW w:w="1728" w:type="dxa"/>
          </w:tcPr>
          <w:p w14:paraId="02D0D66F"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/requests/new</w:t>
            </w:r>
          </w:p>
        </w:tc>
        <w:tc>
          <w:tcPr>
            <w:tcW w:w="1728" w:type="dxa"/>
          </w:tcPr>
          <w:p w14:paraId="20BF1587"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Crear solicitudes de materiales con carrito</w:t>
            </w:r>
          </w:p>
        </w:tc>
        <w:tc>
          <w:tcPr>
            <w:tcW w:w="1728" w:type="dxa"/>
          </w:tcPr>
          <w:p w14:paraId="5DA98E2C"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Todos</w:t>
            </w:r>
          </w:p>
        </w:tc>
      </w:tr>
      <w:tr w:rsidR="002B3979" w14:paraId="41B79552"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A57390" w14:textId="77777777" w:rsidR="002B3979" w:rsidRDefault="00000000">
            <w:r>
              <w:rPr>
                <w:sz w:val="20"/>
              </w:rPr>
              <w:t>4</w:t>
            </w:r>
          </w:p>
        </w:tc>
        <w:tc>
          <w:tcPr>
            <w:tcW w:w="1728" w:type="dxa"/>
          </w:tcPr>
          <w:p w14:paraId="2C4F49FC"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Mis Solicitudes</w:t>
            </w:r>
          </w:p>
        </w:tc>
        <w:tc>
          <w:tcPr>
            <w:tcW w:w="1728" w:type="dxa"/>
          </w:tcPr>
          <w:p w14:paraId="78D606F6"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/my-orders</w:t>
            </w:r>
          </w:p>
        </w:tc>
        <w:tc>
          <w:tcPr>
            <w:tcW w:w="1728" w:type="dxa"/>
          </w:tcPr>
          <w:p w14:paraId="45D5F0F8"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Historial y estado de solicitudes del usuario</w:t>
            </w:r>
          </w:p>
        </w:tc>
        <w:tc>
          <w:tcPr>
            <w:tcW w:w="1728" w:type="dxa"/>
          </w:tcPr>
          <w:p w14:paraId="3B8A3F9F"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Todos</w:t>
            </w:r>
          </w:p>
        </w:tc>
      </w:tr>
      <w:tr w:rsidR="002B3979" w14:paraId="4CA0FAE8"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E84D78" w14:textId="77777777" w:rsidR="002B3979" w:rsidRDefault="00000000">
            <w:r>
              <w:rPr>
                <w:sz w:val="20"/>
              </w:rPr>
              <w:t>5</w:t>
            </w:r>
          </w:p>
        </w:tc>
        <w:tc>
          <w:tcPr>
            <w:tcW w:w="1728" w:type="dxa"/>
          </w:tcPr>
          <w:p w14:paraId="7CF0D6E5"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Asistente IA</w:t>
            </w:r>
          </w:p>
        </w:tc>
        <w:tc>
          <w:tcPr>
            <w:tcW w:w="1728" w:type="dxa"/>
          </w:tcPr>
          <w:p w14:paraId="3E711B62"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/assistant</w:t>
            </w:r>
          </w:p>
        </w:tc>
        <w:tc>
          <w:tcPr>
            <w:tcW w:w="1728" w:type="dxa"/>
          </w:tcPr>
          <w:p w14:paraId="143452C0"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Chat inteligente para consultar inventario</w:t>
            </w:r>
          </w:p>
        </w:tc>
        <w:tc>
          <w:tcPr>
            <w:tcW w:w="1728" w:type="dxa"/>
          </w:tcPr>
          <w:p w14:paraId="3657428D"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Todos</w:t>
            </w:r>
          </w:p>
        </w:tc>
      </w:tr>
      <w:tr w:rsidR="002B3979" w14:paraId="004A82DC"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C66E65" w14:textId="77777777" w:rsidR="002B3979" w:rsidRDefault="00000000">
            <w:r>
              <w:rPr>
                <w:sz w:val="20"/>
              </w:rPr>
              <w:t>6</w:t>
            </w:r>
          </w:p>
        </w:tc>
        <w:tc>
          <w:tcPr>
            <w:tcW w:w="1728" w:type="dxa"/>
          </w:tcPr>
          <w:p w14:paraId="158609E9"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Panel de Control</w:t>
            </w:r>
          </w:p>
        </w:tc>
        <w:tc>
          <w:tcPr>
            <w:tcW w:w="1728" w:type="dxa"/>
          </w:tcPr>
          <w:p w14:paraId="5236F4BA"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/dashboard</w:t>
            </w:r>
          </w:p>
        </w:tc>
        <w:tc>
          <w:tcPr>
            <w:tcW w:w="1728" w:type="dxa"/>
          </w:tcPr>
          <w:p w14:paraId="21576F8B"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proofErr w:type="spellStart"/>
            <w:r w:rsidRPr="005B12BC">
              <w:rPr>
                <w:sz w:val="20"/>
                <w:lang w:val="es-CL"/>
              </w:rPr>
              <w:t>Dashboard</w:t>
            </w:r>
            <w:proofErr w:type="spellEnd"/>
            <w:r w:rsidRPr="005B12BC">
              <w:rPr>
                <w:sz w:val="20"/>
                <w:lang w:val="es-CL"/>
              </w:rPr>
              <w:t xml:space="preserve"> con </w:t>
            </w:r>
            <w:proofErr w:type="spellStart"/>
            <w:r w:rsidRPr="005B12BC">
              <w:rPr>
                <w:sz w:val="20"/>
                <w:lang w:val="es-CL"/>
              </w:rPr>
              <w:t>KPIs</w:t>
            </w:r>
            <w:proofErr w:type="spellEnd"/>
            <w:r w:rsidRPr="005B12BC">
              <w:rPr>
                <w:sz w:val="20"/>
                <w:lang w:val="es-CL"/>
              </w:rPr>
              <w:t xml:space="preserve"> y métricas en tiempo real</w:t>
            </w:r>
          </w:p>
        </w:tc>
        <w:tc>
          <w:tcPr>
            <w:tcW w:w="1728" w:type="dxa"/>
          </w:tcPr>
          <w:p w14:paraId="325EF785"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Admin</w:t>
            </w:r>
          </w:p>
        </w:tc>
      </w:tr>
      <w:tr w:rsidR="002B3979" w14:paraId="4E5E5D69"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8AE7B8" w14:textId="77777777" w:rsidR="002B3979" w:rsidRDefault="00000000">
            <w:r>
              <w:rPr>
                <w:sz w:val="20"/>
              </w:rPr>
              <w:t>7</w:t>
            </w:r>
          </w:p>
        </w:tc>
        <w:tc>
          <w:tcPr>
            <w:tcW w:w="1728" w:type="dxa"/>
          </w:tcPr>
          <w:p w14:paraId="7CE867B7"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Escáner QR</w:t>
            </w:r>
          </w:p>
        </w:tc>
        <w:tc>
          <w:tcPr>
            <w:tcW w:w="1728" w:type="dxa"/>
          </w:tcPr>
          <w:p w14:paraId="7ADFD8F4"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/scan</w:t>
            </w:r>
          </w:p>
        </w:tc>
        <w:tc>
          <w:tcPr>
            <w:tcW w:w="1728" w:type="dxa"/>
          </w:tcPr>
          <w:p w14:paraId="7893040B"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Escáner de cámara para validar entregas QR</w:t>
            </w:r>
          </w:p>
        </w:tc>
        <w:tc>
          <w:tcPr>
            <w:tcW w:w="1728" w:type="dxa"/>
          </w:tcPr>
          <w:p w14:paraId="3B0F207E"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Admin</w:t>
            </w:r>
          </w:p>
        </w:tc>
      </w:tr>
      <w:tr w:rsidR="002B3979" w14:paraId="3BFC8E49"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532649B" w14:textId="77777777" w:rsidR="002B3979" w:rsidRDefault="00000000">
            <w:r>
              <w:rPr>
                <w:sz w:val="20"/>
              </w:rPr>
              <w:t>8</w:t>
            </w:r>
          </w:p>
        </w:tc>
        <w:tc>
          <w:tcPr>
            <w:tcW w:w="1728" w:type="dxa"/>
          </w:tcPr>
          <w:p w14:paraId="494A5185"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Administrar Solicitudes</w:t>
            </w:r>
          </w:p>
        </w:tc>
        <w:tc>
          <w:tcPr>
            <w:tcW w:w="1728" w:type="dxa"/>
          </w:tcPr>
          <w:p w14:paraId="43263288"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/requests/pending</w:t>
            </w:r>
          </w:p>
        </w:tc>
        <w:tc>
          <w:tcPr>
            <w:tcW w:w="1728" w:type="dxa"/>
          </w:tcPr>
          <w:p w14:paraId="2B6D75BB"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Gestión de solicitudes pendientes</w:t>
            </w:r>
          </w:p>
        </w:tc>
        <w:tc>
          <w:tcPr>
            <w:tcW w:w="1728" w:type="dxa"/>
          </w:tcPr>
          <w:p w14:paraId="214A571C"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Admin</w:t>
            </w:r>
          </w:p>
        </w:tc>
      </w:tr>
      <w:tr w:rsidR="002B3979" w14:paraId="2B90C839"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EB5A70" w14:textId="77777777" w:rsidR="002B3979" w:rsidRDefault="00000000">
            <w:r>
              <w:rPr>
                <w:sz w:val="20"/>
              </w:rPr>
              <w:t>9</w:t>
            </w:r>
          </w:p>
        </w:tc>
        <w:tc>
          <w:tcPr>
            <w:tcW w:w="1728" w:type="dxa"/>
          </w:tcPr>
          <w:p w14:paraId="79F9654F"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Gestión de Stock</w:t>
            </w:r>
          </w:p>
        </w:tc>
        <w:tc>
          <w:tcPr>
            <w:tcW w:w="1728" w:type="dxa"/>
          </w:tcPr>
          <w:p w14:paraId="6FB073BE"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/stock</w:t>
            </w:r>
          </w:p>
        </w:tc>
        <w:tc>
          <w:tcPr>
            <w:tcW w:w="1728" w:type="dxa"/>
          </w:tcPr>
          <w:p w14:paraId="5F553D87"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Entradas y salidas manuales de stock</w:t>
            </w:r>
          </w:p>
        </w:tc>
        <w:tc>
          <w:tcPr>
            <w:tcW w:w="1728" w:type="dxa"/>
          </w:tcPr>
          <w:p w14:paraId="64264779"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Admin</w:t>
            </w:r>
          </w:p>
        </w:tc>
      </w:tr>
      <w:tr w:rsidR="002B3979" w14:paraId="090834D9"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5DEF52" w14:textId="77777777" w:rsidR="002B3979" w:rsidRDefault="00000000">
            <w:r>
              <w:rPr>
                <w:sz w:val="20"/>
              </w:rPr>
              <w:t>10</w:t>
            </w:r>
          </w:p>
        </w:tc>
        <w:tc>
          <w:tcPr>
            <w:tcW w:w="1728" w:type="dxa"/>
          </w:tcPr>
          <w:p w14:paraId="6AB31AF7"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Historial de Ediciones</w:t>
            </w:r>
          </w:p>
        </w:tc>
        <w:tc>
          <w:tcPr>
            <w:tcW w:w="1728" w:type="dxa"/>
          </w:tcPr>
          <w:p w14:paraId="741E716F"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/admin/edit-history</w:t>
            </w:r>
          </w:p>
        </w:tc>
        <w:tc>
          <w:tcPr>
            <w:tcW w:w="1728" w:type="dxa"/>
          </w:tcPr>
          <w:p w14:paraId="4EF2AB41"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Auditoría de cambios realizados</w:t>
            </w:r>
          </w:p>
        </w:tc>
        <w:tc>
          <w:tcPr>
            <w:tcW w:w="1728" w:type="dxa"/>
          </w:tcPr>
          <w:p w14:paraId="4EA0C73C"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Admin</w:t>
            </w:r>
          </w:p>
        </w:tc>
      </w:tr>
      <w:tr w:rsidR="002B3979" w14:paraId="61243FC5"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E01977" w14:textId="77777777" w:rsidR="002B3979" w:rsidRDefault="00000000">
            <w:r>
              <w:rPr>
                <w:sz w:val="20"/>
              </w:rPr>
              <w:t>11</w:t>
            </w:r>
          </w:p>
        </w:tc>
        <w:tc>
          <w:tcPr>
            <w:tcW w:w="1728" w:type="dxa"/>
          </w:tcPr>
          <w:p w14:paraId="223D994A"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Configuración Avanzada</w:t>
            </w:r>
          </w:p>
        </w:tc>
        <w:tc>
          <w:tcPr>
            <w:tcW w:w="1728" w:type="dxa"/>
          </w:tcPr>
          <w:p w14:paraId="302E620F"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/admin</w:t>
            </w:r>
          </w:p>
        </w:tc>
        <w:tc>
          <w:tcPr>
            <w:tcW w:w="1728" w:type="dxa"/>
          </w:tcPr>
          <w:p w14:paraId="7E74996F"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Configuración del sistema, roles, IA</w:t>
            </w:r>
          </w:p>
        </w:tc>
        <w:tc>
          <w:tcPr>
            <w:tcW w:w="1728" w:type="dxa"/>
          </w:tcPr>
          <w:p w14:paraId="5A2F3C2C"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Admin</w:t>
            </w:r>
          </w:p>
        </w:tc>
      </w:tr>
      <w:tr w:rsidR="002B3979" w14:paraId="5D5305DE"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AF55F6" w14:textId="77777777" w:rsidR="002B3979" w:rsidRDefault="00000000">
            <w:r>
              <w:rPr>
                <w:sz w:val="20"/>
              </w:rPr>
              <w:t>12</w:t>
            </w:r>
          </w:p>
        </w:tc>
        <w:tc>
          <w:tcPr>
            <w:tcW w:w="1728" w:type="dxa"/>
          </w:tcPr>
          <w:p w14:paraId="4F819FB3"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Perfil de Usuario</w:t>
            </w:r>
          </w:p>
        </w:tc>
        <w:tc>
          <w:tcPr>
            <w:tcW w:w="1728" w:type="dxa"/>
          </w:tcPr>
          <w:p w14:paraId="3AD86DFE"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/profile</w:t>
            </w:r>
          </w:p>
        </w:tc>
        <w:tc>
          <w:tcPr>
            <w:tcW w:w="1728" w:type="dxa"/>
          </w:tcPr>
          <w:p w14:paraId="1C008C8E"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Datos personales y avatar</w:t>
            </w:r>
          </w:p>
        </w:tc>
        <w:tc>
          <w:tcPr>
            <w:tcW w:w="1728" w:type="dxa"/>
          </w:tcPr>
          <w:p w14:paraId="5C1CF0E9"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Todos</w:t>
            </w:r>
          </w:p>
        </w:tc>
      </w:tr>
    </w:tbl>
    <w:p w14:paraId="5514ECB7" w14:textId="77777777" w:rsidR="002B3979" w:rsidRDefault="002B3979"/>
    <w:p w14:paraId="1ECA04DF" w14:textId="77777777" w:rsidR="002B3979" w:rsidRDefault="00000000">
      <w:r>
        <w:br w:type="page"/>
      </w:r>
    </w:p>
    <w:p w14:paraId="47299110" w14:textId="77777777" w:rsidR="002B3979" w:rsidRDefault="00000000">
      <w:pPr>
        <w:pStyle w:val="Heading1"/>
      </w:pPr>
      <w:bookmarkStart w:id="10" w:name="_Toc224234314"/>
      <w:r>
        <w:lastRenderedPageBreak/>
        <w:t>4. Arquitectura Técnica</w:t>
      </w:r>
      <w:bookmarkEnd w:id="10"/>
    </w:p>
    <w:p w14:paraId="20AEF98B" w14:textId="77777777" w:rsidR="002B3979" w:rsidRDefault="00000000">
      <w:pPr>
        <w:pStyle w:val="Heading2"/>
      </w:pPr>
      <w:bookmarkStart w:id="11" w:name="_Toc224234315"/>
      <w:r>
        <w:t>4.1 Diagrama de Arquitectura</w:t>
      </w:r>
      <w:bookmarkEnd w:id="11"/>
    </w:p>
    <w:p w14:paraId="73A7FE18" w14:textId="77777777" w:rsidR="002B3979" w:rsidRDefault="00000000">
      <w:r>
        <w:rPr>
          <w:rFonts w:ascii="Consolas" w:hAnsi="Consolas"/>
          <w:sz w:val="16"/>
        </w:rPr>
        <w:t>USUARIOS (Navegador Web: Desktop / Tablet / Móvil)</w:t>
      </w:r>
      <w:r>
        <w:rPr>
          <w:rFonts w:ascii="Consolas" w:hAnsi="Consolas"/>
          <w:sz w:val="16"/>
        </w:rPr>
        <w:br/>
        <w:t xml:space="preserve">        │  HTTPS</w:t>
      </w:r>
      <w:r>
        <w:rPr>
          <w:rFonts w:ascii="Consolas" w:hAnsi="Consolas"/>
          <w:sz w:val="16"/>
        </w:rPr>
        <w:br/>
        <w:t xml:space="preserve">        ▼</w:t>
      </w:r>
      <w:r>
        <w:rPr>
          <w:rFonts w:ascii="Consolas" w:hAnsi="Consolas"/>
          <w:sz w:val="16"/>
        </w:rPr>
        <w:br/>
        <w:t>NETLIFY (CDN + Hosting)</w:t>
      </w:r>
      <w:r>
        <w:rPr>
          <w:rFonts w:ascii="Consolas" w:hAnsi="Consolas"/>
          <w:sz w:val="16"/>
        </w:rPr>
        <w:br/>
        <w:t xml:space="preserve">  - Despliega y sirve la aplicación Next.js</w:t>
      </w:r>
      <w:r>
        <w:rPr>
          <w:rFonts w:ascii="Consolas" w:hAnsi="Consolas"/>
          <w:sz w:val="16"/>
        </w:rPr>
        <w:br/>
        <w:t xml:space="preserve">  - Plugin: @netlify/plugin-nextjs</w:t>
      </w:r>
      <w:r>
        <w:rPr>
          <w:rFonts w:ascii="Consolas" w:hAnsi="Consolas"/>
          <w:sz w:val="16"/>
        </w:rPr>
        <w:br/>
        <w:t xml:space="preserve">  - URL: https://panol-dole.netlify.app</w:t>
      </w:r>
      <w:r>
        <w:rPr>
          <w:rFonts w:ascii="Consolas" w:hAnsi="Consolas"/>
          <w:sz w:val="16"/>
        </w:rPr>
        <w:br/>
        <w:t xml:space="preserve">        │</w:t>
      </w:r>
      <w:r>
        <w:rPr>
          <w:rFonts w:ascii="Consolas" w:hAnsi="Consolas"/>
          <w:sz w:val="16"/>
        </w:rPr>
        <w:br/>
        <w:t>NEXT.JS 16 (Framework Web)</w:t>
      </w:r>
      <w:r>
        <w:rPr>
          <w:rFonts w:ascii="Consolas" w:hAnsi="Consolas"/>
          <w:sz w:val="16"/>
        </w:rPr>
        <w:br/>
        <w:t xml:space="preserve">  ├── React 19 Components (Frontend)</w:t>
      </w:r>
      <w:r>
        <w:rPr>
          <w:rFonts w:ascii="Consolas" w:hAnsi="Consolas"/>
          <w:sz w:val="16"/>
        </w:rPr>
        <w:br/>
        <w:t xml:space="preserve">  ├── Server Components (SSR)</w:t>
      </w:r>
      <w:r>
        <w:rPr>
          <w:rFonts w:ascii="Consolas" w:hAnsi="Consolas"/>
          <w:sz w:val="16"/>
        </w:rPr>
        <w:br/>
        <w:t xml:space="preserve">  └── API Routes /api/... (Backend)</w:t>
      </w:r>
      <w:r>
        <w:rPr>
          <w:rFonts w:ascii="Consolas" w:hAnsi="Consolas"/>
          <w:sz w:val="16"/>
        </w:rPr>
        <w:br/>
        <w:t xml:space="preserve">        │</w:t>
      </w:r>
      <w:r>
        <w:rPr>
          <w:rFonts w:ascii="Consolas" w:hAnsi="Consolas"/>
          <w:sz w:val="16"/>
        </w:rPr>
        <w:br/>
        <w:t>SERVICIOS EXTERNOS:</w:t>
      </w:r>
      <w:r>
        <w:rPr>
          <w:rFonts w:ascii="Consolas" w:hAnsi="Consolas"/>
          <w:sz w:val="16"/>
        </w:rPr>
        <w:br/>
        <w:t xml:space="preserve">  ┌──────────────────────────────────────────────┐</w:t>
      </w:r>
      <w:r>
        <w:rPr>
          <w:rFonts w:ascii="Consolas" w:hAnsi="Consolas"/>
          <w:sz w:val="16"/>
        </w:rPr>
        <w:br/>
        <w:t xml:space="preserve">  │ GOOGLE SHEETS          │ SUPABASE (Free Tier)│</w:t>
      </w:r>
      <w:r>
        <w:rPr>
          <w:rFonts w:ascii="Consolas" w:hAnsi="Consolas"/>
          <w:sz w:val="16"/>
        </w:rPr>
        <w:br/>
        <w:t xml:space="preserve">  │ (Base de Datos         │ (Autenticación +    │</w:t>
      </w:r>
      <w:r>
        <w:rPr>
          <w:rFonts w:ascii="Consolas" w:hAnsi="Consolas"/>
          <w:sz w:val="16"/>
        </w:rPr>
        <w:br/>
        <w:t xml:space="preserve">  │  Inventario)           │  Perfiles + Permisos│</w:t>
      </w:r>
      <w:r>
        <w:rPr>
          <w:rFonts w:ascii="Consolas" w:hAnsi="Consolas"/>
          <w:sz w:val="16"/>
        </w:rPr>
        <w:br/>
        <w:t xml:space="preserve">  │                        │  + Chat IA + Logs)  │</w:t>
      </w:r>
      <w:r>
        <w:rPr>
          <w:rFonts w:ascii="Consolas" w:hAnsi="Consolas"/>
          <w:sz w:val="16"/>
        </w:rPr>
        <w:br/>
        <w:t xml:space="preserve">  │ Hojas: ITEMS,          │                     │</w:t>
      </w:r>
      <w:r>
        <w:rPr>
          <w:rFonts w:ascii="Consolas" w:hAnsi="Consolas"/>
          <w:sz w:val="16"/>
        </w:rPr>
        <w:br/>
        <w:t xml:space="preserve">  │ MOVIMIENTOS,           │ Tablas: auth.users, │</w:t>
      </w:r>
      <w:r>
        <w:rPr>
          <w:rFonts w:ascii="Consolas" w:hAnsi="Consolas"/>
          <w:sz w:val="16"/>
        </w:rPr>
        <w:br/>
        <w:t xml:space="preserve">  │ USUARIOS,              │ user_profiles,      │</w:t>
      </w:r>
      <w:r>
        <w:rPr>
          <w:rFonts w:ascii="Consolas" w:hAnsi="Consolas"/>
          <w:sz w:val="16"/>
        </w:rPr>
        <w:br/>
        <w:t xml:space="preserve">  │ PEDIDOS,               │ role_permissions,   │</w:t>
      </w:r>
      <w:r>
        <w:rPr>
          <w:rFonts w:ascii="Consolas" w:hAnsi="Consolas"/>
          <w:sz w:val="16"/>
        </w:rPr>
        <w:br/>
        <w:t xml:space="preserve">  │ CONFIGURACION          │ material_requests,  │</w:t>
      </w:r>
      <w:r>
        <w:rPr>
          <w:rFonts w:ascii="Consolas" w:hAnsi="Consolas"/>
          <w:sz w:val="16"/>
        </w:rPr>
        <w:br/>
        <w:t xml:space="preserve">  │                        │ ai_conversations,   │</w:t>
      </w:r>
      <w:r>
        <w:rPr>
          <w:rFonts w:ascii="Consolas" w:hAnsi="Consolas"/>
          <w:sz w:val="16"/>
        </w:rPr>
        <w:br/>
        <w:t xml:space="preserve">  │                        │ ai_messages,        │</w:t>
      </w:r>
      <w:r>
        <w:rPr>
          <w:rFonts w:ascii="Consolas" w:hAnsi="Consolas"/>
          <w:sz w:val="16"/>
        </w:rPr>
        <w:br/>
        <w:t xml:space="preserve">  │                        │ app_settings,       │</w:t>
      </w:r>
      <w:r>
        <w:rPr>
          <w:rFonts w:ascii="Consolas" w:hAnsi="Consolas"/>
          <w:sz w:val="16"/>
        </w:rPr>
        <w:br/>
        <w:t xml:space="preserve">  │                        │ request_status_log  │</w:t>
      </w:r>
      <w:r>
        <w:rPr>
          <w:rFonts w:ascii="Consolas" w:hAnsi="Consolas"/>
          <w:sz w:val="16"/>
        </w:rPr>
        <w:br/>
        <w:t xml:space="preserve">  ├────────────────────────┼─────────────────────┤</w:t>
      </w:r>
      <w:r>
        <w:rPr>
          <w:rFonts w:ascii="Consolas" w:hAnsi="Consolas"/>
          <w:sz w:val="16"/>
        </w:rPr>
        <w:br/>
        <w:t xml:space="preserve">  │ GOOGLE DRIVE           │ GEMINI / OPENROUTER │</w:t>
      </w:r>
      <w:r>
        <w:rPr>
          <w:rFonts w:ascii="Consolas" w:hAnsi="Consolas"/>
          <w:sz w:val="16"/>
        </w:rPr>
        <w:br/>
        <w:t xml:space="preserve">  │ (Fotos de productos)   │ (Inteligencia       │</w:t>
      </w:r>
      <w:r>
        <w:rPr>
          <w:rFonts w:ascii="Consolas" w:hAnsi="Consolas"/>
          <w:sz w:val="16"/>
        </w:rPr>
        <w:br/>
        <w:t xml:space="preserve">  │                        │  Artificial)        │</w:t>
      </w:r>
      <w:r>
        <w:rPr>
          <w:rFonts w:ascii="Consolas" w:hAnsi="Consolas"/>
          <w:sz w:val="16"/>
        </w:rPr>
        <w:br/>
        <w:t xml:space="preserve">  ├────────────────────────┼─────────────────────┤</w:t>
      </w:r>
      <w:r>
        <w:rPr>
          <w:rFonts w:ascii="Consolas" w:hAnsi="Consolas"/>
          <w:sz w:val="16"/>
        </w:rPr>
        <w:br/>
        <w:t xml:space="preserve">  │ RESEND                 │ N8N (VPS Hostinger) │</w:t>
      </w:r>
      <w:r>
        <w:rPr>
          <w:rFonts w:ascii="Consolas" w:hAnsi="Consolas"/>
          <w:sz w:val="16"/>
        </w:rPr>
        <w:br/>
        <w:t xml:space="preserve">  │ (Envío de emails)      │ (Automatización,    │</w:t>
      </w:r>
      <w:r>
        <w:rPr>
          <w:rFonts w:ascii="Consolas" w:hAnsi="Consolas"/>
          <w:sz w:val="16"/>
        </w:rPr>
        <w:br/>
        <w:t xml:space="preserve">  │                        │  Webhooks, WhatsApp)│</w:t>
      </w:r>
      <w:r>
        <w:rPr>
          <w:rFonts w:ascii="Consolas" w:hAnsi="Consolas"/>
          <w:sz w:val="16"/>
        </w:rPr>
        <w:br/>
        <w:t xml:space="preserve">  └────────────────────────┴─────────────────────┘</w:t>
      </w:r>
    </w:p>
    <w:p w14:paraId="0ECBCC31" w14:textId="77777777" w:rsidR="002B3979" w:rsidRDefault="00000000">
      <w:pPr>
        <w:pStyle w:val="Heading2"/>
      </w:pPr>
      <w:bookmarkStart w:id="12" w:name="_Toc224234316"/>
      <w:r>
        <w:t>4.2 Flujo de Datos Principal</w:t>
      </w:r>
      <w:bookmarkEnd w:id="12"/>
    </w:p>
    <w:p w14:paraId="3B6535D0" w14:textId="77777777" w:rsidR="002B3979" w:rsidRPr="005B12BC" w:rsidRDefault="00000000">
      <w:pPr>
        <w:pStyle w:val="ListBullet"/>
        <w:rPr>
          <w:lang w:val="es-CL"/>
        </w:rPr>
      </w:pPr>
      <w:r w:rsidRPr="005B12BC">
        <w:rPr>
          <w:lang w:val="es-CL"/>
        </w:rPr>
        <w:t xml:space="preserve">Usuario accede a la </w:t>
      </w:r>
      <w:proofErr w:type="gramStart"/>
      <w:r w:rsidRPr="005B12BC">
        <w:rPr>
          <w:lang w:val="es-CL"/>
        </w:rPr>
        <w:t>app</w:t>
      </w:r>
      <w:proofErr w:type="gramEnd"/>
      <w:r w:rsidRPr="005B12BC">
        <w:rPr>
          <w:lang w:val="es-CL"/>
        </w:rPr>
        <w:t xml:space="preserve"> por navegador → </w:t>
      </w:r>
      <w:proofErr w:type="spellStart"/>
      <w:r w:rsidRPr="005B12BC">
        <w:rPr>
          <w:lang w:val="es-CL"/>
        </w:rPr>
        <w:t>Netlify</w:t>
      </w:r>
      <w:proofErr w:type="spellEnd"/>
      <w:r w:rsidRPr="005B12BC">
        <w:rPr>
          <w:lang w:val="es-CL"/>
        </w:rPr>
        <w:t xml:space="preserve"> sirve la aplicación Next.js</w:t>
      </w:r>
    </w:p>
    <w:p w14:paraId="34CE4760" w14:textId="77777777" w:rsidR="002B3979" w:rsidRPr="005B12BC" w:rsidRDefault="00000000">
      <w:pPr>
        <w:pStyle w:val="ListBullet"/>
        <w:rPr>
          <w:lang w:val="es-CL"/>
        </w:rPr>
      </w:pPr>
      <w:r w:rsidRPr="005B12BC">
        <w:rPr>
          <w:lang w:val="es-CL"/>
        </w:rPr>
        <w:t xml:space="preserve">Autenticación: </w:t>
      </w:r>
      <w:proofErr w:type="spellStart"/>
      <w:r w:rsidRPr="005B12BC">
        <w:rPr>
          <w:lang w:val="es-CL"/>
        </w:rPr>
        <w:t>Supabase</w:t>
      </w:r>
      <w:proofErr w:type="spellEnd"/>
      <w:r w:rsidRPr="005B12BC">
        <w:rPr>
          <w:lang w:val="es-CL"/>
        </w:rPr>
        <w:t xml:space="preserve"> Auth verifica identidad (email + contraseña o </w:t>
      </w:r>
      <w:proofErr w:type="spellStart"/>
      <w:r w:rsidRPr="005B12BC">
        <w:rPr>
          <w:lang w:val="es-CL"/>
        </w:rPr>
        <w:t>magic</w:t>
      </w:r>
      <w:proofErr w:type="spellEnd"/>
      <w:r w:rsidRPr="005B12BC">
        <w:rPr>
          <w:lang w:val="es-CL"/>
        </w:rPr>
        <w:t xml:space="preserve"> </w:t>
      </w:r>
      <w:proofErr w:type="gramStart"/>
      <w:r w:rsidRPr="005B12BC">
        <w:rPr>
          <w:lang w:val="es-CL"/>
        </w:rPr>
        <w:t>link</w:t>
      </w:r>
      <w:proofErr w:type="gramEnd"/>
      <w:r w:rsidRPr="005B12BC">
        <w:rPr>
          <w:lang w:val="es-CL"/>
        </w:rPr>
        <w:t>)</w:t>
      </w:r>
    </w:p>
    <w:p w14:paraId="68950D68" w14:textId="77777777" w:rsidR="002B3979" w:rsidRPr="005B12BC" w:rsidRDefault="00000000">
      <w:pPr>
        <w:pStyle w:val="ListBullet"/>
        <w:rPr>
          <w:lang w:val="es-CL"/>
        </w:rPr>
      </w:pPr>
      <w:r w:rsidRPr="005B12BC">
        <w:rPr>
          <w:lang w:val="es-CL"/>
        </w:rPr>
        <w:t>Datos de Inventario: Next.js consulta Google Sheets vía API de Google (OAuth2)</w:t>
      </w:r>
    </w:p>
    <w:p w14:paraId="39303F53" w14:textId="77777777" w:rsidR="002B3979" w:rsidRPr="005B12BC" w:rsidRDefault="00000000">
      <w:pPr>
        <w:pStyle w:val="ListBullet"/>
        <w:rPr>
          <w:lang w:val="es-CL"/>
        </w:rPr>
      </w:pPr>
      <w:r w:rsidRPr="005B12BC">
        <w:rPr>
          <w:lang w:val="es-CL"/>
        </w:rPr>
        <w:t>Caché en memoria: Los datos se cachean 60 segundos para reducir llamadas a la API</w:t>
      </w:r>
    </w:p>
    <w:p w14:paraId="0AFA2640" w14:textId="79026880" w:rsidR="002B3979" w:rsidRPr="005B12BC" w:rsidRDefault="00000000">
      <w:pPr>
        <w:pStyle w:val="ListBullet"/>
        <w:rPr>
          <w:lang w:val="es-CL"/>
        </w:rPr>
      </w:pPr>
      <w:r w:rsidRPr="005B12BC">
        <w:rPr>
          <w:lang w:val="es-CL"/>
        </w:rPr>
        <w:t>Fotos</w:t>
      </w:r>
      <w:r w:rsidR="009D7C3C">
        <w:rPr>
          <w:lang w:val="es-CL"/>
        </w:rPr>
        <w:t xml:space="preserve"> de los componentes</w:t>
      </w:r>
      <w:r w:rsidRPr="005B12BC">
        <w:rPr>
          <w:lang w:val="es-CL"/>
        </w:rPr>
        <w:t>: Se sirven a través de un proxy de imágenes (/api/</w:t>
      </w:r>
      <w:proofErr w:type="spellStart"/>
      <w:r w:rsidRPr="005B12BC">
        <w:rPr>
          <w:lang w:val="es-CL"/>
        </w:rPr>
        <w:t>image</w:t>
      </w:r>
      <w:proofErr w:type="spellEnd"/>
      <w:r w:rsidRPr="005B12BC">
        <w:rPr>
          <w:lang w:val="es-CL"/>
        </w:rPr>
        <w:t>-proxy) que descarga de Google Drive</w:t>
      </w:r>
    </w:p>
    <w:p w14:paraId="399A2996" w14:textId="77777777" w:rsidR="002B3979" w:rsidRPr="005B12BC" w:rsidRDefault="00000000">
      <w:pPr>
        <w:pStyle w:val="ListBullet"/>
        <w:rPr>
          <w:lang w:val="es-CL"/>
        </w:rPr>
      </w:pPr>
      <w:r w:rsidRPr="005B12BC">
        <w:rPr>
          <w:lang w:val="es-CL"/>
        </w:rPr>
        <w:t xml:space="preserve">Solicitudes y perfiles: Se almacenan en </w:t>
      </w:r>
      <w:proofErr w:type="spellStart"/>
      <w:r w:rsidRPr="005B12BC">
        <w:rPr>
          <w:lang w:val="es-CL"/>
        </w:rPr>
        <w:t>Supabase</w:t>
      </w:r>
      <w:proofErr w:type="spellEnd"/>
      <w:r w:rsidRPr="005B12BC">
        <w:rPr>
          <w:lang w:val="es-CL"/>
        </w:rPr>
        <w:t xml:space="preserve"> (PostgreSQL)</w:t>
      </w:r>
    </w:p>
    <w:p w14:paraId="6A3A2C24" w14:textId="1CD13ABA" w:rsidR="002B3979" w:rsidRPr="005B12BC" w:rsidRDefault="00000000">
      <w:pPr>
        <w:pStyle w:val="ListBullet"/>
        <w:rPr>
          <w:lang w:val="es-CL"/>
        </w:rPr>
      </w:pPr>
      <w:r w:rsidRPr="005B12BC">
        <w:rPr>
          <w:lang w:val="es-CL"/>
        </w:rPr>
        <w:t xml:space="preserve">Asistente IA: Usa Gemini API </w:t>
      </w:r>
      <w:r w:rsidR="009D7C3C">
        <w:rPr>
          <w:lang w:val="es-CL"/>
        </w:rPr>
        <w:t>u</w:t>
      </w:r>
      <w:r w:rsidRPr="005B12BC">
        <w:rPr>
          <w:lang w:val="es-CL"/>
        </w:rPr>
        <w:t xml:space="preserve"> </w:t>
      </w:r>
      <w:proofErr w:type="spellStart"/>
      <w:r w:rsidRPr="005B12BC">
        <w:rPr>
          <w:lang w:val="es-CL"/>
        </w:rPr>
        <w:t>OpenRouter</w:t>
      </w:r>
      <w:proofErr w:type="spellEnd"/>
      <w:r w:rsidRPr="005B12BC">
        <w:rPr>
          <w:lang w:val="es-CL"/>
        </w:rPr>
        <w:t xml:space="preserve"> con </w:t>
      </w:r>
      <w:proofErr w:type="spellStart"/>
      <w:r w:rsidRPr="005B12BC">
        <w:rPr>
          <w:lang w:val="es-CL"/>
        </w:rPr>
        <w:t>function</w:t>
      </w:r>
      <w:proofErr w:type="spellEnd"/>
      <w:r w:rsidRPr="005B12BC">
        <w:rPr>
          <w:lang w:val="es-CL"/>
        </w:rPr>
        <w:t xml:space="preserve"> </w:t>
      </w:r>
      <w:proofErr w:type="spellStart"/>
      <w:r w:rsidRPr="005B12BC">
        <w:rPr>
          <w:lang w:val="es-CL"/>
        </w:rPr>
        <w:t>calling</w:t>
      </w:r>
      <w:proofErr w:type="spellEnd"/>
      <w:r w:rsidRPr="005B12BC">
        <w:rPr>
          <w:lang w:val="es-CL"/>
        </w:rPr>
        <w:t xml:space="preserve"> para consultar inventario en tiempo real</w:t>
      </w:r>
    </w:p>
    <w:p w14:paraId="54BC5A50" w14:textId="77777777" w:rsidR="002B3979" w:rsidRPr="005B12BC" w:rsidRDefault="00000000">
      <w:pPr>
        <w:pStyle w:val="ListBullet"/>
        <w:rPr>
          <w:lang w:val="es-CL"/>
        </w:rPr>
      </w:pPr>
      <w:r w:rsidRPr="005B12BC">
        <w:rPr>
          <w:lang w:val="es-CL"/>
        </w:rPr>
        <w:t xml:space="preserve">Automatizaciones: N8N (alojado en VPS Hostinger) gestiona </w:t>
      </w:r>
      <w:proofErr w:type="spellStart"/>
      <w:r w:rsidRPr="005B12BC">
        <w:rPr>
          <w:lang w:val="es-CL"/>
        </w:rPr>
        <w:t>webhooks</w:t>
      </w:r>
      <w:proofErr w:type="spellEnd"/>
      <w:r w:rsidRPr="005B12BC">
        <w:rPr>
          <w:lang w:val="es-CL"/>
        </w:rPr>
        <w:t>, envío de correos automáticos y notificaciones de WhatsApp</w:t>
      </w:r>
    </w:p>
    <w:p w14:paraId="5EB29E92" w14:textId="77777777" w:rsidR="002B3979" w:rsidRDefault="00000000">
      <w:pPr>
        <w:pStyle w:val="Heading1"/>
      </w:pPr>
      <w:bookmarkStart w:id="13" w:name="_Toc224234317"/>
      <w:r>
        <w:lastRenderedPageBreak/>
        <w:t>5. Stack Tecnológico Detallado</w:t>
      </w:r>
      <w:bookmarkEnd w:id="13"/>
    </w:p>
    <w:p w14:paraId="057A3F27" w14:textId="77777777" w:rsidR="002B3979" w:rsidRDefault="00000000">
      <w:pPr>
        <w:pStyle w:val="Heading2"/>
      </w:pPr>
      <w:bookmarkStart w:id="14" w:name="_Toc224234318"/>
      <w:r>
        <w:t>5.1 Frontend</w:t>
      </w:r>
      <w:bookmarkEnd w:id="14"/>
    </w:p>
    <w:tbl>
      <w:tblPr>
        <w:tblStyle w:val="LightGrid-Accent1"/>
        <w:tblW w:w="0" w:type="auto"/>
        <w:tblLook w:val="04A0" w:firstRow="1" w:lastRow="0" w:firstColumn="1" w:lastColumn="0" w:noHBand="0" w:noVBand="1"/>
      </w:tblPr>
      <w:tblGrid>
        <w:gridCol w:w="2160"/>
        <w:gridCol w:w="2160"/>
        <w:gridCol w:w="2160"/>
        <w:gridCol w:w="2160"/>
      </w:tblGrid>
      <w:tr w:rsidR="002B3979" w14:paraId="5AE13782"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D5752A" w14:textId="77777777" w:rsidR="002B3979" w:rsidRDefault="00000000">
            <w:r>
              <w:rPr>
                <w:sz w:val="20"/>
              </w:rPr>
              <w:t>Tecnología</w:t>
            </w:r>
          </w:p>
        </w:tc>
        <w:tc>
          <w:tcPr>
            <w:tcW w:w="2160" w:type="dxa"/>
          </w:tcPr>
          <w:p w14:paraId="40FC965D"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Versión</w:t>
            </w:r>
          </w:p>
        </w:tc>
        <w:tc>
          <w:tcPr>
            <w:tcW w:w="2160" w:type="dxa"/>
          </w:tcPr>
          <w:p w14:paraId="352139EA"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Función</w:t>
            </w:r>
          </w:p>
        </w:tc>
        <w:tc>
          <w:tcPr>
            <w:tcW w:w="2160" w:type="dxa"/>
          </w:tcPr>
          <w:p w14:paraId="56B78E76"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Licencia</w:t>
            </w:r>
          </w:p>
        </w:tc>
      </w:tr>
      <w:tr w:rsidR="002B3979" w14:paraId="4293B079"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1B4C9F" w14:textId="77777777" w:rsidR="002B3979" w:rsidRDefault="00000000">
            <w:r>
              <w:rPr>
                <w:sz w:val="20"/>
              </w:rPr>
              <w:t>Next.js</w:t>
            </w:r>
          </w:p>
        </w:tc>
        <w:tc>
          <w:tcPr>
            <w:tcW w:w="2160" w:type="dxa"/>
          </w:tcPr>
          <w:p w14:paraId="6B5733CB"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16.1.6</w:t>
            </w:r>
          </w:p>
        </w:tc>
        <w:tc>
          <w:tcPr>
            <w:tcW w:w="2160" w:type="dxa"/>
          </w:tcPr>
          <w:p w14:paraId="0B6AF041"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Framework de React para SSR, routing, API routes</w:t>
            </w:r>
          </w:p>
        </w:tc>
        <w:tc>
          <w:tcPr>
            <w:tcW w:w="2160" w:type="dxa"/>
          </w:tcPr>
          <w:p w14:paraId="208FAAAF"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MIT (Gratis)</w:t>
            </w:r>
          </w:p>
        </w:tc>
      </w:tr>
      <w:tr w:rsidR="002B3979" w14:paraId="1C0F8744"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E5F4F0" w14:textId="77777777" w:rsidR="002B3979" w:rsidRDefault="00000000">
            <w:r>
              <w:rPr>
                <w:sz w:val="20"/>
              </w:rPr>
              <w:t>React</w:t>
            </w:r>
          </w:p>
        </w:tc>
        <w:tc>
          <w:tcPr>
            <w:tcW w:w="2160" w:type="dxa"/>
          </w:tcPr>
          <w:p w14:paraId="2EF27301"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19.2.3</w:t>
            </w:r>
          </w:p>
        </w:tc>
        <w:tc>
          <w:tcPr>
            <w:tcW w:w="2160" w:type="dxa"/>
          </w:tcPr>
          <w:p w14:paraId="2632C2B5"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Librería de componentes UI</w:t>
            </w:r>
          </w:p>
        </w:tc>
        <w:tc>
          <w:tcPr>
            <w:tcW w:w="2160" w:type="dxa"/>
          </w:tcPr>
          <w:p w14:paraId="04646F53"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MIT (Gratis)</w:t>
            </w:r>
          </w:p>
        </w:tc>
      </w:tr>
      <w:tr w:rsidR="002B3979" w14:paraId="7DE70948"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C4F374" w14:textId="77777777" w:rsidR="002B3979" w:rsidRDefault="00000000">
            <w:r>
              <w:rPr>
                <w:sz w:val="20"/>
              </w:rPr>
              <w:t>TypeScript</w:t>
            </w:r>
          </w:p>
        </w:tc>
        <w:tc>
          <w:tcPr>
            <w:tcW w:w="2160" w:type="dxa"/>
          </w:tcPr>
          <w:p w14:paraId="10BC6204"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5.x</w:t>
            </w:r>
          </w:p>
        </w:tc>
        <w:tc>
          <w:tcPr>
            <w:tcW w:w="2160" w:type="dxa"/>
          </w:tcPr>
          <w:p w14:paraId="2608E1C3"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Tipado estático para JavaScript</w:t>
            </w:r>
          </w:p>
        </w:tc>
        <w:tc>
          <w:tcPr>
            <w:tcW w:w="2160" w:type="dxa"/>
          </w:tcPr>
          <w:p w14:paraId="3DC9B30F"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Apache 2.0 (Gratis)</w:t>
            </w:r>
          </w:p>
        </w:tc>
      </w:tr>
      <w:tr w:rsidR="002B3979" w14:paraId="15014584"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5C1043" w14:textId="77777777" w:rsidR="002B3979" w:rsidRDefault="00000000">
            <w:r>
              <w:rPr>
                <w:sz w:val="20"/>
              </w:rPr>
              <w:t>Tailwind CSS</w:t>
            </w:r>
          </w:p>
        </w:tc>
        <w:tc>
          <w:tcPr>
            <w:tcW w:w="2160" w:type="dxa"/>
          </w:tcPr>
          <w:p w14:paraId="1DE88C9E"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4.x</w:t>
            </w:r>
          </w:p>
        </w:tc>
        <w:tc>
          <w:tcPr>
            <w:tcW w:w="2160" w:type="dxa"/>
          </w:tcPr>
          <w:p w14:paraId="7D675EAA"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Framework de utilidades CSS</w:t>
            </w:r>
          </w:p>
        </w:tc>
        <w:tc>
          <w:tcPr>
            <w:tcW w:w="2160" w:type="dxa"/>
          </w:tcPr>
          <w:p w14:paraId="01A794BA"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MIT (Gratis)</w:t>
            </w:r>
          </w:p>
        </w:tc>
      </w:tr>
      <w:tr w:rsidR="002B3979" w14:paraId="33E0E8F8"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D4974B" w14:textId="77777777" w:rsidR="002B3979" w:rsidRDefault="00000000">
            <w:r>
              <w:rPr>
                <w:sz w:val="20"/>
              </w:rPr>
              <w:t>Framer Motion</w:t>
            </w:r>
          </w:p>
        </w:tc>
        <w:tc>
          <w:tcPr>
            <w:tcW w:w="2160" w:type="dxa"/>
          </w:tcPr>
          <w:p w14:paraId="32BD0262"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12.34</w:t>
            </w:r>
          </w:p>
        </w:tc>
        <w:tc>
          <w:tcPr>
            <w:tcW w:w="2160" w:type="dxa"/>
          </w:tcPr>
          <w:p w14:paraId="18113BA7"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Animaciones y transiciones suaves</w:t>
            </w:r>
          </w:p>
        </w:tc>
        <w:tc>
          <w:tcPr>
            <w:tcW w:w="2160" w:type="dxa"/>
          </w:tcPr>
          <w:p w14:paraId="682A252C"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MIT (Gratis)</w:t>
            </w:r>
          </w:p>
        </w:tc>
      </w:tr>
      <w:tr w:rsidR="002B3979" w14:paraId="7A4C54BF"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563FB8" w14:textId="77777777" w:rsidR="002B3979" w:rsidRDefault="00000000">
            <w:r>
              <w:rPr>
                <w:sz w:val="20"/>
              </w:rPr>
              <w:t>Recharts</w:t>
            </w:r>
          </w:p>
        </w:tc>
        <w:tc>
          <w:tcPr>
            <w:tcW w:w="2160" w:type="dxa"/>
          </w:tcPr>
          <w:p w14:paraId="45D75693"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3.7</w:t>
            </w:r>
          </w:p>
        </w:tc>
        <w:tc>
          <w:tcPr>
            <w:tcW w:w="2160" w:type="dxa"/>
          </w:tcPr>
          <w:p w14:paraId="71213258"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 xml:space="preserve">Gráficos y charts del </w:t>
            </w:r>
            <w:proofErr w:type="spellStart"/>
            <w:r w:rsidRPr="005B12BC">
              <w:rPr>
                <w:sz w:val="20"/>
                <w:lang w:val="es-CL"/>
              </w:rPr>
              <w:t>dashboard</w:t>
            </w:r>
            <w:proofErr w:type="spellEnd"/>
          </w:p>
        </w:tc>
        <w:tc>
          <w:tcPr>
            <w:tcW w:w="2160" w:type="dxa"/>
          </w:tcPr>
          <w:p w14:paraId="21955E38"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MIT (Gratis)</w:t>
            </w:r>
          </w:p>
        </w:tc>
      </w:tr>
      <w:tr w:rsidR="002B3979" w14:paraId="744F61C9"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5C0B63" w14:textId="77777777" w:rsidR="002B3979" w:rsidRDefault="00000000">
            <w:r>
              <w:rPr>
                <w:sz w:val="20"/>
              </w:rPr>
              <w:t>Lucide React</w:t>
            </w:r>
          </w:p>
        </w:tc>
        <w:tc>
          <w:tcPr>
            <w:tcW w:w="2160" w:type="dxa"/>
          </w:tcPr>
          <w:p w14:paraId="2F2DB34D"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0.564</w:t>
            </w:r>
          </w:p>
        </w:tc>
        <w:tc>
          <w:tcPr>
            <w:tcW w:w="2160" w:type="dxa"/>
          </w:tcPr>
          <w:p w14:paraId="07445EC1"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Iconos SVG</w:t>
            </w:r>
          </w:p>
        </w:tc>
        <w:tc>
          <w:tcPr>
            <w:tcW w:w="2160" w:type="dxa"/>
          </w:tcPr>
          <w:p w14:paraId="64F3B40E"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ISC (Gratis)</w:t>
            </w:r>
          </w:p>
        </w:tc>
      </w:tr>
      <w:tr w:rsidR="002B3979" w14:paraId="15F3B00E"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676105" w14:textId="77777777" w:rsidR="002B3979" w:rsidRDefault="00000000">
            <w:r>
              <w:rPr>
                <w:sz w:val="20"/>
              </w:rPr>
              <w:t>Sonner</w:t>
            </w:r>
          </w:p>
        </w:tc>
        <w:tc>
          <w:tcPr>
            <w:tcW w:w="2160" w:type="dxa"/>
          </w:tcPr>
          <w:p w14:paraId="2D01C02E"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2.0.7</w:t>
            </w:r>
          </w:p>
        </w:tc>
        <w:tc>
          <w:tcPr>
            <w:tcW w:w="2160" w:type="dxa"/>
          </w:tcPr>
          <w:p w14:paraId="37366380"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Notificaciones toast</w:t>
            </w:r>
          </w:p>
        </w:tc>
        <w:tc>
          <w:tcPr>
            <w:tcW w:w="2160" w:type="dxa"/>
          </w:tcPr>
          <w:p w14:paraId="3C940795"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MIT (Gratis)</w:t>
            </w:r>
          </w:p>
        </w:tc>
      </w:tr>
      <w:tr w:rsidR="002B3979" w14:paraId="34DB38BC"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B5C328" w14:textId="77777777" w:rsidR="002B3979" w:rsidRDefault="00000000">
            <w:r>
              <w:rPr>
                <w:sz w:val="20"/>
              </w:rPr>
              <w:t>React Hook Form + Zod</w:t>
            </w:r>
          </w:p>
        </w:tc>
        <w:tc>
          <w:tcPr>
            <w:tcW w:w="2160" w:type="dxa"/>
          </w:tcPr>
          <w:p w14:paraId="180CA69B"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7.71 / 4.3</w:t>
            </w:r>
          </w:p>
        </w:tc>
        <w:tc>
          <w:tcPr>
            <w:tcW w:w="2160" w:type="dxa"/>
          </w:tcPr>
          <w:p w14:paraId="38605051"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Formularios con validación tipada</w:t>
            </w:r>
          </w:p>
        </w:tc>
        <w:tc>
          <w:tcPr>
            <w:tcW w:w="2160" w:type="dxa"/>
          </w:tcPr>
          <w:p w14:paraId="61F5FC41"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MIT (Gratis)</w:t>
            </w:r>
          </w:p>
        </w:tc>
      </w:tr>
      <w:tr w:rsidR="002B3979" w14:paraId="188F30D4"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1C4615" w14:textId="77777777" w:rsidR="002B3979" w:rsidRDefault="00000000">
            <w:r>
              <w:rPr>
                <w:sz w:val="20"/>
              </w:rPr>
              <w:t>html5-qrcode</w:t>
            </w:r>
          </w:p>
        </w:tc>
        <w:tc>
          <w:tcPr>
            <w:tcW w:w="2160" w:type="dxa"/>
          </w:tcPr>
          <w:p w14:paraId="2CB97FE7"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2.3.8</w:t>
            </w:r>
          </w:p>
        </w:tc>
        <w:tc>
          <w:tcPr>
            <w:tcW w:w="2160" w:type="dxa"/>
          </w:tcPr>
          <w:p w14:paraId="636C8673"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Lectura de QR desde cámara del dispositivo</w:t>
            </w:r>
          </w:p>
        </w:tc>
        <w:tc>
          <w:tcPr>
            <w:tcW w:w="2160" w:type="dxa"/>
          </w:tcPr>
          <w:p w14:paraId="556ED932"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Apache 2.0 (Gratis)</w:t>
            </w:r>
          </w:p>
        </w:tc>
      </w:tr>
      <w:tr w:rsidR="002B3979" w14:paraId="0302AF50"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50EA70" w14:textId="77777777" w:rsidR="002B3979" w:rsidRDefault="00000000">
            <w:r>
              <w:rPr>
                <w:sz w:val="20"/>
              </w:rPr>
              <w:t>qrcode</w:t>
            </w:r>
          </w:p>
        </w:tc>
        <w:tc>
          <w:tcPr>
            <w:tcW w:w="2160" w:type="dxa"/>
          </w:tcPr>
          <w:p w14:paraId="633EB815"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1.5.4</w:t>
            </w:r>
          </w:p>
        </w:tc>
        <w:tc>
          <w:tcPr>
            <w:tcW w:w="2160" w:type="dxa"/>
          </w:tcPr>
          <w:p w14:paraId="7828DEF5"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Generación de códigos QR</w:t>
            </w:r>
          </w:p>
        </w:tc>
        <w:tc>
          <w:tcPr>
            <w:tcW w:w="2160" w:type="dxa"/>
          </w:tcPr>
          <w:p w14:paraId="52FE5B55"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MIT (Gratis)</w:t>
            </w:r>
          </w:p>
        </w:tc>
      </w:tr>
    </w:tbl>
    <w:p w14:paraId="190C44F7" w14:textId="77777777" w:rsidR="002B3979" w:rsidRDefault="002B3979"/>
    <w:p w14:paraId="06BE745B" w14:textId="77777777" w:rsidR="002B3979" w:rsidRDefault="00000000">
      <w:pPr>
        <w:pStyle w:val="Heading2"/>
      </w:pPr>
      <w:bookmarkStart w:id="15" w:name="_Toc224234319"/>
      <w:r>
        <w:t>5.2 Backend / Servicios Cloud</w:t>
      </w:r>
      <w:bookmarkEnd w:id="15"/>
    </w:p>
    <w:tbl>
      <w:tblPr>
        <w:tblStyle w:val="LightGrid-Accent1"/>
        <w:tblW w:w="0" w:type="auto"/>
        <w:tblLook w:val="04A0" w:firstRow="1" w:lastRow="0" w:firstColumn="1" w:lastColumn="0" w:noHBand="0" w:noVBand="1"/>
      </w:tblPr>
      <w:tblGrid>
        <w:gridCol w:w="2880"/>
        <w:gridCol w:w="2880"/>
        <w:gridCol w:w="2880"/>
      </w:tblGrid>
      <w:tr w:rsidR="002B3979" w14:paraId="5536F93C"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826926" w14:textId="77777777" w:rsidR="002B3979" w:rsidRDefault="00000000">
            <w:r>
              <w:rPr>
                <w:sz w:val="20"/>
              </w:rPr>
              <w:t>Tecnología</w:t>
            </w:r>
          </w:p>
        </w:tc>
        <w:tc>
          <w:tcPr>
            <w:tcW w:w="2880" w:type="dxa"/>
          </w:tcPr>
          <w:p w14:paraId="4D08C972"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Función</w:t>
            </w:r>
          </w:p>
        </w:tc>
        <w:tc>
          <w:tcPr>
            <w:tcW w:w="2880" w:type="dxa"/>
          </w:tcPr>
          <w:p w14:paraId="6524F0CE"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Costo</w:t>
            </w:r>
          </w:p>
        </w:tc>
      </w:tr>
      <w:tr w:rsidR="002B3979" w14:paraId="26BFCB90"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0449F0" w14:textId="77777777" w:rsidR="002B3979" w:rsidRDefault="00000000">
            <w:r>
              <w:rPr>
                <w:sz w:val="20"/>
              </w:rPr>
              <w:t>Google Sheets API v4</w:t>
            </w:r>
          </w:p>
        </w:tc>
        <w:tc>
          <w:tcPr>
            <w:tcW w:w="2880" w:type="dxa"/>
          </w:tcPr>
          <w:p w14:paraId="74955F8A"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Base de datos de inventario (ITEMS, MOVIMIENTOS, etc.)</w:t>
            </w:r>
          </w:p>
        </w:tc>
        <w:tc>
          <w:tcPr>
            <w:tcW w:w="2880" w:type="dxa"/>
          </w:tcPr>
          <w:p w14:paraId="217F2BCB"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Gratis (</w:t>
            </w:r>
            <w:proofErr w:type="spellStart"/>
            <w:r>
              <w:rPr>
                <w:sz w:val="20"/>
              </w:rPr>
              <w:t>cuenta</w:t>
            </w:r>
            <w:proofErr w:type="spellEnd"/>
            <w:r>
              <w:rPr>
                <w:sz w:val="20"/>
              </w:rPr>
              <w:t xml:space="preserve"> personal Google)</w:t>
            </w:r>
          </w:p>
        </w:tc>
      </w:tr>
      <w:tr w:rsidR="002B3979" w14:paraId="3FDD49EA"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F10B5C" w14:textId="77777777" w:rsidR="002B3979" w:rsidRDefault="00000000">
            <w:r>
              <w:rPr>
                <w:sz w:val="20"/>
              </w:rPr>
              <w:t>Google OAuth2</w:t>
            </w:r>
          </w:p>
        </w:tc>
        <w:tc>
          <w:tcPr>
            <w:tcW w:w="2880" w:type="dxa"/>
          </w:tcPr>
          <w:p w14:paraId="084D9D2B"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Autenticación con Google Sheets y Drive</w:t>
            </w:r>
          </w:p>
        </w:tc>
        <w:tc>
          <w:tcPr>
            <w:tcW w:w="2880" w:type="dxa"/>
          </w:tcPr>
          <w:p w14:paraId="24933ECF"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Gratis (Google Cloud Console)</w:t>
            </w:r>
          </w:p>
        </w:tc>
      </w:tr>
      <w:tr w:rsidR="002B3979" w14:paraId="0E8A464A"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69711F" w14:textId="77777777" w:rsidR="002B3979" w:rsidRDefault="00000000">
            <w:r>
              <w:rPr>
                <w:sz w:val="20"/>
              </w:rPr>
              <w:t>Supabase (Free Tier)</w:t>
            </w:r>
          </w:p>
        </w:tc>
        <w:tc>
          <w:tcPr>
            <w:tcW w:w="2880" w:type="dxa"/>
          </w:tcPr>
          <w:p w14:paraId="1325874F"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Auth, perfiles, permisos, solicitudes, chat IA, logs de auditoría</w:t>
            </w:r>
          </w:p>
        </w:tc>
        <w:tc>
          <w:tcPr>
            <w:tcW w:w="2880" w:type="dxa"/>
          </w:tcPr>
          <w:p w14:paraId="21C49B65"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Gratis (500MB DB, 50K MAUs, 1GB storage)</w:t>
            </w:r>
          </w:p>
        </w:tc>
      </w:tr>
      <w:tr w:rsidR="002B3979" w14:paraId="48A4CCE6"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B73B21" w14:textId="77777777" w:rsidR="002B3979" w:rsidRDefault="00000000">
            <w:r>
              <w:rPr>
                <w:sz w:val="20"/>
              </w:rPr>
              <w:t>Netlify (Starter)</w:t>
            </w:r>
          </w:p>
        </w:tc>
        <w:tc>
          <w:tcPr>
            <w:tcW w:w="2880" w:type="dxa"/>
          </w:tcPr>
          <w:p w14:paraId="35644E4F"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 xml:space="preserve">Hosting, CDN, </w:t>
            </w:r>
            <w:proofErr w:type="spellStart"/>
            <w:r w:rsidRPr="005B12BC">
              <w:rPr>
                <w:sz w:val="20"/>
                <w:lang w:val="es-CL"/>
              </w:rPr>
              <w:t>deploys</w:t>
            </w:r>
            <w:proofErr w:type="spellEnd"/>
            <w:r w:rsidRPr="005B12BC">
              <w:rPr>
                <w:sz w:val="20"/>
                <w:lang w:val="es-CL"/>
              </w:rPr>
              <w:t xml:space="preserve"> automáticos, funciones </w:t>
            </w:r>
            <w:proofErr w:type="spellStart"/>
            <w:r w:rsidRPr="005B12BC">
              <w:rPr>
                <w:sz w:val="20"/>
                <w:lang w:val="es-CL"/>
              </w:rPr>
              <w:t>serverless</w:t>
            </w:r>
            <w:proofErr w:type="spellEnd"/>
          </w:p>
        </w:tc>
        <w:tc>
          <w:tcPr>
            <w:tcW w:w="2880" w:type="dxa"/>
          </w:tcPr>
          <w:p w14:paraId="641D0710"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Gratis (100GB bandwidth, 300 min build/mes)</w:t>
            </w:r>
          </w:p>
        </w:tc>
      </w:tr>
      <w:tr w:rsidR="002B3979" w14:paraId="53A30EFA"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557675" w14:textId="77777777" w:rsidR="002B3979" w:rsidRDefault="00000000">
            <w:r>
              <w:rPr>
                <w:sz w:val="20"/>
              </w:rPr>
              <w:t>Resend</w:t>
            </w:r>
          </w:p>
        </w:tc>
        <w:tc>
          <w:tcPr>
            <w:tcW w:w="2880" w:type="dxa"/>
          </w:tcPr>
          <w:p w14:paraId="6AAE5DB6"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 xml:space="preserve">Envío de emails de notificación desde la </w:t>
            </w:r>
            <w:proofErr w:type="gramStart"/>
            <w:r w:rsidRPr="005B12BC">
              <w:rPr>
                <w:sz w:val="20"/>
                <w:lang w:val="es-CL"/>
              </w:rPr>
              <w:t>app</w:t>
            </w:r>
            <w:proofErr w:type="gramEnd"/>
          </w:p>
        </w:tc>
        <w:tc>
          <w:tcPr>
            <w:tcW w:w="2880" w:type="dxa"/>
          </w:tcPr>
          <w:p w14:paraId="3E4E0F05"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Gratis (100 emails/día, 3,000/</w:t>
            </w:r>
            <w:proofErr w:type="spellStart"/>
            <w:r>
              <w:rPr>
                <w:sz w:val="20"/>
              </w:rPr>
              <w:t>mes</w:t>
            </w:r>
            <w:proofErr w:type="spellEnd"/>
            <w:r>
              <w:rPr>
                <w:sz w:val="20"/>
              </w:rPr>
              <w:t>)</w:t>
            </w:r>
          </w:p>
        </w:tc>
      </w:tr>
      <w:tr w:rsidR="002B3979" w:rsidRPr="005B12BC" w14:paraId="7903505D"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8276B2" w14:textId="77777777" w:rsidR="002B3979" w:rsidRDefault="00000000">
            <w:r>
              <w:rPr>
                <w:sz w:val="20"/>
              </w:rPr>
              <w:t>Google Drive</w:t>
            </w:r>
          </w:p>
        </w:tc>
        <w:tc>
          <w:tcPr>
            <w:tcW w:w="2880" w:type="dxa"/>
          </w:tcPr>
          <w:p w14:paraId="75105763"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Almacenamiento de fotos de productos</w:t>
            </w:r>
          </w:p>
        </w:tc>
        <w:tc>
          <w:tcPr>
            <w:tcW w:w="2880" w:type="dxa"/>
          </w:tcPr>
          <w:p w14:paraId="0EF5712C"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Gratis (15GB con cuenta personal)</w:t>
            </w:r>
          </w:p>
        </w:tc>
      </w:tr>
      <w:tr w:rsidR="002B3979" w14:paraId="2F18F8F7"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2F0682" w14:textId="77777777" w:rsidR="002B3979" w:rsidRDefault="00000000">
            <w:r>
              <w:rPr>
                <w:sz w:val="20"/>
              </w:rPr>
              <w:t xml:space="preserve">N8N (VPS </w:t>
            </w:r>
            <w:proofErr w:type="spellStart"/>
            <w:r>
              <w:rPr>
                <w:sz w:val="20"/>
              </w:rPr>
              <w:t>Hostinger</w:t>
            </w:r>
            <w:proofErr w:type="spellEnd"/>
            <w:r>
              <w:rPr>
                <w:sz w:val="20"/>
              </w:rPr>
              <w:t>)</w:t>
            </w:r>
          </w:p>
        </w:tc>
        <w:tc>
          <w:tcPr>
            <w:tcW w:w="2880" w:type="dxa"/>
          </w:tcPr>
          <w:p w14:paraId="1A19737C"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 xml:space="preserve">Automatización de </w:t>
            </w:r>
            <w:proofErr w:type="spellStart"/>
            <w:r w:rsidRPr="005B12BC">
              <w:rPr>
                <w:sz w:val="20"/>
                <w:lang w:val="es-CL"/>
              </w:rPr>
              <w:t>webhooks</w:t>
            </w:r>
            <w:proofErr w:type="spellEnd"/>
            <w:r w:rsidRPr="005B12BC">
              <w:rPr>
                <w:sz w:val="20"/>
                <w:lang w:val="es-CL"/>
              </w:rPr>
              <w:t>, envío de correos y conexión con WhatsApp</w:t>
            </w:r>
          </w:p>
        </w:tc>
        <w:tc>
          <w:tcPr>
            <w:tcW w:w="2880" w:type="dxa"/>
          </w:tcPr>
          <w:p w14:paraId="5D700FBF"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$7 USD/</w:t>
            </w:r>
            <w:proofErr w:type="spellStart"/>
            <w:r>
              <w:rPr>
                <w:sz w:val="20"/>
              </w:rPr>
              <w:t>mes</w:t>
            </w:r>
            <w:proofErr w:type="spellEnd"/>
            <w:r>
              <w:rPr>
                <w:sz w:val="20"/>
              </w:rPr>
              <w:t xml:space="preserve"> (VPS KVM 1)</w:t>
            </w:r>
          </w:p>
        </w:tc>
      </w:tr>
    </w:tbl>
    <w:p w14:paraId="6C13E8C1" w14:textId="77777777" w:rsidR="002B3979" w:rsidRDefault="002B3979"/>
    <w:p w14:paraId="52D529D3" w14:textId="77777777" w:rsidR="002B3979" w:rsidRDefault="00000000">
      <w:pPr>
        <w:pStyle w:val="Heading2"/>
      </w:pPr>
      <w:bookmarkStart w:id="16" w:name="_Toc224234320"/>
      <w:r>
        <w:lastRenderedPageBreak/>
        <w:t>5.3 Inteligencia Artificial</w:t>
      </w:r>
      <w:bookmarkEnd w:id="16"/>
    </w:p>
    <w:tbl>
      <w:tblPr>
        <w:tblStyle w:val="LightGrid-Accent1"/>
        <w:tblW w:w="0" w:type="auto"/>
        <w:tblLook w:val="04A0" w:firstRow="1" w:lastRow="0" w:firstColumn="1" w:lastColumn="0" w:noHBand="0" w:noVBand="1"/>
      </w:tblPr>
      <w:tblGrid>
        <w:gridCol w:w="2160"/>
        <w:gridCol w:w="2160"/>
        <w:gridCol w:w="2160"/>
        <w:gridCol w:w="2160"/>
      </w:tblGrid>
      <w:tr w:rsidR="002B3979" w14:paraId="2DEB2076"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B26B47" w14:textId="77777777" w:rsidR="002B3979" w:rsidRDefault="00000000">
            <w:r>
              <w:rPr>
                <w:sz w:val="20"/>
              </w:rPr>
              <w:t>Servicio</w:t>
            </w:r>
          </w:p>
        </w:tc>
        <w:tc>
          <w:tcPr>
            <w:tcW w:w="2160" w:type="dxa"/>
          </w:tcPr>
          <w:p w14:paraId="15CA64A7"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Modelo por defecto</w:t>
            </w:r>
          </w:p>
        </w:tc>
        <w:tc>
          <w:tcPr>
            <w:tcW w:w="2160" w:type="dxa"/>
          </w:tcPr>
          <w:p w14:paraId="108416B0"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Función</w:t>
            </w:r>
          </w:p>
        </w:tc>
        <w:tc>
          <w:tcPr>
            <w:tcW w:w="2160" w:type="dxa"/>
          </w:tcPr>
          <w:p w14:paraId="3667245F"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Costo</w:t>
            </w:r>
          </w:p>
        </w:tc>
      </w:tr>
      <w:tr w:rsidR="002B3979" w14:paraId="619DCE23"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492170" w14:textId="77777777" w:rsidR="002B3979" w:rsidRDefault="00000000">
            <w:r>
              <w:rPr>
                <w:sz w:val="20"/>
              </w:rPr>
              <w:t>Google Gemini API</w:t>
            </w:r>
          </w:p>
        </w:tc>
        <w:tc>
          <w:tcPr>
            <w:tcW w:w="2160" w:type="dxa"/>
          </w:tcPr>
          <w:p w14:paraId="0094A5F9"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gemini-2.5-flash</w:t>
            </w:r>
          </w:p>
        </w:tc>
        <w:tc>
          <w:tcPr>
            <w:tcW w:w="2160" w:type="dxa"/>
          </w:tcPr>
          <w:p w14:paraId="61B00497"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 xml:space="preserve">Asistente IA con </w:t>
            </w:r>
            <w:proofErr w:type="spellStart"/>
            <w:r w:rsidRPr="005B12BC">
              <w:rPr>
                <w:sz w:val="20"/>
                <w:lang w:val="es-CL"/>
              </w:rPr>
              <w:t>function</w:t>
            </w:r>
            <w:proofErr w:type="spellEnd"/>
            <w:r w:rsidRPr="005B12BC">
              <w:rPr>
                <w:sz w:val="20"/>
                <w:lang w:val="es-CL"/>
              </w:rPr>
              <w:t xml:space="preserve"> </w:t>
            </w:r>
            <w:proofErr w:type="spellStart"/>
            <w:r w:rsidRPr="005B12BC">
              <w:rPr>
                <w:sz w:val="20"/>
                <w:lang w:val="es-CL"/>
              </w:rPr>
              <w:t>calling</w:t>
            </w:r>
            <w:proofErr w:type="spellEnd"/>
            <w:r w:rsidRPr="005B12BC">
              <w:rPr>
                <w:sz w:val="20"/>
                <w:lang w:val="es-CL"/>
              </w:rPr>
              <w:t xml:space="preserve"> para consultas de inventario</w:t>
            </w:r>
          </w:p>
        </w:tc>
        <w:tc>
          <w:tcPr>
            <w:tcW w:w="2160" w:type="dxa"/>
          </w:tcPr>
          <w:p w14:paraId="38AD0B78"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Gratis (15 RPM, 1M tokens/min, 1,500 req/día)</w:t>
            </w:r>
          </w:p>
        </w:tc>
      </w:tr>
      <w:tr w:rsidR="002B3979" w14:paraId="63A87963"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FA02DB" w14:textId="77777777" w:rsidR="002B3979" w:rsidRDefault="00000000">
            <w:r>
              <w:rPr>
                <w:sz w:val="20"/>
              </w:rPr>
              <w:t>OpenRouter (alternativo)</w:t>
            </w:r>
          </w:p>
        </w:tc>
        <w:tc>
          <w:tcPr>
            <w:tcW w:w="2160" w:type="dxa"/>
          </w:tcPr>
          <w:p w14:paraId="7B4C8C35"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Configurable</w:t>
            </w:r>
          </w:p>
        </w:tc>
        <w:tc>
          <w:tcPr>
            <w:tcW w:w="2160" w:type="dxa"/>
          </w:tcPr>
          <w:p w14:paraId="42ABC8D0"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 xml:space="preserve">Proveedor alternativo: </w:t>
            </w:r>
            <w:proofErr w:type="spellStart"/>
            <w:r w:rsidRPr="005B12BC">
              <w:rPr>
                <w:sz w:val="20"/>
                <w:lang w:val="es-CL"/>
              </w:rPr>
              <w:t>Grok</w:t>
            </w:r>
            <w:proofErr w:type="spellEnd"/>
            <w:r w:rsidRPr="005B12BC">
              <w:rPr>
                <w:sz w:val="20"/>
                <w:lang w:val="es-CL"/>
              </w:rPr>
              <w:t>, Claude, GPT, etc.</w:t>
            </w:r>
          </w:p>
        </w:tc>
        <w:tc>
          <w:tcPr>
            <w:tcW w:w="2160" w:type="dxa"/>
          </w:tcPr>
          <w:p w14:paraId="53439B45"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Variable ($0.001–$0.03/1K tokens)</w:t>
            </w:r>
          </w:p>
        </w:tc>
      </w:tr>
    </w:tbl>
    <w:p w14:paraId="5145A434" w14:textId="77777777" w:rsidR="002B3979" w:rsidRDefault="002B3979"/>
    <w:p w14:paraId="77B9458A" w14:textId="77777777" w:rsidR="002B3979" w:rsidRDefault="00000000">
      <w:pPr>
        <w:pStyle w:val="Heading2"/>
      </w:pPr>
      <w:bookmarkStart w:id="17" w:name="_Toc224234321"/>
      <w:r>
        <w:t>5.4 Automatización — N8N</w:t>
      </w:r>
      <w:bookmarkEnd w:id="17"/>
    </w:p>
    <w:p w14:paraId="19ADB97E" w14:textId="77777777" w:rsidR="002B3979" w:rsidRPr="005B12BC" w:rsidRDefault="00000000">
      <w:pPr>
        <w:rPr>
          <w:lang w:val="es-CL"/>
        </w:rPr>
      </w:pPr>
      <w:r w:rsidRPr="005B12BC">
        <w:rPr>
          <w:lang w:val="es-CL"/>
        </w:rPr>
        <w:t xml:space="preserve">N8N es una plataforma de automatización de flujos de trabajo (similar a </w:t>
      </w:r>
      <w:proofErr w:type="spellStart"/>
      <w:proofErr w:type="gramStart"/>
      <w:r w:rsidRPr="005B12BC">
        <w:rPr>
          <w:lang w:val="es-CL"/>
        </w:rPr>
        <w:t>Zapier</w:t>
      </w:r>
      <w:proofErr w:type="spellEnd"/>
      <w:proofErr w:type="gramEnd"/>
      <w:r w:rsidRPr="005B12BC">
        <w:rPr>
          <w:lang w:val="es-CL"/>
        </w:rPr>
        <w:t xml:space="preserve"> pero </w:t>
      </w:r>
      <w:proofErr w:type="spellStart"/>
      <w:r w:rsidRPr="005B12BC">
        <w:rPr>
          <w:lang w:val="es-CL"/>
        </w:rPr>
        <w:t>self-hosted</w:t>
      </w:r>
      <w:proofErr w:type="spellEnd"/>
      <w:r w:rsidRPr="005B12BC">
        <w:rPr>
          <w:lang w:val="es-CL"/>
        </w:rPr>
        <w:t>). Está alojada en un VPS de Hostinger con las siguientes características:</w:t>
      </w:r>
    </w:p>
    <w:tbl>
      <w:tblPr>
        <w:tblStyle w:val="LightGrid-Accent1"/>
        <w:tblW w:w="0" w:type="auto"/>
        <w:tblLook w:val="04A0" w:firstRow="1" w:lastRow="0" w:firstColumn="1" w:lastColumn="0" w:noHBand="0" w:noVBand="1"/>
      </w:tblPr>
      <w:tblGrid>
        <w:gridCol w:w="4320"/>
        <w:gridCol w:w="4320"/>
      </w:tblGrid>
      <w:tr w:rsidR="002B3979" w14:paraId="3CF5225B"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B1E214" w14:textId="77777777" w:rsidR="002B3979" w:rsidRDefault="00000000">
            <w:proofErr w:type="spellStart"/>
            <w:r>
              <w:rPr>
                <w:sz w:val="20"/>
              </w:rPr>
              <w:t>Aspecto</w:t>
            </w:r>
            <w:proofErr w:type="spellEnd"/>
          </w:p>
        </w:tc>
        <w:tc>
          <w:tcPr>
            <w:tcW w:w="4320" w:type="dxa"/>
          </w:tcPr>
          <w:p w14:paraId="1B3AE1CC"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Detalle</w:t>
            </w:r>
          </w:p>
        </w:tc>
      </w:tr>
      <w:tr w:rsidR="002B3979" w14:paraId="11024E82"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33CF55" w14:textId="77777777" w:rsidR="002B3979" w:rsidRDefault="00000000">
            <w:r>
              <w:rPr>
                <w:sz w:val="20"/>
              </w:rPr>
              <w:t>Proveedor VPS</w:t>
            </w:r>
          </w:p>
        </w:tc>
        <w:tc>
          <w:tcPr>
            <w:tcW w:w="4320" w:type="dxa"/>
          </w:tcPr>
          <w:p w14:paraId="15A5B44B"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Hostinger — Plan KVM 1</w:t>
            </w:r>
          </w:p>
        </w:tc>
      </w:tr>
      <w:tr w:rsidR="002B3979" w14:paraId="6C266A62"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8A799D" w14:textId="77777777" w:rsidR="002B3979" w:rsidRDefault="00000000">
            <w:r>
              <w:rPr>
                <w:sz w:val="20"/>
              </w:rPr>
              <w:t>Costo mensual</w:t>
            </w:r>
          </w:p>
        </w:tc>
        <w:tc>
          <w:tcPr>
            <w:tcW w:w="4320" w:type="dxa"/>
          </w:tcPr>
          <w:p w14:paraId="7B685233"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$7 USD/mes</w:t>
            </w:r>
          </w:p>
        </w:tc>
      </w:tr>
      <w:tr w:rsidR="002B3979" w14:paraId="308F9B41"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CC152F" w14:textId="77777777" w:rsidR="002B3979" w:rsidRDefault="00000000">
            <w:r>
              <w:rPr>
                <w:sz w:val="20"/>
              </w:rPr>
              <w:t>Panel de gestión</w:t>
            </w:r>
          </w:p>
        </w:tc>
        <w:tc>
          <w:tcPr>
            <w:tcW w:w="4320" w:type="dxa"/>
          </w:tcPr>
          <w:p w14:paraId="68556EFC"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EasyPanel (auto-alojado)</w:t>
            </w:r>
          </w:p>
        </w:tc>
      </w:tr>
      <w:tr w:rsidR="002B3979" w:rsidRPr="005B12BC" w14:paraId="6D0659D2"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43E110" w14:textId="77777777" w:rsidR="002B3979" w:rsidRDefault="00000000">
            <w:r>
              <w:rPr>
                <w:sz w:val="20"/>
              </w:rPr>
              <w:t>Funciones principales</w:t>
            </w:r>
          </w:p>
        </w:tc>
        <w:tc>
          <w:tcPr>
            <w:tcW w:w="4320" w:type="dxa"/>
          </w:tcPr>
          <w:p w14:paraId="171DCB20"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proofErr w:type="spellStart"/>
            <w:r w:rsidRPr="005B12BC">
              <w:rPr>
                <w:sz w:val="20"/>
                <w:lang w:val="es-CL"/>
              </w:rPr>
              <w:t>Webhooks</w:t>
            </w:r>
            <w:proofErr w:type="spellEnd"/>
            <w:r w:rsidRPr="005B12BC">
              <w:rPr>
                <w:sz w:val="20"/>
                <w:lang w:val="es-CL"/>
              </w:rPr>
              <w:t>, envío de correos automáticos, integración WhatsApp</w:t>
            </w:r>
          </w:p>
        </w:tc>
      </w:tr>
      <w:tr w:rsidR="002B3979" w:rsidRPr="005B12BC" w14:paraId="038AAD23"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B0CD45" w14:textId="77777777" w:rsidR="002B3979" w:rsidRDefault="00000000">
            <w:r>
              <w:rPr>
                <w:sz w:val="20"/>
              </w:rPr>
              <w:t>URL</w:t>
            </w:r>
          </w:p>
        </w:tc>
        <w:tc>
          <w:tcPr>
            <w:tcW w:w="4320" w:type="dxa"/>
          </w:tcPr>
          <w:p w14:paraId="44BF8CD5"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proofErr w:type="spellStart"/>
            <w:r w:rsidRPr="005B12BC">
              <w:rPr>
                <w:sz w:val="20"/>
                <w:lang w:val="es-CL"/>
              </w:rPr>
              <w:t>Endpoint</w:t>
            </w:r>
            <w:proofErr w:type="spellEnd"/>
            <w:r w:rsidRPr="005B12BC">
              <w:rPr>
                <w:sz w:val="20"/>
                <w:lang w:val="es-CL"/>
              </w:rPr>
              <w:t xml:space="preserve"> privado en el VPS</w:t>
            </w:r>
          </w:p>
        </w:tc>
      </w:tr>
      <w:tr w:rsidR="002B3979" w:rsidRPr="005B12BC" w14:paraId="4363F1EF"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20BE73" w14:textId="77777777" w:rsidR="002B3979" w:rsidRDefault="00000000">
            <w:proofErr w:type="spellStart"/>
            <w:r>
              <w:rPr>
                <w:sz w:val="20"/>
              </w:rPr>
              <w:t>Ventaja</w:t>
            </w:r>
            <w:proofErr w:type="spellEnd"/>
          </w:p>
        </w:tc>
        <w:tc>
          <w:tcPr>
            <w:tcW w:w="4320" w:type="dxa"/>
          </w:tcPr>
          <w:p w14:paraId="55373E75"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Sin límites de ejecuciones ni flujos (</w:t>
            </w:r>
            <w:proofErr w:type="spellStart"/>
            <w:r w:rsidRPr="005B12BC">
              <w:rPr>
                <w:sz w:val="20"/>
                <w:lang w:val="es-CL"/>
              </w:rPr>
              <w:t>self-hosted</w:t>
            </w:r>
            <w:proofErr w:type="spellEnd"/>
            <w:r w:rsidRPr="005B12BC">
              <w:rPr>
                <w:sz w:val="20"/>
                <w:lang w:val="es-CL"/>
              </w:rPr>
              <w:t>)</w:t>
            </w:r>
          </w:p>
        </w:tc>
      </w:tr>
    </w:tbl>
    <w:p w14:paraId="6C453916" w14:textId="77777777" w:rsidR="002B3979" w:rsidRPr="005B12BC" w:rsidRDefault="002B3979">
      <w:pPr>
        <w:rPr>
          <w:lang w:val="es-CL"/>
        </w:rPr>
      </w:pPr>
    </w:p>
    <w:p w14:paraId="36ABE3F9" w14:textId="77777777" w:rsidR="002B3979" w:rsidRDefault="00000000">
      <w:pPr>
        <w:pStyle w:val="Heading2"/>
      </w:pPr>
      <w:bookmarkStart w:id="18" w:name="_Toc224234322"/>
      <w:r>
        <w:t xml:space="preserve">5.5 </w:t>
      </w:r>
      <w:proofErr w:type="spellStart"/>
      <w:r>
        <w:t>Herramientas</w:t>
      </w:r>
      <w:proofErr w:type="spellEnd"/>
      <w:r>
        <w:t xml:space="preserve"> de Desarrollo</w:t>
      </w:r>
      <w:bookmarkEnd w:id="18"/>
    </w:p>
    <w:tbl>
      <w:tblPr>
        <w:tblStyle w:val="LightGrid-Accent1"/>
        <w:tblW w:w="0" w:type="auto"/>
        <w:tblLook w:val="04A0" w:firstRow="1" w:lastRow="0" w:firstColumn="1" w:lastColumn="0" w:noHBand="0" w:noVBand="1"/>
      </w:tblPr>
      <w:tblGrid>
        <w:gridCol w:w="4320"/>
        <w:gridCol w:w="4320"/>
      </w:tblGrid>
      <w:tr w:rsidR="002B3979" w14:paraId="04B28C64"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559F58" w14:textId="77777777" w:rsidR="002B3979" w:rsidRDefault="00000000">
            <w:r>
              <w:rPr>
                <w:sz w:val="20"/>
              </w:rPr>
              <w:t>Herramienta</w:t>
            </w:r>
          </w:p>
        </w:tc>
        <w:tc>
          <w:tcPr>
            <w:tcW w:w="4320" w:type="dxa"/>
          </w:tcPr>
          <w:p w14:paraId="1ECEF5A5"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Función</w:t>
            </w:r>
          </w:p>
        </w:tc>
      </w:tr>
      <w:tr w:rsidR="002B3979" w:rsidRPr="005B12BC" w14:paraId="015B4CCD"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C09CD0" w14:textId="77777777" w:rsidR="002B3979" w:rsidRDefault="00000000">
            <w:r>
              <w:rPr>
                <w:sz w:val="20"/>
              </w:rPr>
              <w:t>Git + GitHub</w:t>
            </w:r>
          </w:p>
        </w:tc>
        <w:tc>
          <w:tcPr>
            <w:tcW w:w="4320" w:type="dxa"/>
          </w:tcPr>
          <w:p w14:paraId="084CB228"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Control de versiones y repositorio del código</w:t>
            </w:r>
          </w:p>
        </w:tc>
      </w:tr>
      <w:tr w:rsidR="002B3979" w14:paraId="0CFA09FC"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9E04A7" w14:textId="77777777" w:rsidR="002B3979" w:rsidRDefault="00000000">
            <w:proofErr w:type="spellStart"/>
            <w:r>
              <w:rPr>
                <w:sz w:val="20"/>
              </w:rPr>
              <w:t>Vitest</w:t>
            </w:r>
            <w:proofErr w:type="spellEnd"/>
          </w:p>
        </w:tc>
        <w:tc>
          <w:tcPr>
            <w:tcW w:w="4320" w:type="dxa"/>
          </w:tcPr>
          <w:p w14:paraId="17254CA5"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Testing unitario</w:t>
            </w:r>
          </w:p>
        </w:tc>
      </w:tr>
      <w:tr w:rsidR="002B3979" w:rsidRPr="005B12BC" w14:paraId="0E585C54"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5DAE92" w14:textId="77777777" w:rsidR="002B3979" w:rsidRDefault="00000000">
            <w:r>
              <w:rPr>
                <w:sz w:val="20"/>
              </w:rPr>
              <w:t>ESLint</w:t>
            </w:r>
          </w:p>
        </w:tc>
        <w:tc>
          <w:tcPr>
            <w:tcW w:w="4320" w:type="dxa"/>
          </w:tcPr>
          <w:p w14:paraId="77FF0B10"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proofErr w:type="spellStart"/>
            <w:r w:rsidRPr="005B12BC">
              <w:rPr>
                <w:sz w:val="20"/>
                <w:lang w:val="es-CL"/>
              </w:rPr>
              <w:t>Linting</w:t>
            </w:r>
            <w:proofErr w:type="spellEnd"/>
            <w:r w:rsidRPr="005B12BC">
              <w:rPr>
                <w:sz w:val="20"/>
                <w:lang w:val="es-CL"/>
              </w:rPr>
              <w:t xml:space="preserve"> y calidad de código</w:t>
            </w:r>
          </w:p>
        </w:tc>
      </w:tr>
      <w:tr w:rsidR="002B3979" w14:paraId="0ED06734"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DAAB33" w14:textId="77777777" w:rsidR="002B3979" w:rsidRDefault="00000000">
            <w:proofErr w:type="spellStart"/>
            <w:r>
              <w:rPr>
                <w:sz w:val="20"/>
              </w:rPr>
              <w:t>PostCSS</w:t>
            </w:r>
            <w:proofErr w:type="spellEnd"/>
          </w:p>
        </w:tc>
        <w:tc>
          <w:tcPr>
            <w:tcW w:w="4320" w:type="dxa"/>
          </w:tcPr>
          <w:p w14:paraId="55E6B591"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Procesamiento de CSS</w:t>
            </w:r>
          </w:p>
        </w:tc>
      </w:tr>
    </w:tbl>
    <w:p w14:paraId="6C13DC1A" w14:textId="77777777" w:rsidR="002B3979" w:rsidRDefault="002B3979"/>
    <w:p w14:paraId="50EFC3B6" w14:textId="77777777" w:rsidR="002B3979" w:rsidRDefault="00000000">
      <w:r>
        <w:br w:type="page"/>
      </w:r>
    </w:p>
    <w:p w14:paraId="1933F71C" w14:textId="77777777" w:rsidR="002B3979" w:rsidRDefault="00000000">
      <w:pPr>
        <w:pStyle w:val="Heading1"/>
      </w:pPr>
      <w:bookmarkStart w:id="19" w:name="_Toc224234323"/>
      <w:r>
        <w:lastRenderedPageBreak/>
        <w:t>6. Módulos y Funcionalidades</w:t>
      </w:r>
      <w:bookmarkEnd w:id="19"/>
    </w:p>
    <w:p w14:paraId="799BA66A" w14:textId="77777777" w:rsidR="002B3979" w:rsidRDefault="00000000">
      <w:pPr>
        <w:pStyle w:val="Heading2"/>
      </w:pPr>
      <w:bookmarkStart w:id="20" w:name="_Toc224234324"/>
      <w:r>
        <w:t>6.1 Inventario (/inventory)</w:t>
      </w:r>
      <w:bookmarkEnd w:id="20"/>
    </w:p>
    <w:p w14:paraId="634C2804" w14:textId="77777777" w:rsidR="002B3979" w:rsidRPr="005B12BC" w:rsidRDefault="00000000">
      <w:pPr>
        <w:pStyle w:val="ListBullet"/>
        <w:rPr>
          <w:lang w:val="es-CL"/>
        </w:rPr>
      </w:pPr>
      <w:r w:rsidRPr="005B12BC">
        <w:rPr>
          <w:lang w:val="es-CL"/>
        </w:rPr>
        <w:t>Catálogo visual con tarjetas de producto y fotos reales de cada ítem</w:t>
      </w:r>
    </w:p>
    <w:p w14:paraId="7BA816DD" w14:textId="77777777" w:rsidR="002B3979" w:rsidRPr="005B12BC" w:rsidRDefault="00000000">
      <w:pPr>
        <w:pStyle w:val="ListBullet"/>
        <w:rPr>
          <w:lang w:val="es-CL"/>
        </w:rPr>
      </w:pPr>
      <w:r w:rsidRPr="005B12BC">
        <w:rPr>
          <w:lang w:val="es-CL"/>
        </w:rPr>
        <w:t xml:space="preserve">Búsqueda </w:t>
      </w:r>
      <w:proofErr w:type="spellStart"/>
      <w:r w:rsidRPr="005B12BC">
        <w:rPr>
          <w:lang w:val="es-CL"/>
        </w:rPr>
        <w:t>multi-palabra</w:t>
      </w:r>
      <w:proofErr w:type="spellEnd"/>
      <w:r w:rsidRPr="005B12BC">
        <w:rPr>
          <w:lang w:val="es-CL"/>
        </w:rPr>
        <w:t xml:space="preserve"> tolerante a acentos (</w:t>
      </w:r>
      <w:proofErr w:type="spellStart"/>
      <w:r w:rsidRPr="005B12BC">
        <w:rPr>
          <w:lang w:val="es-CL"/>
        </w:rPr>
        <w:t>ej</w:t>
      </w:r>
      <w:proofErr w:type="spellEnd"/>
      <w:r w:rsidRPr="005B12BC">
        <w:rPr>
          <w:lang w:val="es-CL"/>
        </w:rPr>
        <w:t>: "guante nitrilo" encuentra "Guantes de Nitrilo Azul")</w:t>
      </w:r>
    </w:p>
    <w:p w14:paraId="7A820E53" w14:textId="77777777" w:rsidR="002B3979" w:rsidRPr="005B12BC" w:rsidRDefault="00000000">
      <w:pPr>
        <w:pStyle w:val="ListBullet"/>
        <w:rPr>
          <w:lang w:val="es-CL"/>
        </w:rPr>
      </w:pPr>
      <w:r w:rsidRPr="005B12BC">
        <w:rPr>
          <w:lang w:val="es-CL"/>
        </w:rPr>
        <w:t>Filtros por categoría, marca, clasificación (Crítico/No Crítico)</w:t>
      </w:r>
    </w:p>
    <w:p w14:paraId="6A6C71AC" w14:textId="77777777" w:rsidR="002B3979" w:rsidRPr="005B12BC" w:rsidRDefault="00000000">
      <w:pPr>
        <w:pStyle w:val="ListBullet"/>
        <w:rPr>
          <w:lang w:val="es-CL"/>
        </w:rPr>
      </w:pPr>
      <w:r w:rsidRPr="005B12BC">
        <w:rPr>
          <w:lang w:val="es-CL"/>
        </w:rPr>
        <w:t>Agrupación por talla: Ítems con variantes de talla (S, M, L, XL, XXL) se agrupan en una sola tarjeta</w:t>
      </w:r>
    </w:p>
    <w:p w14:paraId="5D51C67F" w14:textId="77777777" w:rsidR="002B3979" w:rsidRPr="005B12BC" w:rsidRDefault="00000000">
      <w:pPr>
        <w:pStyle w:val="ListBullet"/>
        <w:rPr>
          <w:lang w:val="es-CL"/>
        </w:rPr>
      </w:pPr>
      <w:r w:rsidRPr="005B12BC">
        <w:rPr>
          <w:lang w:val="es-CL"/>
        </w:rPr>
        <w:t>Indicadores visuales: Stock disponible, punto de reorden, alertas de stock bajo</w:t>
      </w:r>
    </w:p>
    <w:p w14:paraId="2538EF5F" w14:textId="77777777" w:rsidR="002B3979" w:rsidRPr="005B12BC" w:rsidRDefault="00000000">
      <w:pPr>
        <w:pStyle w:val="ListBullet"/>
        <w:rPr>
          <w:lang w:val="es-CL"/>
        </w:rPr>
      </w:pPr>
      <w:r w:rsidRPr="005B12BC">
        <w:rPr>
          <w:lang w:val="es-CL"/>
        </w:rPr>
        <w:t>Ubicación física: Estante + Nivel (</w:t>
      </w:r>
      <w:proofErr w:type="spellStart"/>
      <w:r w:rsidRPr="005B12BC">
        <w:rPr>
          <w:lang w:val="es-CL"/>
        </w:rPr>
        <w:t>ej</w:t>
      </w:r>
      <w:proofErr w:type="spellEnd"/>
      <w:r w:rsidRPr="005B12BC">
        <w:rPr>
          <w:lang w:val="es-CL"/>
        </w:rPr>
        <w:t>: E202 / N40) para localización rápida en el pañol</w:t>
      </w:r>
    </w:p>
    <w:p w14:paraId="1443E54F" w14:textId="77777777" w:rsidR="002B3979" w:rsidRPr="005B12BC" w:rsidRDefault="00000000">
      <w:pPr>
        <w:pStyle w:val="ListBullet"/>
        <w:rPr>
          <w:lang w:val="es-CL"/>
        </w:rPr>
      </w:pPr>
      <w:r w:rsidRPr="005B12BC">
        <w:rPr>
          <w:lang w:val="es-CL"/>
        </w:rPr>
        <w:t>Valorización: Precio confirmado por proveedor (SPEX) en CLP</w:t>
      </w:r>
    </w:p>
    <w:p w14:paraId="0BC0BA5B" w14:textId="77777777" w:rsidR="002B3979" w:rsidRPr="005B12BC" w:rsidRDefault="00000000">
      <w:pPr>
        <w:pStyle w:val="ListBullet"/>
        <w:rPr>
          <w:lang w:val="es-CL"/>
        </w:rPr>
      </w:pPr>
      <w:r w:rsidRPr="005B12BC">
        <w:rPr>
          <w:lang w:val="es-CL"/>
        </w:rPr>
        <w:t>Caché inteligente: Datos se refrescan cada 60 segundos, con botón manual "Actualizar Datos"</w:t>
      </w:r>
    </w:p>
    <w:p w14:paraId="7BB9E070" w14:textId="77777777" w:rsidR="002B3979" w:rsidRDefault="00000000">
      <w:pPr>
        <w:jc w:val="center"/>
      </w:pPr>
      <w:r>
        <w:rPr>
          <w:noProof/>
        </w:rPr>
        <w:drawing>
          <wp:inline distT="0" distB="0" distL="0" distR="0" wp14:anchorId="31395CC7" wp14:editId="00A91357">
            <wp:extent cx="5669280" cy="24404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nventory.png"/>
                    <pic:cNvPicPr/>
                  </pic:nvPicPr>
                  <pic:blipFill>
                    <a:blip r:embed="rId9"/>
                    <a:stretch>
                      <a:fillRect/>
                    </a:stretch>
                  </pic:blipFill>
                  <pic:spPr>
                    <a:xfrm>
                      <a:off x="0" y="0"/>
                      <a:ext cx="5669280" cy="2440448"/>
                    </a:xfrm>
                    <a:prstGeom prst="rect">
                      <a:avLst/>
                    </a:prstGeom>
                  </pic:spPr>
                </pic:pic>
              </a:graphicData>
            </a:graphic>
          </wp:inline>
        </w:drawing>
      </w:r>
    </w:p>
    <w:p w14:paraId="24E42F69" w14:textId="77777777" w:rsidR="002B3979" w:rsidRPr="005B12BC" w:rsidRDefault="00000000">
      <w:pPr>
        <w:jc w:val="center"/>
        <w:rPr>
          <w:lang w:val="es-CL"/>
        </w:rPr>
      </w:pPr>
      <w:r w:rsidRPr="005B12BC">
        <w:rPr>
          <w:i/>
          <w:color w:val="666666"/>
          <w:sz w:val="18"/>
          <w:lang w:val="es-CL"/>
        </w:rPr>
        <w:t>Figura 1 — Inventario: Catálogo de productos con búsqueda, filtros y tarjetas visuales</w:t>
      </w:r>
    </w:p>
    <w:p w14:paraId="60FB9966" w14:textId="77777777" w:rsidR="002B3979" w:rsidRDefault="00000000">
      <w:pPr>
        <w:pStyle w:val="Heading2"/>
      </w:pPr>
      <w:bookmarkStart w:id="21" w:name="_Toc224234325"/>
      <w:r>
        <w:t xml:space="preserve">6.2 </w:t>
      </w:r>
      <w:proofErr w:type="spellStart"/>
      <w:r>
        <w:t>Carrito</w:t>
      </w:r>
      <w:proofErr w:type="spellEnd"/>
      <w:r>
        <w:t xml:space="preserve"> de Solicitudes (/requests/new)</w:t>
      </w:r>
      <w:bookmarkEnd w:id="21"/>
    </w:p>
    <w:p w14:paraId="2F38B81F" w14:textId="77777777" w:rsidR="002B3979" w:rsidRPr="005B12BC" w:rsidRDefault="00000000">
      <w:pPr>
        <w:pStyle w:val="ListBullet"/>
        <w:rPr>
          <w:lang w:val="es-CL"/>
        </w:rPr>
      </w:pPr>
      <w:r w:rsidRPr="005B12BC">
        <w:rPr>
          <w:lang w:val="es-CL"/>
        </w:rPr>
        <w:t>Interfaz similar a e-</w:t>
      </w:r>
      <w:proofErr w:type="spellStart"/>
      <w:r w:rsidRPr="005B12BC">
        <w:rPr>
          <w:lang w:val="es-CL"/>
        </w:rPr>
        <w:t>commerce</w:t>
      </w:r>
      <w:proofErr w:type="spellEnd"/>
      <w:r w:rsidRPr="005B12BC">
        <w:rPr>
          <w:lang w:val="es-CL"/>
        </w:rPr>
        <w:t>: buscar productos, seleccionar cantidades, agregar al carrito</w:t>
      </w:r>
    </w:p>
    <w:p w14:paraId="2DFC3D7A" w14:textId="77777777" w:rsidR="002B3979" w:rsidRPr="005B12BC" w:rsidRDefault="00000000">
      <w:pPr>
        <w:pStyle w:val="ListBullet"/>
        <w:rPr>
          <w:lang w:val="es-CL"/>
        </w:rPr>
      </w:pPr>
      <w:proofErr w:type="spellStart"/>
      <w:r w:rsidRPr="005B12BC">
        <w:rPr>
          <w:lang w:val="es-CL"/>
        </w:rPr>
        <w:t>Sidebar</w:t>
      </w:r>
      <w:proofErr w:type="spellEnd"/>
      <w:r w:rsidRPr="005B12BC">
        <w:rPr>
          <w:lang w:val="es-CL"/>
        </w:rPr>
        <w:t xml:space="preserve"> de carrito con resumen de ítems seleccionados</w:t>
      </w:r>
    </w:p>
    <w:p w14:paraId="40CF3E59" w14:textId="77777777" w:rsidR="002B3979" w:rsidRPr="005B12BC" w:rsidRDefault="00000000">
      <w:pPr>
        <w:pStyle w:val="ListBullet"/>
        <w:rPr>
          <w:lang w:val="es-CL"/>
        </w:rPr>
      </w:pPr>
      <w:r w:rsidRPr="005B12BC">
        <w:rPr>
          <w:lang w:val="es-CL"/>
        </w:rPr>
        <w:t xml:space="preserve">Selección de área: Mantención, SADEMA, </w:t>
      </w:r>
      <w:proofErr w:type="spellStart"/>
      <w:r w:rsidRPr="005B12BC">
        <w:rPr>
          <w:lang w:val="es-CL"/>
        </w:rPr>
        <w:t>Packing</w:t>
      </w:r>
      <w:proofErr w:type="spellEnd"/>
      <w:r w:rsidRPr="005B12BC">
        <w:rPr>
          <w:lang w:val="es-CL"/>
        </w:rPr>
        <w:t>, Frío, Administración</w:t>
      </w:r>
    </w:p>
    <w:p w14:paraId="6997ABAE" w14:textId="77777777" w:rsidR="002B3979" w:rsidRPr="005B12BC" w:rsidRDefault="00000000">
      <w:pPr>
        <w:pStyle w:val="ListBullet"/>
        <w:rPr>
          <w:lang w:val="es-CL"/>
        </w:rPr>
      </w:pPr>
      <w:r w:rsidRPr="005B12BC">
        <w:rPr>
          <w:lang w:val="es-CL"/>
        </w:rPr>
        <w:t xml:space="preserve">Envío de solicitud: Genera registro en </w:t>
      </w:r>
      <w:proofErr w:type="spellStart"/>
      <w:r w:rsidRPr="005B12BC">
        <w:rPr>
          <w:lang w:val="es-CL"/>
        </w:rPr>
        <w:t>Supabase</w:t>
      </w:r>
      <w:proofErr w:type="spellEnd"/>
      <w:r w:rsidRPr="005B12BC">
        <w:rPr>
          <w:lang w:val="es-CL"/>
        </w:rPr>
        <w:t xml:space="preserve"> con estado "Pendiente"</w:t>
      </w:r>
    </w:p>
    <w:p w14:paraId="7AA219C2" w14:textId="77777777" w:rsidR="002B3979" w:rsidRPr="005B12BC" w:rsidRDefault="00000000">
      <w:pPr>
        <w:pStyle w:val="ListBullet"/>
        <w:rPr>
          <w:lang w:val="es-CL"/>
        </w:rPr>
      </w:pPr>
      <w:r w:rsidRPr="005B12BC">
        <w:rPr>
          <w:lang w:val="es-CL"/>
        </w:rPr>
        <w:t>Notificación automática: Al enviar una solicitud, se genera un código QR único que se envía al WhatsApp del solicitante y también se notifica al pañolero por email y/o WhatsApp vía N8N</w:t>
      </w:r>
    </w:p>
    <w:p w14:paraId="37C328BB" w14:textId="77777777" w:rsidR="002B3979" w:rsidRPr="005B12BC" w:rsidRDefault="00000000">
      <w:pPr>
        <w:pStyle w:val="ListBullet"/>
        <w:rPr>
          <w:lang w:val="es-CL"/>
        </w:rPr>
      </w:pPr>
      <w:r w:rsidRPr="005B12BC">
        <w:rPr>
          <w:lang w:val="es-CL"/>
        </w:rPr>
        <w:t>Historial de pedidos: Cada usuario tiene acceso completo al registro de todas sus solicitudes realizadas, con seguimiento de estado en tiempo real (Pendiente, Aprobada, Entregada, Cancelada)</w:t>
      </w:r>
    </w:p>
    <w:p w14:paraId="54FE4E25" w14:textId="77777777" w:rsidR="002B3979" w:rsidRPr="005B12BC" w:rsidRDefault="00000000">
      <w:pPr>
        <w:pStyle w:val="ListBullet"/>
        <w:rPr>
          <w:lang w:val="es-CL"/>
        </w:rPr>
      </w:pPr>
      <w:r w:rsidRPr="005B12BC">
        <w:rPr>
          <w:lang w:val="es-CL"/>
        </w:rPr>
        <w:lastRenderedPageBreak/>
        <w:t>Cancelación de pedidos: Los usuarios pueden cancelar solicitudes pendientes directamente desde su historial, liberando automáticamente el stock reservado</w:t>
      </w:r>
    </w:p>
    <w:p w14:paraId="3B08D4D5" w14:textId="77777777" w:rsidR="002B3979" w:rsidRPr="005B12BC" w:rsidRDefault="00000000">
      <w:pPr>
        <w:pStyle w:val="ListBullet"/>
        <w:rPr>
          <w:lang w:val="es-CL"/>
        </w:rPr>
      </w:pPr>
      <w:r w:rsidRPr="005B12BC">
        <w:rPr>
          <w:lang w:val="es-CL"/>
        </w:rPr>
        <w:t>Pedidos frecuentes: Acceso directo a los productos más solicitados por el usuario, permitiendo cargar rápidamente al carrito los ítems que pide con mayor frecuencia</w:t>
      </w:r>
    </w:p>
    <w:p w14:paraId="5CD9BEBA" w14:textId="77777777" w:rsidR="002B3979" w:rsidRDefault="00000000">
      <w:pPr>
        <w:jc w:val="center"/>
      </w:pPr>
      <w:r>
        <w:rPr>
          <w:noProof/>
        </w:rPr>
        <w:drawing>
          <wp:inline distT="0" distB="0" distL="0" distR="0" wp14:anchorId="7157AA4C" wp14:editId="4B2D2091">
            <wp:extent cx="5669280" cy="24404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quests_new.png"/>
                    <pic:cNvPicPr/>
                  </pic:nvPicPr>
                  <pic:blipFill>
                    <a:blip r:embed="rId10"/>
                    <a:stretch>
                      <a:fillRect/>
                    </a:stretch>
                  </pic:blipFill>
                  <pic:spPr>
                    <a:xfrm>
                      <a:off x="0" y="0"/>
                      <a:ext cx="5669280" cy="2440448"/>
                    </a:xfrm>
                    <a:prstGeom prst="rect">
                      <a:avLst/>
                    </a:prstGeom>
                  </pic:spPr>
                </pic:pic>
              </a:graphicData>
            </a:graphic>
          </wp:inline>
        </w:drawing>
      </w:r>
    </w:p>
    <w:p w14:paraId="2876CD1F" w14:textId="77777777" w:rsidR="002B3979" w:rsidRPr="005B12BC" w:rsidRDefault="00000000">
      <w:pPr>
        <w:jc w:val="center"/>
        <w:rPr>
          <w:lang w:val="es-CL"/>
        </w:rPr>
      </w:pPr>
      <w:r w:rsidRPr="005B12BC">
        <w:rPr>
          <w:i/>
          <w:color w:val="666666"/>
          <w:sz w:val="18"/>
          <w:lang w:val="es-CL"/>
        </w:rPr>
        <w:t>Figura 2 — Carrito de Solicitudes: Interfaz tipo e-</w:t>
      </w:r>
      <w:proofErr w:type="spellStart"/>
      <w:r w:rsidRPr="005B12BC">
        <w:rPr>
          <w:i/>
          <w:color w:val="666666"/>
          <w:sz w:val="18"/>
          <w:lang w:val="es-CL"/>
        </w:rPr>
        <w:t>commerce</w:t>
      </w:r>
      <w:proofErr w:type="spellEnd"/>
      <w:r w:rsidRPr="005B12BC">
        <w:rPr>
          <w:i/>
          <w:color w:val="666666"/>
          <w:sz w:val="18"/>
          <w:lang w:val="es-CL"/>
        </w:rPr>
        <w:t xml:space="preserve"> para pedir materiales</w:t>
      </w:r>
    </w:p>
    <w:p w14:paraId="70A7F926" w14:textId="77777777" w:rsidR="002B3979" w:rsidRDefault="00000000">
      <w:pPr>
        <w:jc w:val="center"/>
      </w:pPr>
      <w:r>
        <w:rPr>
          <w:noProof/>
        </w:rPr>
        <w:drawing>
          <wp:inline distT="0" distB="0" distL="0" distR="0" wp14:anchorId="1D4742E7" wp14:editId="51DE64CB">
            <wp:extent cx="5669280" cy="24404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yorders.png"/>
                    <pic:cNvPicPr/>
                  </pic:nvPicPr>
                  <pic:blipFill>
                    <a:blip r:embed="rId11"/>
                    <a:stretch>
                      <a:fillRect/>
                    </a:stretch>
                  </pic:blipFill>
                  <pic:spPr>
                    <a:xfrm>
                      <a:off x="0" y="0"/>
                      <a:ext cx="5669280" cy="2440448"/>
                    </a:xfrm>
                    <a:prstGeom prst="rect">
                      <a:avLst/>
                    </a:prstGeom>
                  </pic:spPr>
                </pic:pic>
              </a:graphicData>
            </a:graphic>
          </wp:inline>
        </w:drawing>
      </w:r>
    </w:p>
    <w:p w14:paraId="770E0D4E" w14:textId="77777777" w:rsidR="002B3979" w:rsidRPr="005B12BC" w:rsidRDefault="00000000">
      <w:pPr>
        <w:jc w:val="center"/>
        <w:rPr>
          <w:lang w:val="es-CL"/>
        </w:rPr>
      </w:pPr>
      <w:r w:rsidRPr="005B12BC">
        <w:rPr>
          <w:i/>
          <w:color w:val="666666"/>
          <w:sz w:val="18"/>
          <w:lang w:val="es-CL"/>
        </w:rPr>
        <w:t>Figura 2b — Mis Solicitudes: Seguimiento de estado de cada pedido realizado</w:t>
      </w:r>
    </w:p>
    <w:p w14:paraId="712155C1" w14:textId="77777777" w:rsidR="002B3979" w:rsidRDefault="00000000">
      <w:pPr>
        <w:pStyle w:val="Heading2"/>
      </w:pPr>
      <w:bookmarkStart w:id="22" w:name="_Toc224234326"/>
      <w:r>
        <w:t xml:space="preserve">6.3 </w:t>
      </w:r>
      <w:proofErr w:type="spellStart"/>
      <w:r>
        <w:t>Gestión</w:t>
      </w:r>
      <w:proofErr w:type="spellEnd"/>
      <w:r>
        <w:t xml:space="preserve"> de Solicitudes (/requests/pending) — Admin</w:t>
      </w:r>
      <w:bookmarkEnd w:id="22"/>
    </w:p>
    <w:p w14:paraId="26E3C706" w14:textId="77777777" w:rsidR="002B3979" w:rsidRPr="005B12BC" w:rsidRDefault="00000000">
      <w:pPr>
        <w:pStyle w:val="ListBullet"/>
        <w:rPr>
          <w:lang w:val="es-CL"/>
        </w:rPr>
      </w:pPr>
      <w:r w:rsidRPr="005B12BC">
        <w:rPr>
          <w:lang w:val="es-CL"/>
        </w:rPr>
        <w:t>Cola de pedidos pendientes con toda la información del solicitante</w:t>
      </w:r>
    </w:p>
    <w:p w14:paraId="0B56F90A" w14:textId="77777777" w:rsidR="002B3979" w:rsidRPr="005B12BC" w:rsidRDefault="00000000">
      <w:pPr>
        <w:pStyle w:val="ListBullet"/>
        <w:rPr>
          <w:lang w:val="es-CL"/>
        </w:rPr>
      </w:pPr>
      <w:r w:rsidRPr="005B12BC">
        <w:rPr>
          <w:lang w:val="es-CL"/>
        </w:rPr>
        <w:t>Cambio de estados: Pendiente → Aprobado → Entregado (o Rechazado)</w:t>
      </w:r>
    </w:p>
    <w:p w14:paraId="229CAF87" w14:textId="77777777" w:rsidR="002B3979" w:rsidRPr="005B12BC" w:rsidRDefault="00000000">
      <w:pPr>
        <w:pStyle w:val="ListBullet"/>
        <w:rPr>
          <w:lang w:val="es-CL"/>
        </w:rPr>
      </w:pPr>
      <w:r w:rsidRPr="005B12BC">
        <w:rPr>
          <w:lang w:val="es-CL"/>
        </w:rPr>
        <w:t xml:space="preserve">Registro de quién aprueba/rechaza con </w:t>
      </w:r>
      <w:proofErr w:type="spellStart"/>
      <w:r w:rsidRPr="005B12BC">
        <w:rPr>
          <w:lang w:val="es-CL"/>
        </w:rPr>
        <w:t>timestamp</w:t>
      </w:r>
      <w:proofErr w:type="spellEnd"/>
    </w:p>
    <w:p w14:paraId="70069F0A" w14:textId="77777777" w:rsidR="002B3979" w:rsidRPr="005B12BC" w:rsidRDefault="00000000">
      <w:pPr>
        <w:pStyle w:val="ListBullet"/>
        <w:rPr>
          <w:lang w:val="es-CL"/>
        </w:rPr>
      </w:pPr>
      <w:r w:rsidRPr="005B12BC">
        <w:rPr>
          <w:lang w:val="es-CL"/>
        </w:rPr>
        <w:t xml:space="preserve">Audit log: Cada cambio de estado queda registrado en tabla </w:t>
      </w:r>
      <w:proofErr w:type="spellStart"/>
      <w:r w:rsidRPr="005B12BC">
        <w:rPr>
          <w:lang w:val="es-CL"/>
        </w:rPr>
        <w:t>request_</w:t>
      </w:r>
      <w:proofErr w:type="gramStart"/>
      <w:r w:rsidRPr="005B12BC">
        <w:rPr>
          <w:lang w:val="es-CL"/>
        </w:rPr>
        <w:t>status</w:t>
      </w:r>
      <w:proofErr w:type="gramEnd"/>
      <w:r w:rsidRPr="005B12BC">
        <w:rPr>
          <w:lang w:val="es-CL"/>
        </w:rPr>
        <w:t>_log</w:t>
      </w:r>
      <w:proofErr w:type="spellEnd"/>
    </w:p>
    <w:p w14:paraId="49102A09" w14:textId="77777777" w:rsidR="002B3979" w:rsidRDefault="00000000">
      <w:pPr>
        <w:jc w:val="center"/>
      </w:pPr>
      <w:r>
        <w:rPr>
          <w:noProof/>
        </w:rPr>
        <w:lastRenderedPageBreak/>
        <w:drawing>
          <wp:inline distT="0" distB="0" distL="0" distR="0" wp14:anchorId="5BCDA785" wp14:editId="7BA0891B">
            <wp:extent cx="5669280" cy="24404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ending.png"/>
                    <pic:cNvPicPr/>
                  </pic:nvPicPr>
                  <pic:blipFill>
                    <a:blip r:embed="rId12"/>
                    <a:stretch>
                      <a:fillRect/>
                    </a:stretch>
                  </pic:blipFill>
                  <pic:spPr>
                    <a:xfrm>
                      <a:off x="0" y="0"/>
                      <a:ext cx="5669280" cy="2440448"/>
                    </a:xfrm>
                    <a:prstGeom prst="rect">
                      <a:avLst/>
                    </a:prstGeom>
                  </pic:spPr>
                </pic:pic>
              </a:graphicData>
            </a:graphic>
          </wp:inline>
        </w:drawing>
      </w:r>
    </w:p>
    <w:p w14:paraId="0C296839" w14:textId="77777777" w:rsidR="002B3979" w:rsidRPr="005B12BC" w:rsidRDefault="00000000">
      <w:pPr>
        <w:jc w:val="center"/>
        <w:rPr>
          <w:lang w:val="es-CL"/>
        </w:rPr>
      </w:pPr>
      <w:r w:rsidRPr="005B12BC">
        <w:rPr>
          <w:i/>
          <w:color w:val="666666"/>
          <w:sz w:val="18"/>
          <w:lang w:val="es-CL"/>
        </w:rPr>
        <w:t>Figura 3 — Administración de Solicitudes: Cola de pedidos pendientes con cambios de estado</w:t>
      </w:r>
    </w:p>
    <w:p w14:paraId="2B901B17" w14:textId="77777777" w:rsidR="002B3979" w:rsidRDefault="00000000">
      <w:pPr>
        <w:pStyle w:val="Heading2"/>
      </w:pPr>
      <w:bookmarkStart w:id="23" w:name="_Toc224234327"/>
      <w:r>
        <w:t xml:space="preserve">6.4 </w:t>
      </w:r>
      <w:proofErr w:type="spellStart"/>
      <w:r>
        <w:t>Gestión</w:t>
      </w:r>
      <w:proofErr w:type="spellEnd"/>
      <w:r>
        <w:t xml:space="preserve"> de Stock (/stock) — Admin</w:t>
      </w:r>
      <w:bookmarkEnd w:id="23"/>
    </w:p>
    <w:p w14:paraId="526C06AA" w14:textId="77777777" w:rsidR="002B3979" w:rsidRPr="005B12BC" w:rsidRDefault="00000000">
      <w:pPr>
        <w:pStyle w:val="ListBullet"/>
        <w:rPr>
          <w:lang w:val="es-CL"/>
        </w:rPr>
      </w:pPr>
      <w:r w:rsidRPr="005B12BC">
        <w:rPr>
          <w:lang w:val="es-CL"/>
        </w:rPr>
        <w:t>Entradas de stock: Registrar recepción de materiales (ingreso)</w:t>
      </w:r>
    </w:p>
    <w:p w14:paraId="15488246" w14:textId="77777777" w:rsidR="002B3979" w:rsidRPr="005B12BC" w:rsidRDefault="00000000">
      <w:pPr>
        <w:pStyle w:val="ListBullet"/>
        <w:rPr>
          <w:lang w:val="es-CL"/>
        </w:rPr>
      </w:pPr>
      <w:r w:rsidRPr="005B12BC">
        <w:rPr>
          <w:lang w:val="es-CL"/>
        </w:rPr>
        <w:t>Salidas de stock: Registrar entregas directas con destinatario, área y motivo</w:t>
      </w:r>
    </w:p>
    <w:p w14:paraId="19BA7B18" w14:textId="77777777" w:rsidR="002B3979" w:rsidRPr="005B12BC" w:rsidRDefault="00000000">
      <w:pPr>
        <w:pStyle w:val="ListBullet"/>
        <w:rPr>
          <w:lang w:val="es-CL"/>
        </w:rPr>
      </w:pPr>
      <w:r w:rsidRPr="005B12BC">
        <w:rPr>
          <w:lang w:val="es-CL"/>
        </w:rPr>
        <w:t xml:space="preserve">Sincronización con Google Sheets: Cada operación actualiza </w:t>
      </w:r>
      <w:proofErr w:type="spellStart"/>
      <w:r w:rsidRPr="005B12BC">
        <w:rPr>
          <w:lang w:val="es-CL"/>
        </w:rPr>
        <w:t>Stock_Actual</w:t>
      </w:r>
      <w:proofErr w:type="spellEnd"/>
      <w:r w:rsidRPr="005B12BC">
        <w:rPr>
          <w:lang w:val="es-CL"/>
        </w:rPr>
        <w:t xml:space="preserve"> y registra en MOVIMIENTOS</w:t>
      </w:r>
    </w:p>
    <w:p w14:paraId="2210FC05" w14:textId="77777777" w:rsidR="002B3979" w:rsidRPr="005B12BC" w:rsidRDefault="00000000">
      <w:pPr>
        <w:pStyle w:val="ListBullet"/>
        <w:rPr>
          <w:lang w:val="es-CL"/>
        </w:rPr>
      </w:pPr>
      <w:r w:rsidRPr="005B12BC">
        <w:rPr>
          <w:lang w:val="es-CL"/>
        </w:rPr>
        <w:t>Soporte de tallas: Entrada/salida con identificación de talla para EPP</w:t>
      </w:r>
    </w:p>
    <w:p w14:paraId="00A11D6B" w14:textId="77777777" w:rsidR="002B3979" w:rsidRDefault="00000000">
      <w:pPr>
        <w:jc w:val="center"/>
      </w:pPr>
      <w:r>
        <w:rPr>
          <w:noProof/>
        </w:rPr>
        <w:drawing>
          <wp:inline distT="0" distB="0" distL="0" distR="0" wp14:anchorId="58B8D14F" wp14:editId="4542B152">
            <wp:extent cx="5669280" cy="24404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tock.png"/>
                    <pic:cNvPicPr/>
                  </pic:nvPicPr>
                  <pic:blipFill>
                    <a:blip r:embed="rId13"/>
                    <a:stretch>
                      <a:fillRect/>
                    </a:stretch>
                  </pic:blipFill>
                  <pic:spPr>
                    <a:xfrm>
                      <a:off x="0" y="0"/>
                      <a:ext cx="5669280" cy="2440448"/>
                    </a:xfrm>
                    <a:prstGeom prst="rect">
                      <a:avLst/>
                    </a:prstGeom>
                  </pic:spPr>
                </pic:pic>
              </a:graphicData>
            </a:graphic>
          </wp:inline>
        </w:drawing>
      </w:r>
    </w:p>
    <w:p w14:paraId="3FF23DEE" w14:textId="77777777" w:rsidR="002B3979" w:rsidRPr="005B12BC" w:rsidRDefault="00000000">
      <w:pPr>
        <w:jc w:val="center"/>
        <w:rPr>
          <w:lang w:val="es-CL"/>
        </w:rPr>
      </w:pPr>
      <w:r w:rsidRPr="005B12BC">
        <w:rPr>
          <w:i/>
          <w:color w:val="666666"/>
          <w:sz w:val="18"/>
          <w:lang w:val="es-CL"/>
        </w:rPr>
        <w:t>Figura 4 — Gestión de Stock: Registro de entradas y salidas de inventario</w:t>
      </w:r>
    </w:p>
    <w:p w14:paraId="4B3EA5CF" w14:textId="77777777" w:rsidR="002B3979" w:rsidRDefault="00000000">
      <w:pPr>
        <w:pStyle w:val="Heading2"/>
      </w:pPr>
      <w:bookmarkStart w:id="24" w:name="_Toc224234328"/>
      <w:r>
        <w:t xml:space="preserve">6.5 </w:t>
      </w:r>
      <w:proofErr w:type="spellStart"/>
      <w:r>
        <w:t>Escáner</w:t>
      </w:r>
      <w:proofErr w:type="spellEnd"/>
      <w:r>
        <w:t xml:space="preserve"> QR (/scan) — Admin</w:t>
      </w:r>
      <w:bookmarkEnd w:id="24"/>
    </w:p>
    <w:p w14:paraId="3D6BCD0B" w14:textId="77777777" w:rsidR="002B3979" w:rsidRPr="005B12BC" w:rsidRDefault="00000000">
      <w:pPr>
        <w:pStyle w:val="ListBullet"/>
        <w:rPr>
          <w:lang w:val="es-CL"/>
        </w:rPr>
      </w:pPr>
      <w:r w:rsidRPr="005B12BC">
        <w:rPr>
          <w:lang w:val="es-CL"/>
        </w:rPr>
        <w:t>Lectura por cámara: Usa la cámara del dispositivo para leer códigos QR</w:t>
      </w:r>
    </w:p>
    <w:p w14:paraId="6BA5E67A" w14:textId="77777777" w:rsidR="002B3979" w:rsidRPr="005B12BC" w:rsidRDefault="00000000">
      <w:pPr>
        <w:pStyle w:val="ListBullet"/>
        <w:rPr>
          <w:lang w:val="es-CL"/>
        </w:rPr>
      </w:pPr>
      <w:r w:rsidRPr="005B12BC">
        <w:rPr>
          <w:lang w:val="es-CL"/>
        </w:rPr>
        <w:t>Validación de entregas: Confirma entregas de solicitudes mediante QR único</w:t>
      </w:r>
    </w:p>
    <w:p w14:paraId="5687BB19" w14:textId="77777777" w:rsidR="002B3979" w:rsidRPr="005B12BC" w:rsidRDefault="00000000">
      <w:pPr>
        <w:pStyle w:val="ListBullet"/>
        <w:rPr>
          <w:lang w:val="es-CL"/>
        </w:rPr>
      </w:pPr>
      <w:r w:rsidRPr="005B12BC">
        <w:rPr>
          <w:lang w:val="es-CL"/>
        </w:rPr>
        <w:t>Código manual: Opción de ingresar código alfanumérico si la cámara falla</w:t>
      </w:r>
    </w:p>
    <w:p w14:paraId="302193C3" w14:textId="77777777" w:rsidR="002B3979" w:rsidRDefault="00000000">
      <w:pPr>
        <w:jc w:val="center"/>
      </w:pPr>
      <w:r>
        <w:rPr>
          <w:noProof/>
        </w:rPr>
        <w:lastRenderedPageBreak/>
        <w:drawing>
          <wp:inline distT="0" distB="0" distL="0" distR="0" wp14:anchorId="2A9966AA" wp14:editId="5A04535C">
            <wp:extent cx="5669280" cy="24404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can.png"/>
                    <pic:cNvPicPr/>
                  </pic:nvPicPr>
                  <pic:blipFill>
                    <a:blip r:embed="rId14"/>
                    <a:stretch>
                      <a:fillRect/>
                    </a:stretch>
                  </pic:blipFill>
                  <pic:spPr>
                    <a:xfrm>
                      <a:off x="0" y="0"/>
                      <a:ext cx="5669280" cy="2440448"/>
                    </a:xfrm>
                    <a:prstGeom prst="rect">
                      <a:avLst/>
                    </a:prstGeom>
                  </pic:spPr>
                </pic:pic>
              </a:graphicData>
            </a:graphic>
          </wp:inline>
        </w:drawing>
      </w:r>
    </w:p>
    <w:p w14:paraId="132E65FA" w14:textId="77777777" w:rsidR="002B3979" w:rsidRPr="005B12BC" w:rsidRDefault="00000000">
      <w:pPr>
        <w:jc w:val="center"/>
        <w:rPr>
          <w:lang w:val="es-CL"/>
        </w:rPr>
      </w:pPr>
      <w:r w:rsidRPr="005B12BC">
        <w:rPr>
          <w:i/>
          <w:color w:val="666666"/>
          <w:sz w:val="18"/>
          <w:lang w:val="es-CL"/>
        </w:rPr>
        <w:t>Figura 5 — Escáner QR: Validación de entregas mediante código QR</w:t>
      </w:r>
    </w:p>
    <w:p w14:paraId="760ADBE4" w14:textId="77777777" w:rsidR="002B3979" w:rsidRDefault="00000000">
      <w:pPr>
        <w:pStyle w:val="Heading2"/>
      </w:pPr>
      <w:bookmarkStart w:id="25" w:name="_Toc224234329"/>
      <w:r>
        <w:t>6.6 Dashboard (/</w:t>
      </w:r>
      <w:proofErr w:type="gramStart"/>
      <w:r>
        <w:t>dashboard) —</w:t>
      </w:r>
      <w:proofErr w:type="gramEnd"/>
      <w:r>
        <w:t xml:space="preserve"> Admin</w:t>
      </w:r>
      <w:bookmarkEnd w:id="25"/>
    </w:p>
    <w:p w14:paraId="19A2C340" w14:textId="77777777" w:rsidR="002B3979" w:rsidRPr="005B12BC" w:rsidRDefault="00000000">
      <w:pPr>
        <w:pStyle w:val="ListBullet"/>
        <w:rPr>
          <w:lang w:val="es-CL"/>
        </w:rPr>
      </w:pPr>
      <w:proofErr w:type="spellStart"/>
      <w:r w:rsidRPr="005B12BC">
        <w:rPr>
          <w:lang w:val="es-CL"/>
        </w:rPr>
        <w:t>KPIs</w:t>
      </w:r>
      <w:proofErr w:type="spellEnd"/>
      <w:r w:rsidRPr="005B12BC">
        <w:rPr>
          <w:lang w:val="es-CL"/>
        </w:rPr>
        <w:t xml:space="preserve"> en tiempo real: Total de ítems, valorización del inventario, ítems críticos bajo ROP</w:t>
      </w:r>
    </w:p>
    <w:p w14:paraId="142926D3" w14:textId="77777777" w:rsidR="002B3979" w:rsidRPr="005B12BC" w:rsidRDefault="00000000">
      <w:pPr>
        <w:pStyle w:val="ListBullet"/>
        <w:rPr>
          <w:lang w:val="es-CL"/>
        </w:rPr>
      </w:pPr>
      <w:r w:rsidRPr="005B12BC">
        <w:rPr>
          <w:lang w:val="es-CL"/>
        </w:rPr>
        <w:t xml:space="preserve">Gráficos con </w:t>
      </w:r>
      <w:proofErr w:type="spellStart"/>
      <w:r w:rsidRPr="005B12BC">
        <w:rPr>
          <w:lang w:val="es-CL"/>
        </w:rPr>
        <w:t>Recharts</w:t>
      </w:r>
      <w:proofErr w:type="spellEnd"/>
      <w:r w:rsidRPr="005B12BC">
        <w:rPr>
          <w:lang w:val="es-CL"/>
        </w:rPr>
        <w:t>: Distribución por categoría, stock vs. reposición</w:t>
      </w:r>
    </w:p>
    <w:p w14:paraId="09C32574" w14:textId="77777777" w:rsidR="002B3979" w:rsidRPr="005B12BC" w:rsidRDefault="00000000">
      <w:pPr>
        <w:pStyle w:val="ListBullet"/>
        <w:rPr>
          <w:lang w:val="es-CL"/>
        </w:rPr>
      </w:pPr>
      <w:r w:rsidRPr="005B12BC">
        <w:rPr>
          <w:lang w:val="es-CL"/>
        </w:rPr>
        <w:t>Alertas visuales: Ítems que requieren reabastecimiento urgente</w:t>
      </w:r>
    </w:p>
    <w:p w14:paraId="1E807A7B" w14:textId="77777777" w:rsidR="002B3979" w:rsidRDefault="00000000">
      <w:pPr>
        <w:jc w:val="center"/>
      </w:pPr>
      <w:r>
        <w:rPr>
          <w:noProof/>
        </w:rPr>
        <w:drawing>
          <wp:inline distT="0" distB="0" distL="0" distR="0" wp14:anchorId="72FED4D3" wp14:editId="35378BC7">
            <wp:extent cx="5669280" cy="24404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shboard.png"/>
                    <pic:cNvPicPr/>
                  </pic:nvPicPr>
                  <pic:blipFill>
                    <a:blip r:embed="rId15"/>
                    <a:stretch>
                      <a:fillRect/>
                    </a:stretch>
                  </pic:blipFill>
                  <pic:spPr>
                    <a:xfrm>
                      <a:off x="0" y="0"/>
                      <a:ext cx="5669280" cy="2440448"/>
                    </a:xfrm>
                    <a:prstGeom prst="rect">
                      <a:avLst/>
                    </a:prstGeom>
                  </pic:spPr>
                </pic:pic>
              </a:graphicData>
            </a:graphic>
          </wp:inline>
        </w:drawing>
      </w:r>
    </w:p>
    <w:p w14:paraId="41E78205" w14:textId="77777777" w:rsidR="002B3979" w:rsidRPr="005B12BC" w:rsidRDefault="00000000">
      <w:pPr>
        <w:jc w:val="center"/>
        <w:rPr>
          <w:lang w:val="es-CL"/>
        </w:rPr>
      </w:pPr>
      <w:r w:rsidRPr="005B12BC">
        <w:rPr>
          <w:i/>
          <w:color w:val="666666"/>
          <w:sz w:val="18"/>
          <w:lang w:val="es-CL"/>
        </w:rPr>
        <w:t xml:space="preserve">Figura 6 — </w:t>
      </w:r>
      <w:proofErr w:type="spellStart"/>
      <w:r w:rsidRPr="005B12BC">
        <w:rPr>
          <w:i/>
          <w:color w:val="666666"/>
          <w:sz w:val="18"/>
          <w:lang w:val="es-CL"/>
        </w:rPr>
        <w:t>Dashboard</w:t>
      </w:r>
      <w:proofErr w:type="spellEnd"/>
      <w:r w:rsidRPr="005B12BC">
        <w:rPr>
          <w:i/>
          <w:color w:val="666666"/>
          <w:sz w:val="18"/>
          <w:lang w:val="es-CL"/>
        </w:rPr>
        <w:t xml:space="preserve">: </w:t>
      </w:r>
      <w:proofErr w:type="spellStart"/>
      <w:r w:rsidRPr="005B12BC">
        <w:rPr>
          <w:i/>
          <w:color w:val="666666"/>
          <w:sz w:val="18"/>
          <w:lang w:val="es-CL"/>
        </w:rPr>
        <w:t>KPIs</w:t>
      </w:r>
      <w:proofErr w:type="spellEnd"/>
      <w:r w:rsidRPr="005B12BC">
        <w:rPr>
          <w:i/>
          <w:color w:val="666666"/>
          <w:sz w:val="18"/>
          <w:lang w:val="es-CL"/>
        </w:rPr>
        <w:t xml:space="preserve"> en tiempo real, gráficos y alertas de stock</w:t>
      </w:r>
    </w:p>
    <w:p w14:paraId="6973E2A4" w14:textId="77777777" w:rsidR="002B3979" w:rsidRDefault="00000000">
      <w:pPr>
        <w:pStyle w:val="Heading2"/>
      </w:pPr>
      <w:bookmarkStart w:id="26" w:name="_Toc224234330"/>
      <w:r>
        <w:t xml:space="preserve">6.7 </w:t>
      </w:r>
      <w:proofErr w:type="spellStart"/>
      <w:r>
        <w:t>Asistente</w:t>
      </w:r>
      <w:proofErr w:type="spellEnd"/>
      <w:r>
        <w:t xml:space="preserve"> IA (/assistant)</w:t>
      </w:r>
      <w:bookmarkEnd w:id="26"/>
    </w:p>
    <w:p w14:paraId="1DCA8BD7" w14:textId="77777777" w:rsidR="002B3979" w:rsidRPr="005B12BC" w:rsidRDefault="00000000">
      <w:pPr>
        <w:pStyle w:val="ListBullet"/>
        <w:rPr>
          <w:lang w:val="es-CL"/>
        </w:rPr>
      </w:pPr>
      <w:r w:rsidRPr="005B12BC">
        <w:rPr>
          <w:lang w:val="es-CL"/>
        </w:rPr>
        <w:t xml:space="preserve">Chat conversacional con historial persistente almacenado en </w:t>
      </w:r>
      <w:proofErr w:type="spellStart"/>
      <w:r w:rsidRPr="005B12BC">
        <w:rPr>
          <w:lang w:val="es-CL"/>
        </w:rPr>
        <w:t>Supabase</w:t>
      </w:r>
      <w:proofErr w:type="spellEnd"/>
    </w:p>
    <w:p w14:paraId="7E637DE9" w14:textId="77777777" w:rsidR="002B3979" w:rsidRPr="005B12BC" w:rsidRDefault="00000000">
      <w:pPr>
        <w:rPr>
          <w:lang w:val="es-CL"/>
        </w:rPr>
      </w:pPr>
      <w:r w:rsidRPr="005B12BC">
        <w:rPr>
          <w:lang w:val="es-CL"/>
        </w:rPr>
        <w:t>El asistente cuenta con 5 herramientas de función (</w:t>
      </w:r>
      <w:proofErr w:type="spellStart"/>
      <w:r w:rsidRPr="005B12BC">
        <w:rPr>
          <w:lang w:val="es-CL"/>
        </w:rPr>
        <w:t>function</w:t>
      </w:r>
      <w:proofErr w:type="spellEnd"/>
      <w:r w:rsidRPr="005B12BC">
        <w:rPr>
          <w:lang w:val="es-CL"/>
        </w:rPr>
        <w:t xml:space="preserve"> </w:t>
      </w:r>
      <w:proofErr w:type="spellStart"/>
      <w:r w:rsidRPr="005B12BC">
        <w:rPr>
          <w:lang w:val="es-CL"/>
        </w:rPr>
        <w:t>calling</w:t>
      </w:r>
      <w:proofErr w:type="spellEnd"/>
      <w:r w:rsidRPr="005B12BC">
        <w:rPr>
          <w:lang w:val="es-CL"/>
        </w:rPr>
        <w:t>):</w:t>
      </w:r>
    </w:p>
    <w:p w14:paraId="49E2466F" w14:textId="77777777" w:rsidR="002B3979" w:rsidRPr="005B12BC" w:rsidRDefault="00000000">
      <w:pPr>
        <w:pStyle w:val="ListBullet"/>
        <w:rPr>
          <w:lang w:val="es-CL"/>
        </w:rPr>
      </w:pPr>
      <w:proofErr w:type="spellStart"/>
      <w:r w:rsidRPr="005B12BC">
        <w:rPr>
          <w:lang w:val="es-CL"/>
        </w:rPr>
        <w:t>buscar_inventario</w:t>
      </w:r>
      <w:proofErr w:type="spellEnd"/>
      <w:r w:rsidRPr="005B12BC">
        <w:rPr>
          <w:lang w:val="es-CL"/>
        </w:rPr>
        <w:t xml:space="preserve"> — Búsqueda inteligente por nombre, categoría, marca o SKU</w:t>
      </w:r>
    </w:p>
    <w:p w14:paraId="08B4F4A8" w14:textId="77777777" w:rsidR="002B3979" w:rsidRPr="005B12BC" w:rsidRDefault="00000000">
      <w:pPr>
        <w:pStyle w:val="ListBullet"/>
        <w:rPr>
          <w:lang w:val="es-CL"/>
        </w:rPr>
      </w:pPr>
      <w:proofErr w:type="spellStart"/>
      <w:r w:rsidRPr="005B12BC">
        <w:rPr>
          <w:lang w:val="es-CL"/>
        </w:rPr>
        <w:t>contar_stock</w:t>
      </w:r>
      <w:proofErr w:type="spellEnd"/>
      <w:r w:rsidRPr="005B12BC">
        <w:rPr>
          <w:lang w:val="es-CL"/>
        </w:rPr>
        <w:t xml:space="preserve"> — Resumen numérico y valorización por categoría</w:t>
      </w:r>
    </w:p>
    <w:p w14:paraId="211A8CD4" w14:textId="77777777" w:rsidR="002B3979" w:rsidRPr="005B12BC" w:rsidRDefault="00000000">
      <w:pPr>
        <w:pStyle w:val="ListBullet"/>
        <w:rPr>
          <w:lang w:val="es-CL"/>
        </w:rPr>
      </w:pPr>
      <w:proofErr w:type="spellStart"/>
      <w:r w:rsidRPr="005B12BC">
        <w:rPr>
          <w:lang w:val="es-CL"/>
        </w:rPr>
        <w:t>detalle_item</w:t>
      </w:r>
      <w:proofErr w:type="spellEnd"/>
      <w:r w:rsidRPr="005B12BC">
        <w:rPr>
          <w:lang w:val="es-CL"/>
        </w:rPr>
        <w:t xml:space="preserve"> — Ficha técnica completa de un ítem por su código SKU</w:t>
      </w:r>
    </w:p>
    <w:p w14:paraId="1299528C" w14:textId="77777777" w:rsidR="002B3979" w:rsidRPr="005B12BC" w:rsidRDefault="00000000">
      <w:pPr>
        <w:pStyle w:val="ListBullet"/>
        <w:rPr>
          <w:lang w:val="es-CL"/>
        </w:rPr>
      </w:pPr>
      <w:proofErr w:type="spellStart"/>
      <w:r w:rsidRPr="005B12BC">
        <w:rPr>
          <w:lang w:val="es-CL"/>
        </w:rPr>
        <w:lastRenderedPageBreak/>
        <w:t>listar_categorias</w:t>
      </w:r>
      <w:proofErr w:type="spellEnd"/>
      <w:r w:rsidRPr="005B12BC">
        <w:rPr>
          <w:lang w:val="es-CL"/>
        </w:rPr>
        <w:t xml:space="preserve"> — Todas las categorías disponibles con conteo de ítems</w:t>
      </w:r>
    </w:p>
    <w:p w14:paraId="1F007ACF" w14:textId="77777777" w:rsidR="002B3979" w:rsidRPr="005B12BC" w:rsidRDefault="00000000">
      <w:pPr>
        <w:pStyle w:val="ListBullet"/>
        <w:rPr>
          <w:lang w:val="es-CL"/>
        </w:rPr>
      </w:pPr>
      <w:proofErr w:type="spellStart"/>
      <w:r w:rsidRPr="005B12BC">
        <w:rPr>
          <w:lang w:val="es-CL"/>
        </w:rPr>
        <w:t>items_stock_bajo</w:t>
      </w:r>
      <w:proofErr w:type="spellEnd"/>
      <w:r w:rsidRPr="005B12BC">
        <w:rPr>
          <w:lang w:val="es-CL"/>
        </w:rPr>
        <w:t xml:space="preserve"> — Alertas de ítems bajo su punto de reorden</w:t>
      </w:r>
    </w:p>
    <w:p w14:paraId="707428A5" w14:textId="77777777" w:rsidR="002B3979" w:rsidRDefault="00000000">
      <w:proofErr w:type="spellStart"/>
      <w:r>
        <w:t>Características</w:t>
      </w:r>
      <w:proofErr w:type="spellEnd"/>
      <w:r>
        <w:t xml:space="preserve"> </w:t>
      </w:r>
      <w:proofErr w:type="spellStart"/>
      <w:r>
        <w:t>adicionales</w:t>
      </w:r>
      <w:proofErr w:type="spellEnd"/>
      <w:r>
        <w:t>:</w:t>
      </w:r>
    </w:p>
    <w:p w14:paraId="33482CCA" w14:textId="77777777" w:rsidR="002B3979" w:rsidRPr="005B12BC" w:rsidRDefault="00000000">
      <w:pPr>
        <w:pStyle w:val="ListBullet"/>
        <w:rPr>
          <w:lang w:val="es-CL"/>
        </w:rPr>
      </w:pPr>
      <w:r w:rsidRPr="005B12BC">
        <w:rPr>
          <w:lang w:val="es-CL"/>
        </w:rPr>
        <w:t>Asesor inteligente de EPP: Al indicarle qué trabajo necesita realizar, el asistente recomienda los elementos de protección personal necesarios (casco, guantes, protección ocular, etc.) basándose en el inventario disponible</w:t>
      </w:r>
    </w:p>
    <w:p w14:paraId="72EB1C1E" w14:textId="77777777" w:rsidR="002B3979" w:rsidRPr="005B12BC" w:rsidRDefault="00000000">
      <w:pPr>
        <w:pStyle w:val="ListBullet"/>
        <w:rPr>
          <w:lang w:val="es-CL"/>
        </w:rPr>
      </w:pPr>
      <w:r w:rsidRPr="005B12BC">
        <w:rPr>
          <w:lang w:val="es-CL"/>
        </w:rPr>
        <w:t>Tarjetas de producto interactivas con foto, precio y stock en las respuestas</w:t>
      </w:r>
    </w:p>
    <w:p w14:paraId="40A2A9D4" w14:textId="77777777" w:rsidR="002B3979" w:rsidRPr="005B12BC" w:rsidRDefault="00000000">
      <w:pPr>
        <w:pStyle w:val="ListBullet"/>
        <w:rPr>
          <w:lang w:val="es-CL"/>
        </w:rPr>
      </w:pPr>
      <w:r w:rsidRPr="005B12BC">
        <w:rPr>
          <w:lang w:val="es-CL"/>
        </w:rPr>
        <w:t>Dual-</w:t>
      </w:r>
      <w:proofErr w:type="spellStart"/>
      <w:r w:rsidRPr="005B12BC">
        <w:rPr>
          <w:lang w:val="es-CL"/>
        </w:rPr>
        <w:t>provider</w:t>
      </w:r>
      <w:proofErr w:type="spellEnd"/>
      <w:r w:rsidRPr="005B12BC">
        <w:rPr>
          <w:lang w:val="es-CL"/>
        </w:rPr>
        <w:t xml:space="preserve">: Configurable entre Gemini (gratis) y </w:t>
      </w:r>
      <w:proofErr w:type="spellStart"/>
      <w:r w:rsidRPr="005B12BC">
        <w:rPr>
          <w:lang w:val="es-CL"/>
        </w:rPr>
        <w:t>OpenRouter</w:t>
      </w:r>
      <w:proofErr w:type="spellEnd"/>
      <w:r w:rsidRPr="005B12BC">
        <w:rPr>
          <w:lang w:val="es-CL"/>
        </w:rPr>
        <w:t xml:space="preserve"> (pago, múltiples modelos)</w:t>
      </w:r>
    </w:p>
    <w:p w14:paraId="3B59F877" w14:textId="77777777" w:rsidR="002B3979" w:rsidRPr="005B12BC" w:rsidRDefault="00000000">
      <w:pPr>
        <w:pStyle w:val="ListBullet"/>
        <w:rPr>
          <w:lang w:val="es-CL"/>
        </w:rPr>
      </w:pPr>
      <w:r w:rsidRPr="005B12BC">
        <w:rPr>
          <w:lang w:val="es-CL"/>
        </w:rPr>
        <w:t>Soporte multimodal: Acepta imágenes adjuntas para identificación visual de productos</w:t>
      </w:r>
    </w:p>
    <w:p w14:paraId="059DCDE4" w14:textId="77777777" w:rsidR="002B3979" w:rsidRPr="005B12BC" w:rsidRDefault="00000000">
      <w:pPr>
        <w:pStyle w:val="ListBullet"/>
        <w:rPr>
          <w:lang w:val="es-CL"/>
        </w:rPr>
      </w:pPr>
      <w:r w:rsidRPr="005B12BC">
        <w:rPr>
          <w:lang w:val="es-CL"/>
        </w:rPr>
        <w:t>Sugerencia de ítems similares: Si el producto consultado no está en stock, el asistente sugiere alternativas disponibles que podrían servir para la misma tarea</w:t>
      </w:r>
    </w:p>
    <w:p w14:paraId="11F06372" w14:textId="77777777" w:rsidR="002B3979" w:rsidRPr="005B12BC" w:rsidRDefault="00000000">
      <w:pPr>
        <w:pStyle w:val="ListBullet"/>
        <w:rPr>
          <w:lang w:val="es-CL"/>
        </w:rPr>
      </w:pPr>
      <w:r w:rsidRPr="005B12BC">
        <w:rPr>
          <w:lang w:val="es-CL"/>
        </w:rPr>
        <w:t>Conocimiento técnico experto: Base de conocimiento especializada en herramientas industriales, rodamientos, soldadura, lubricantes y normativas de seguridad</w:t>
      </w:r>
    </w:p>
    <w:p w14:paraId="4E23C80E" w14:textId="77777777" w:rsidR="002B3979" w:rsidRDefault="00000000">
      <w:pPr>
        <w:jc w:val="center"/>
      </w:pPr>
      <w:r>
        <w:rPr>
          <w:noProof/>
        </w:rPr>
        <w:drawing>
          <wp:inline distT="0" distB="0" distL="0" distR="0" wp14:anchorId="2EFA2524" wp14:editId="4D6F935E">
            <wp:extent cx="5669280" cy="24404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ssistant.png"/>
                    <pic:cNvPicPr/>
                  </pic:nvPicPr>
                  <pic:blipFill>
                    <a:blip r:embed="rId16"/>
                    <a:stretch>
                      <a:fillRect/>
                    </a:stretch>
                  </pic:blipFill>
                  <pic:spPr>
                    <a:xfrm>
                      <a:off x="0" y="0"/>
                      <a:ext cx="5669280" cy="2440448"/>
                    </a:xfrm>
                    <a:prstGeom prst="rect">
                      <a:avLst/>
                    </a:prstGeom>
                  </pic:spPr>
                </pic:pic>
              </a:graphicData>
            </a:graphic>
          </wp:inline>
        </w:drawing>
      </w:r>
    </w:p>
    <w:p w14:paraId="4DBEB167" w14:textId="77777777" w:rsidR="002B3979" w:rsidRPr="005B12BC" w:rsidRDefault="00000000">
      <w:pPr>
        <w:jc w:val="center"/>
        <w:rPr>
          <w:lang w:val="es-CL"/>
        </w:rPr>
      </w:pPr>
      <w:r w:rsidRPr="005B12BC">
        <w:rPr>
          <w:i/>
          <w:color w:val="666666"/>
          <w:sz w:val="18"/>
          <w:lang w:val="es-CL"/>
        </w:rPr>
        <w:t>Figura 7 — Asistente IA: Chat inteligente con consultas de inventario en lenguaje natural</w:t>
      </w:r>
    </w:p>
    <w:p w14:paraId="27A8A0F9" w14:textId="77777777" w:rsidR="002B3979" w:rsidRDefault="00000000">
      <w:pPr>
        <w:pStyle w:val="Heading2"/>
      </w:pPr>
      <w:bookmarkStart w:id="27" w:name="_Toc224234331"/>
      <w:r>
        <w:t>6.8 Administración (/admin)</w:t>
      </w:r>
      <w:bookmarkEnd w:id="27"/>
    </w:p>
    <w:p w14:paraId="0B344129" w14:textId="77777777" w:rsidR="002B3979" w:rsidRPr="005B12BC" w:rsidRDefault="00000000">
      <w:pPr>
        <w:pStyle w:val="ListBullet"/>
        <w:rPr>
          <w:lang w:val="es-CL"/>
        </w:rPr>
      </w:pPr>
      <w:r w:rsidRPr="005B12BC">
        <w:rPr>
          <w:lang w:val="es-CL"/>
        </w:rPr>
        <w:t>Gestión de roles: Configurar qué páginas puede ver cada rol (Administrador/Operador)</w:t>
      </w:r>
    </w:p>
    <w:p w14:paraId="6EB4670E" w14:textId="77777777" w:rsidR="002B3979" w:rsidRPr="005B12BC" w:rsidRDefault="00000000">
      <w:pPr>
        <w:pStyle w:val="ListBullet"/>
        <w:rPr>
          <w:lang w:val="es-CL"/>
        </w:rPr>
      </w:pPr>
      <w:r w:rsidRPr="005B12BC">
        <w:rPr>
          <w:lang w:val="es-CL"/>
        </w:rPr>
        <w:t xml:space="preserve">Configuración del asistente IA: Cambiar proveedor, modelo, API </w:t>
      </w:r>
      <w:proofErr w:type="spellStart"/>
      <w:r w:rsidRPr="005B12BC">
        <w:rPr>
          <w:lang w:val="es-CL"/>
        </w:rPr>
        <w:t>key</w:t>
      </w:r>
      <w:proofErr w:type="spellEnd"/>
      <w:r w:rsidRPr="005B12BC">
        <w:rPr>
          <w:lang w:val="es-CL"/>
        </w:rPr>
        <w:t xml:space="preserve">, </w:t>
      </w:r>
      <w:proofErr w:type="spellStart"/>
      <w:r w:rsidRPr="005B12BC">
        <w:rPr>
          <w:lang w:val="es-CL"/>
        </w:rPr>
        <w:t>prompt</w:t>
      </w:r>
      <w:proofErr w:type="spellEnd"/>
      <w:r w:rsidRPr="005B12BC">
        <w:rPr>
          <w:lang w:val="es-CL"/>
        </w:rPr>
        <w:t xml:space="preserve"> personalizado</w:t>
      </w:r>
    </w:p>
    <w:p w14:paraId="19E287E3" w14:textId="77777777" w:rsidR="002B3979" w:rsidRDefault="00000000">
      <w:pPr>
        <w:pStyle w:val="ListBullet"/>
      </w:pPr>
      <w:r>
        <w:t xml:space="preserve">Nombre del bot </w:t>
      </w:r>
      <w:proofErr w:type="spellStart"/>
      <w:r>
        <w:t>personalizable</w:t>
      </w:r>
      <w:proofErr w:type="spellEnd"/>
    </w:p>
    <w:p w14:paraId="2283D66D" w14:textId="77777777" w:rsidR="002B3979" w:rsidRDefault="00000000">
      <w:pPr>
        <w:jc w:val="center"/>
      </w:pPr>
      <w:r>
        <w:rPr>
          <w:noProof/>
        </w:rPr>
        <w:lastRenderedPageBreak/>
        <w:drawing>
          <wp:inline distT="0" distB="0" distL="0" distR="0" wp14:anchorId="4C756D51" wp14:editId="4FEF930B">
            <wp:extent cx="5669280" cy="24404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dmin.png"/>
                    <pic:cNvPicPr/>
                  </pic:nvPicPr>
                  <pic:blipFill>
                    <a:blip r:embed="rId17"/>
                    <a:stretch>
                      <a:fillRect/>
                    </a:stretch>
                  </pic:blipFill>
                  <pic:spPr>
                    <a:xfrm>
                      <a:off x="0" y="0"/>
                      <a:ext cx="5669280" cy="2440448"/>
                    </a:xfrm>
                    <a:prstGeom prst="rect">
                      <a:avLst/>
                    </a:prstGeom>
                  </pic:spPr>
                </pic:pic>
              </a:graphicData>
            </a:graphic>
          </wp:inline>
        </w:drawing>
      </w:r>
    </w:p>
    <w:p w14:paraId="36C5C799" w14:textId="77777777" w:rsidR="002B3979" w:rsidRPr="005B12BC" w:rsidRDefault="00000000">
      <w:pPr>
        <w:jc w:val="center"/>
        <w:rPr>
          <w:lang w:val="es-CL"/>
        </w:rPr>
      </w:pPr>
      <w:r w:rsidRPr="005B12BC">
        <w:rPr>
          <w:i/>
          <w:color w:val="666666"/>
          <w:sz w:val="18"/>
          <w:lang w:val="es-CL"/>
        </w:rPr>
        <w:t>Figura 8 — Administración: Configuración de roles, permisos y asistente IA</w:t>
      </w:r>
    </w:p>
    <w:p w14:paraId="5C8714AB" w14:textId="77777777" w:rsidR="002B3979" w:rsidRDefault="00000000">
      <w:pPr>
        <w:pStyle w:val="Heading2"/>
      </w:pPr>
      <w:bookmarkStart w:id="28" w:name="_Toc224234332"/>
      <w:r>
        <w:t xml:space="preserve">6.9 </w:t>
      </w:r>
      <w:proofErr w:type="spellStart"/>
      <w:r>
        <w:t>Perfil</w:t>
      </w:r>
      <w:proofErr w:type="spellEnd"/>
      <w:r>
        <w:t xml:space="preserve"> (/profile)</w:t>
      </w:r>
      <w:bookmarkEnd w:id="28"/>
    </w:p>
    <w:p w14:paraId="4530C707" w14:textId="77777777" w:rsidR="002B3979" w:rsidRPr="005B12BC" w:rsidRDefault="00000000">
      <w:pPr>
        <w:pStyle w:val="ListBullet"/>
        <w:rPr>
          <w:lang w:val="es-CL"/>
        </w:rPr>
      </w:pPr>
      <w:r w:rsidRPr="005B12BC">
        <w:rPr>
          <w:lang w:val="es-CL"/>
        </w:rPr>
        <w:t>Datos del usuario: Nombre, email, cargo, área, teléfono</w:t>
      </w:r>
    </w:p>
    <w:p w14:paraId="7B502863" w14:textId="77777777" w:rsidR="002B3979" w:rsidRPr="005B12BC" w:rsidRDefault="00000000">
      <w:pPr>
        <w:pStyle w:val="ListBullet"/>
        <w:rPr>
          <w:lang w:val="es-CL"/>
        </w:rPr>
      </w:pPr>
      <w:r w:rsidRPr="005B12BC">
        <w:rPr>
          <w:lang w:val="es-CL"/>
        </w:rPr>
        <w:t>Selección de avatar: Avatares predefinidos para identidad visual</w:t>
      </w:r>
    </w:p>
    <w:p w14:paraId="4D2A5DCB" w14:textId="77777777" w:rsidR="002B3979" w:rsidRPr="005B12BC" w:rsidRDefault="00000000">
      <w:pPr>
        <w:pStyle w:val="ListBullet"/>
        <w:rPr>
          <w:lang w:val="es-CL"/>
        </w:rPr>
      </w:pPr>
      <w:r w:rsidRPr="005B12BC">
        <w:rPr>
          <w:lang w:val="es-CL"/>
        </w:rPr>
        <w:t>Cambio de contraseña: Gestión de credenciales</w:t>
      </w:r>
    </w:p>
    <w:p w14:paraId="6D5D0A16" w14:textId="77777777" w:rsidR="002B3979" w:rsidRDefault="00000000">
      <w:pPr>
        <w:jc w:val="center"/>
      </w:pPr>
      <w:r>
        <w:rPr>
          <w:noProof/>
        </w:rPr>
        <w:drawing>
          <wp:inline distT="0" distB="0" distL="0" distR="0" wp14:anchorId="34E8E5F0" wp14:editId="65C9F2F7">
            <wp:extent cx="5669280" cy="244044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profile.png"/>
                    <pic:cNvPicPr/>
                  </pic:nvPicPr>
                  <pic:blipFill>
                    <a:blip r:embed="rId18"/>
                    <a:stretch>
                      <a:fillRect/>
                    </a:stretch>
                  </pic:blipFill>
                  <pic:spPr>
                    <a:xfrm>
                      <a:off x="0" y="0"/>
                      <a:ext cx="5669280" cy="2440448"/>
                    </a:xfrm>
                    <a:prstGeom prst="rect">
                      <a:avLst/>
                    </a:prstGeom>
                  </pic:spPr>
                </pic:pic>
              </a:graphicData>
            </a:graphic>
          </wp:inline>
        </w:drawing>
      </w:r>
    </w:p>
    <w:p w14:paraId="2558E9ED" w14:textId="77777777" w:rsidR="002B3979" w:rsidRPr="005B12BC" w:rsidRDefault="00000000">
      <w:pPr>
        <w:jc w:val="center"/>
        <w:rPr>
          <w:lang w:val="es-CL"/>
        </w:rPr>
      </w:pPr>
      <w:r w:rsidRPr="005B12BC">
        <w:rPr>
          <w:i/>
          <w:color w:val="666666"/>
          <w:sz w:val="18"/>
          <w:lang w:val="es-CL"/>
        </w:rPr>
        <w:t>Figura 9 — Perfil de Usuario: Datos personales, avatar y configuración de cuenta</w:t>
      </w:r>
    </w:p>
    <w:p w14:paraId="5F12ED5B" w14:textId="77777777" w:rsidR="002B3979" w:rsidRPr="005B12BC" w:rsidRDefault="00000000">
      <w:pPr>
        <w:rPr>
          <w:lang w:val="es-CL"/>
        </w:rPr>
      </w:pPr>
      <w:r w:rsidRPr="005B12BC">
        <w:rPr>
          <w:lang w:val="es-CL"/>
        </w:rPr>
        <w:br w:type="page"/>
      </w:r>
    </w:p>
    <w:p w14:paraId="7428A81A" w14:textId="77777777" w:rsidR="002B3979" w:rsidRPr="005B12BC" w:rsidRDefault="00000000">
      <w:pPr>
        <w:pStyle w:val="Heading1"/>
        <w:rPr>
          <w:lang w:val="es-CL"/>
        </w:rPr>
      </w:pPr>
      <w:bookmarkStart w:id="29" w:name="_Toc224234333"/>
      <w:r w:rsidRPr="005B12BC">
        <w:rPr>
          <w:lang w:val="es-CL"/>
        </w:rPr>
        <w:lastRenderedPageBreak/>
        <w:t>7. Modelo de Datos</w:t>
      </w:r>
      <w:bookmarkEnd w:id="29"/>
    </w:p>
    <w:p w14:paraId="56C5EACD" w14:textId="77777777" w:rsidR="002B3979" w:rsidRPr="005B12BC" w:rsidRDefault="00000000">
      <w:pPr>
        <w:pStyle w:val="Heading2"/>
        <w:rPr>
          <w:lang w:val="es-CL"/>
        </w:rPr>
      </w:pPr>
      <w:bookmarkStart w:id="30" w:name="_Toc224234334"/>
      <w:r w:rsidRPr="005B12BC">
        <w:rPr>
          <w:lang w:val="es-CL"/>
        </w:rPr>
        <w:t>7.1 Google Sheets (</w:t>
      </w:r>
      <w:proofErr w:type="spellStart"/>
      <w:r w:rsidRPr="005B12BC">
        <w:rPr>
          <w:lang w:val="es-CL"/>
        </w:rPr>
        <w:t>Pañol_DB</w:t>
      </w:r>
      <w:proofErr w:type="spellEnd"/>
      <w:r w:rsidRPr="005B12BC">
        <w:rPr>
          <w:lang w:val="es-CL"/>
        </w:rPr>
        <w:t>) — Datos Operativos</w:t>
      </w:r>
      <w:bookmarkEnd w:id="30"/>
    </w:p>
    <w:p w14:paraId="01CD8FF8" w14:textId="77777777" w:rsidR="002B3979" w:rsidRPr="005B12BC" w:rsidRDefault="00000000">
      <w:pPr>
        <w:rPr>
          <w:lang w:val="es-CL"/>
        </w:rPr>
      </w:pPr>
      <w:r w:rsidRPr="005B12BC">
        <w:rPr>
          <w:b/>
          <w:lang w:val="es-CL"/>
        </w:rPr>
        <w:t xml:space="preserve">Hoja ITEMS </w:t>
      </w:r>
      <w:r w:rsidRPr="005B12BC">
        <w:rPr>
          <w:lang w:val="es-CL"/>
        </w:rPr>
        <w:t>(Columnas A–X): Contiene todos los ítems del inventario.</w:t>
      </w:r>
    </w:p>
    <w:tbl>
      <w:tblPr>
        <w:tblStyle w:val="LightGrid-Accent1"/>
        <w:tblW w:w="0" w:type="auto"/>
        <w:tblLook w:val="04A0" w:firstRow="1" w:lastRow="0" w:firstColumn="1" w:lastColumn="0" w:noHBand="0" w:noVBand="1"/>
      </w:tblPr>
      <w:tblGrid>
        <w:gridCol w:w="2160"/>
        <w:gridCol w:w="2160"/>
        <w:gridCol w:w="2160"/>
        <w:gridCol w:w="2160"/>
      </w:tblGrid>
      <w:tr w:rsidR="002B3979" w14:paraId="773ED6ED"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18DA3C" w14:textId="77777777" w:rsidR="002B3979" w:rsidRDefault="00000000">
            <w:r>
              <w:rPr>
                <w:sz w:val="20"/>
              </w:rPr>
              <w:t>Columna</w:t>
            </w:r>
          </w:p>
        </w:tc>
        <w:tc>
          <w:tcPr>
            <w:tcW w:w="2160" w:type="dxa"/>
          </w:tcPr>
          <w:p w14:paraId="42791208"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Campo</w:t>
            </w:r>
          </w:p>
        </w:tc>
        <w:tc>
          <w:tcPr>
            <w:tcW w:w="2160" w:type="dxa"/>
          </w:tcPr>
          <w:p w14:paraId="39B58C68"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Tipo</w:t>
            </w:r>
          </w:p>
        </w:tc>
        <w:tc>
          <w:tcPr>
            <w:tcW w:w="2160" w:type="dxa"/>
          </w:tcPr>
          <w:p w14:paraId="04D840E9"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Descripción</w:t>
            </w:r>
          </w:p>
        </w:tc>
      </w:tr>
      <w:tr w:rsidR="002B3979" w14:paraId="25FFE518"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C82959" w14:textId="77777777" w:rsidR="002B3979" w:rsidRDefault="00000000">
            <w:r>
              <w:rPr>
                <w:sz w:val="20"/>
              </w:rPr>
              <w:t>A</w:t>
            </w:r>
          </w:p>
        </w:tc>
        <w:tc>
          <w:tcPr>
            <w:tcW w:w="2160" w:type="dxa"/>
          </w:tcPr>
          <w:p w14:paraId="59E720DC"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SKU</w:t>
            </w:r>
          </w:p>
        </w:tc>
        <w:tc>
          <w:tcPr>
            <w:tcW w:w="2160" w:type="dxa"/>
          </w:tcPr>
          <w:p w14:paraId="12E4767C"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string (PK)</w:t>
            </w:r>
          </w:p>
        </w:tc>
        <w:tc>
          <w:tcPr>
            <w:tcW w:w="2160" w:type="dxa"/>
          </w:tcPr>
          <w:p w14:paraId="61A22F5D"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Identificador único del ítem</w:t>
            </w:r>
          </w:p>
        </w:tc>
      </w:tr>
      <w:tr w:rsidR="002B3979" w14:paraId="7B271D6D"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04892E" w14:textId="77777777" w:rsidR="002B3979" w:rsidRDefault="00000000">
            <w:r>
              <w:rPr>
                <w:sz w:val="20"/>
              </w:rPr>
              <w:t>B</w:t>
            </w:r>
          </w:p>
        </w:tc>
        <w:tc>
          <w:tcPr>
            <w:tcW w:w="2160" w:type="dxa"/>
          </w:tcPr>
          <w:p w14:paraId="7A0FA424"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Nombre</w:t>
            </w:r>
          </w:p>
        </w:tc>
        <w:tc>
          <w:tcPr>
            <w:tcW w:w="2160" w:type="dxa"/>
          </w:tcPr>
          <w:p w14:paraId="4518F1A3"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2160" w:type="dxa"/>
          </w:tcPr>
          <w:p w14:paraId="68FADE18"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Descripción del repuesto/consumible</w:t>
            </w:r>
          </w:p>
        </w:tc>
      </w:tr>
      <w:tr w:rsidR="002B3979" w14:paraId="7C0C1983"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A0CF37" w14:textId="77777777" w:rsidR="002B3979" w:rsidRDefault="00000000">
            <w:r>
              <w:rPr>
                <w:sz w:val="20"/>
              </w:rPr>
              <w:t>C</w:t>
            </w:r>
          </w:p>
        </w:tc>
        <w:tc>
          <w:tcPr>
            <w:tcW w:w="2160" w:type="dxa"/>
          </w:tcPr>
          <w:p w14:paraId="023A4B20"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Tipo de componente</w:t>
            </w:r>
          </w:p>
        </w:tc>
        <w:tc>
          <w:tcPr>
            <w:tcW w:w="2160" w:type="dxa"/>
          </w:tcPr>
          <w:p w14:paraId="1160AB72"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2160" w:type="dxa"/>
          </w:tcPr>
          <w:p w14:paraId="449DFD52"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Tipo funcional del componente</w:t>
            </w:r>
          </w:p>
        </w:tc>
      </w:tr>
      <w:tr w:rsidR="002B3979" w:rsidRPr="005B12BC" w14:paraId="1DCBE043"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3BB7EA" w14:textId="77777777" w:rsidR="002B3979" w:rsidRDefault="00000000">
            <w:r>
              <w:rPr>
                <w:sz w:val="20"/>
              </w:rPr>
              <w:t>D</w:t>
            </w:r>
          </w:p>
        </w:tc>
        <w:tc>
          <w:tcPr>
            <w:tcW w:w="2160" w:type="dxa"/>
          </w:tcPr>
          <w:p w14:paraId="490B79A1"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Categoría</w:t>
            </w:r>
          </w:p>
        </w:tc>
        <w:tc>
          <w:tcPr>
            <w:tcW w:w="2160" w:type="dxa"/>
          </w:tcPr>
          <w:p w14:paraId="5845E570"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2160" w:type="dxa"/>
          </w:tcPr>
          <w:p w14:paraId="0C7FCC43"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Categoría funcional (Rodamientos, EPP, Ropa, etc.)</w:t>
            </w:r>
          </w:p>
        </w:tc>
      </w:tr>
      <w:tr w:rsidR="002B3979" w14:paraId="16729173"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672D7A" w14:textId="77777777" w:rsidR="002B3979" w:rsidRDefault="00000000">
            <w:r>
              <w:rPr>
                <w:sz w:val="20"/>
              </w:rPr>
              <w:t>E</w:t>
            </w:r>
          </w:p>
        </w:tc>
        <w:tc>
          <w:tcPr>
            <w:tcW w:w="2160" w:type="dxa"/>
          </w:tcPr>
          <w:p w14:paraId="5E487191"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Marca</w:t>
            </w:r>
          </w:p>
        </w:tc>
        <w:tc>
          <w:tcPr>
            <w:tcW w:w="2160" w:type="dxa"/>
          </w:tcPr>
          <w:p w14:paraId="1C39B61F"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2160" w:type="dxa"/>
          </w:tcPr>
          <w:p w14:paraId="6D0C930F"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Marca del fabricante</w:t>
            </w:r>
          </w:p>
        </w:tc>
      </w:tr>
      <w:tr w:rsidR="002B3979" w14:paraId="7B58EB16"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42AAF0" w14:textId="77777777" w:rsidR="002B3979" w:rsidRDefault="00000000">
            <w:r>
              <w:rPr>
                <w:sz w:val="20"/>
              </w:rPr>
              <w:t>F</w:t>
            </w:r>
          </w:p>
        </w:tc>
        <w:tc>
          <w:tcPr>
            <w:tcW w:w="2160" w:type="dxa"/>
          </w:tcPr>
          <w:p w14:paraId="4CA4A1F0"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Modelo</w:t>
            </w:r>
          </w:p>
        </w:tc>
        <w:tc>
          <w:tcPr>
            <w:tcW w:w="2160" w:type="dxa"/>
          </w:tcPr>
          <w:p w14:paraId="62E54B7A"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2160" w:type="dxa"/>
          </w:tcPr>
          <w:p w14:paraId="118D789D"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Modelo específico</w:t>
            </w:r>
          </w:p>
        </w:tc>
      </w:tr>
      <w:tr w:rsidR="002B3979" w14:paraId="6AD76600"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3F92D8" w14:textId="77777777" w:rsidR="002B3979" w:rsidRDefault="00000000">
            <w:r>
              <w:rPr>
                <w:sz w:val="20"/>
              </w:rPr>
              <w:t>G</w:t>
            </w:r>
          </w:p>
        </w:tc>
        <w:tc>
          <w:tcPr>
            <w:tcW w:w="2160" w:type="dxa"/>
          </w:tcPr>
          <w:p w14:paraId="2AF13905"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Potencia</w:t>
            </w:r>
          </w:p>
        </w:tc>
        <w:tc>
          <w:tcPr>
            <w:tcW w:w="2160" w:type="dxa"/>
          </w:tcPr>
          <w:p w14:paraId="03253269"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2160" w:type="dxa"/>
          </w:tcPr>
          <w:p w14:paraId="450BA575"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Potencia si aplica</w:t>
            </w:r>
          </w:p>
        </w:tc>
      </w:tr>
      <w:tr w:rsidR="002B3979" w:rsidRPr="005B12BC" w14:paraId="4AAAB7DD"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70FF71" w14:textId="77777777" w:rsidR="002B3979" w:rsidRDefault="00000000">
            <w:r>
              <w:rPr>
                <w:sz w:val="20"/>
              </w:rPr>
              <w:t>H</w:t>
            </w:r>
          </w:p>
        </w:tc>
        <w:tc>
          <w:tcPr>
            <w:tcW w:w="2160" w:type="dxa"/>
          </w:tcPr>
          <w:p w14:paraId="5E046C30"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Talla</w:t>
            </w:r>
          </w:p>
        </w:tc>
        <w:tc>
          <w:tcPr>
            <w:tcW w:w="2160" w:type="dxa"/>
          </w:tcPr>
          <w:p w14:paraId="6AB75AFB"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2160" w:type="dxa"/>
          </w:tcPr>
          <w:p w14:paraId="172A3E74"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Talla (S, M, L, XL, etc.) — vacío si no aplica</w:t>
            </w:r>
          </w:p>
        </w:tc>
      </w:tr>
      <w:tr w:rsidR="002B3979" w:rsidRPr="005B12BC" w14:paraId="4992A182"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5C7D51" w14:textId="77777777" w:rsidR="002B3979" w:rsidRDefault="00000000">
            <w:r>
              <w:rPr>
                <w:sz w:val="20"/>
              </w:rPr>
              <w:t>I</w:t>
            </w:r>
          </w:p>
        </w:tc>
        <w:tc>
          <w:tcPr>
            <w:tcW w:w="2160" w:type="dxa"/>
          </w:tcPr>
          <w:p w14:paraId="014052B6"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Link_Foto</w:t>
            </w:r>
          </w:p>
        </w:tc>
        <w:tc>
          <w:tcPr>
            <w:tcW w:w="2160" w:type="dxa"/>
          </w:tcPr>
          <w:p w14:paraId="1BB1D222"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string (URL)</w:t>
            </w:r>
          </w:p>
        </w:tc>
        <w:tc>
          <w:tcPr>
            <w:tcW w:w="2160" w:type="dxa"/>
          </w:tcPr>
          <w:p w14:paraId="0FD716CE"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URL de foto del ítem</w:t>
            </w:r>
          </w:p>
        </w:tc>
      </w:tr>
      <w:tr w:rsidR="002B3979" w14:paraId="286D21FF"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4AD10F" w14:textId="77777777" w:rsidR="002B3979" w:rsidRDefault="00000000">
            <w:r>
              <w:rPr>
                <w:sz w:val="20"/>
              </w:rPr>
              <w:t>J</w:t>
            </w:r>
          </w:p>
        </w:tc>
        <w:tc>
          <w:tcPr>
            <w:tcW w:w="2160" w:type="dxa"/>
          </w:tcPr>
          <w:p w14:paraId="6642D98E"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Stock_Actual</w:t>
            </w:r>
          </w:p>
        </w:tc>
        <w:tc>
          <w:tcPr>
            <w:tcW w:w="2160" w:type="dxa"/>
          </w:tcPr>
          <w:p w14:paraId="2DA103C3"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int</w:t>
            </w:r>
          </w:p>
        </w:tc>
        <w:tc>
          <w:tcPr>
            <w:tcW w:w="2160" w:type="dxa"/>
          </w:tcPr>
          <w:p w14:paraId="151A2E41"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Cantidad física en pañol</w:t>
            </w:r>
          </w:p>
        </w:tc>
      </w:tr>
      <w:tr w:rsidR="002B3979" w:rsidRPr="005B12BC" w14:paraId="0EDF8D6D"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BDF7D1" w14:textId="77777777" w:rsidR="002B3979" w:rsidRDefault="00000000">
            <w:r>
              <w:rPr>
                <w:sz w:val="20"/>
              </w:rPr>
              <w:t>K</w:t>
            </w:r>
          </w:p>
        </w:tc>
        <w:tc>
          <w:tcPr>
            <w:tcW w:w="2160" w:type="dxa"/>
          </w:tcPr>
          <w:p w14:paraId="7BD9185D"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Stock_Reservado</w:t>
            </w:r>
          </w:p>
        </w:tc>
        <w:tc>
          <w:tcPr>
            <w:tcW w:w="2160" w:type="dxa"/>
          </w:tcPr>
          <w:p w14:paraId="5288A956"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int</w:t>
            </w:r>
          </w:p>
        </w:tc>
        <w:tc>
          <w:tcPr>
            <w:tcW w:w="2160" w:type="dxa"/>
          </w:tcPr>
          <w:p w14:paraId="5FD52454"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Cantidad apartada para pedidos en curso</w:t>
            </w:r>
          </w:p>
        </w:tc>
      </w:tr>
      <w:tr w:rsidR="002B3979" w:rsidRPr="005B12BC" w14:paraId="10ABF0EF"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413915" w14:textId="77777777" w:rsidR="002B3979" w:rsidRDefault="00000000">
            <w:r>
              <w:rPr>
                <w:sz w:val="20"/>
              </w:rPr>
              <w:t>L-M</w:t>
            </w:r>
          </w:p>
        </w:tc>
        <w:tc>
          <w:tcPr>
            <w:tcW w:w="2160" w:type="dxa"/>
          </w:tcPr>
          <w:p w14:paraId="2E37B418"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Estante / Nivel</w:t>
            </w:r>
          </w:p>
        </w:tc>
        <w:tc>
          <w:tcPr>
            <w:tcW w:w="2160" w:type="dxa"/>
          </w:tcPr>
          <w:p w14:paraId="2A04D1EA"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2160" w:type="dxa"/>
          </w:tcPr>
          <w:p w14:paraId="15F5C5A4"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Ubicación física en el pañol</w:t>
            </w:r>
          </w:p>
        </w:tc>
      </w:tr>
      <w:tr w:rsidR="002B3979" w14:paraId="4B4006FA"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46B7D3" w14:textId="77777777" w:rsidR="002B3979" w:rsidRDefault="00000000">
            <w:r>
              <w:rPr>
                <w:sz w:val="20"/>
              </w:rPr>
              <w:t>N</w:t>
            </w:r>
          </w:p>
        </w:tc>
        <w:tc>
          <w:tcPr>
            <w:tcW w:w="2160" w:type="dxa"/>
          </w:tcPr>
          <w:p w14:paraId="4706D991"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Observación</w:t>
            </w:r>
          </w:p>
        </w:tc>
        <w:tc>
          <w:tcPr>
            <w:tcW w:w="2160" w:type="dxa"/>
          </w:tcPr>
          <w:p w14:paraId="6CD56731"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2160" w:type="dxa"/>
          </w:tcPr>
          <w:p w14:paraId="51E4A2A2"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Notas u observaciones</w:t>
            </w:r>
          </w:p>
        </w:tc>
      </w:tr>
      <w:tr w:rsidR="002B3979" w14:paraId="28C84D6B"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5894C3" w14:textId="77777777" w:rsidR="002B3979" w:rsidRDefault="00000000">
            <w:r>
              <w:rPr>
                <w:sz w:val="20"/>
              </w:rPr>
              <w:t>O-P</w:t>
            </w:r>
          </w:p>
        </w:tc>
        <w:tc>
          <w:tcPr>
            <w:tcW w:w="2160" w:type="dxa"/>
          </w:tcPr>
          <w:p w14:paraId="4B4FE4EA"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Descripción / Uso</w:t>
            </w:r>
          </w:p>
        </w:tc>
        <w:tc>
          <w:tcPr>
            <w:tcW w:w="2160" w:type="dxa"/>
          </w:tcPr>
          <w:p w14:paraId="530DCA63"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2160" w:type="dxa"/>
          </w:tcPr>
          <w:p w14:paraId="531A0896"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Descripción técnica y aplicación</w:t>
            </w:r>
          </w:p>
        </w:tc>
      </w:tr>
      <w:tr w:rsidR="002B3979" w14:paraId="3CE3D25D"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4EBD11" w14:textId="77777777" w:rsidR="002B3979" w:rsidRDefault="00000000">
            <w:r>
              <w:rPr>
                <w:sz w:val="20"/>
              </w:rPr>
              <w:t>Q-S</w:t>
            </w:r>
          </w:p>
        </w:tc>
        <w:tc>
          <w:tcPr>
            <w:tcW w:w="2160" w:type="dxa"/>
          </w:tcPr>
          <w:p w14:paraId="12B7FBB0"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Valor CLP / SPEX / Final</w:t>
            </w:r>
          </w:p>
        </w:tc>
        <w:tc>
          <w:tcPr>
            <w:tcW w:w="2160" w:type="dxa"/>
          </w:tcPr>
          <w:p w14:paraId="373F3F7E"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int</w:t>
            </w:r>
          </w:p>
        </w:tc>
        <w:tc>
          <w:tcPr>
            <w:tcW w:w="2160" w:type="dxa"/>
          </w:tcPr>
          <w:p w14:paraId="1073933A"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Valorización en pesos chilenos</w:t>
            </w:r>
          </w:p>
        </w:tc>
      </w:tr>
      <w:tr w:rsidR="002B3979" w14:paraId="273BFE40"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0A1FC4" w14:textId="77777777" w:rsidR="002B3979" w:rsidRDefault="00000000">
            <w:r>
              <w:rPr>
                <w:sz w:val="20"/>
              </w:rPr>
              <w:t>T</w:t>
            </w:r>
          </w:p>
        </w:tc>
        <w:tc>
          <w:tcPr>
            <w:tcW w:w="2160" w:type="dxa"/>
          </w:tcPr>
          <w:p w14:paraId="1E715DD9"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Clasificación</w:t>
            </w:r>
          </w:p>
        </w:tc>
        <w:tc>
          <w:tcPr>
            <w:tcW w:w="2160" w:type="dxa"/>
          </w:tcPr>
          <w:p w14:paraId="7E2A17C8"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2160" w:type="dxa"/>
          </w:tcPr>
          <w:p w14:paraId="2FDF5E93"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Crítico / No Crítico</w:t>
            </w:r>
          </w:p>
        </w:tc>
      </w:tr>
      <w:tr w:rsidR="002B3979" w:rsidRPr="005B12BC" w14:paraId="7F74D4A0"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95B6B7" w14:textId="77777777" w:rsidR="002B3979" w:rsidRDefault="00000000">
            <w:r>
              <w:rPr>
                <w:sz w:val="20"/>
              </w:rPr>
              <w:t>U-V</w:t>
            </w:r>
          </w:p>
        </w:tc>
        <w:tc>
          <w:tcPr>
            <w:tcW w:w="2160" w:type="dxa"/>
          </w:tcPr>
          <w:p w14:paraId="618F5FAC"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ROP / Safety Stock</w:t>
            </w:r>
          </w:p>
        </w:tc>
        <w:tc>
          <w:tcPr>
            <w:tcW w:w="2160" w:type="dxa"/>
          </w:tcPr>
          <w:p w14:paraId="5456377A"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float</w:t>
            </w:r>
          </w:p>
        </w:tc>
        <w:tc>
          <w:tcPr>
            <w:tcW w:w="2160" w:type="dxa"/>
          </w:tcPr>
          <w:p w14:paraId="0A9B360A"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Punto de reorden y stock de seguridad</w:t>
            </w:r>
          </w:p>
        </w:tc>
      </w:tr>
      <w:tr w:rsidR="002B3979" w14:paraId="312CB4BC"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0E0AC4" w14:textId="77777777" w:rsidR="002B3979" w:rsidRDefault="00000000">
            <w:r>
              <w:rPr>
                <w:sz w:val="20"/>
              </w:rPr>
              <w:t>W</w:t>
            </w:r>
          </w:p>
        </w:tc>
        <w:tc>
          <w:tcPr>
            <w:tcW w:w="2160" w:type="dxa"/>
          </w:tcPr>
          <w:p w14:paraId="75BFD8CB"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Proveedor</w:t>
            </w:r>
          </w:p>
        </w:tc>
        <w:tc>
          <w:tcPr>
            <w:tcW w:w="2160" w:type="dxa"/>
          </w:tcPr>
          <w:p w14:paraId="5BECCA8C"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2160" w:type="dxa"/>
          </w:tcPr>
          <w:p w14:paraId="26233ECB"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Nombre del proveedor</w:t>
            </w:r>
          </w:p>
        </w:tc>
      </w:tr>
    </w:tbl>
    <w:p w14:paraId="1B1E529C" w14:textId="77777777" w:rsidR="002B3979" w:rsidRDefault="002B3979"/>
    <w:p w14:paraId="7553FAFE" w14:textId="77777777" w:rsidR="002B3979" w:rsidRPr="005B12BC" w:rsidRDefault="00000000">
      <w:pPr>
        <w:rPr>
          <w:lang w:val="es-CL"/>
        </w:rPr>
      </w:pPr>
      <w:r w:rsidRPr="005B12BC">
        <w:rPr>
          <w:b/>
          <w:lang w:val="es-CL"/>
        </w:rPr>
        <w:t xml:space="preserve">Hoja MOVIMIENTOS: </w:t>
      </w:r>
      <w:r w:rsidRPr="005B12BC">
        <w:rPr>
          <w:lang w:val="es-CL"/>
        </w:rPr>
        <w:t>Registro inmutable de cada entrada y salida de stock.</w:t>
      </w:r>
    </w:p>
    <w:tbl>
      <w:tblPr>
        <w:tblStyle w:val="LightGrid-Accent1"/>
        <w:tblW w:w="0" w:type="auto"/>
        <w:tblLook w:val="04A0" w:firstRow="1" w:lastRow="0" w:firstColumn="1" w:lastColumn="0" w:noHBand="0" w:noVBand="1"/>
      </w:tblPr>
      <w:tblGrid>
        <w:gridCol w:w="2880"/>
        <w:gridCol w:w="2880"/>
        <w:gridCol w:w="2880"/>
      </w:tblGrid>
      <w:tr w:rsidR="002B3979" w14:paraId="761844AC"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D0D7B0" w14:textId="77777777" w:rsidR="002B3979" w:rsidRDefault="00000000">
            <w:r>
              <w:rPr>
                <w:sz w:val="20"/>
              </w:rPr>
              <w:t>Campo</w:t>
            </w:r>
          </w:p>
        </w:tc>
        <w:tc>
          <w:tcPr>
            <w:tcW w:w="2880" w:type="dxa"/>
          </w:tcPr>
          <w:p w14:paraId="33EF46B1"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Tipo</w:t>
            </w:r>
          </w:p>
        </w:tc>
        <w:tc>
          <w:tcPr>
            <w:tcW w:w="2880" w:type="dxa"/>
          </w:tcPr>
          <w:p w14:paraId="7D77C046"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Descripción</w:t>
            </w:r>
          </w:p>
        </w:tc>
      </w:tr>
      <w:tr w:rsidR="002B3979" w14:paraId="60CC9CBC"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0F7572" w14:textId="77777777" w:rsidR="002B3979" w:rsidRDefault="00000000">
            <w:r>
              <w:rPr>
                <w:sz w:val="20"/>
              </w:rPr>
              <w:t>ID_Transaccion</w:t>
            </w:r>
          </w:p>
        </w:tc>
        <w:tc>
          <w:tcPr>
            <w:tcW w:w="2880" w:type="dxa"/>
          </w:tcPr>
          <w:p w14:paraId="18194CBD"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string (UUID)</w:t>
            </w:r>
          </w:p>
        </w:tc>
        <w:tc>
          <w:tcPr>
            <w:tcW w:w="2880" w:type="dxa"/>
          </w:tcPr>
          <w:p w14:paraId="1DA1BC97"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Identificador único del movimiento</w:t>
            </w:r>
          </w:p>
        </w:tc>
      </w:tr>
      <w:tr w:rsidR="002B3979" w14:paraId="6ADD0561"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A5B4C3" w14:textId="77777777" w:rsidR="002B3979" w:rsidRDefault="00000000">
            <w:r>
              <w:rPr>
                <w:sz w:val="20"/>
              </w:rPr>
              <w:t>Fecha</w:t>
            </w:r>
          </w:p>
        </w:tc>
        <w:tc>
          <w:tcPr>
            <w:tcW w:w="2880" w:type="dxa"/>
          </w:tcPr>
          <w:p w14:paraId="041455DD"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datetime</w:t>
            </w:r>
          </w:p>
        </w:tc>
        <w:tc>
          <w:tcPr>
            <w:tcW w:w="2880" w:type="dxa"/>
          </w:tcPr>
          <w:p w14:paraId="1B2EBB88"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Timestamp del movimiento</w:t>
            </w:r>
          </w:p>
        </w:tc>
      </w:tr>
      <w:tr w:rsidR="002B3979" w14:paraId="49B20F5E"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244430" w14:textId="77777777" w:rsidR="002B3979" w:rsidRDefault="00000000">
            <w:r>
              <w:rPr>
                <w:sz w:val="20"/>
              </w:rPr>
              <w:t>Tipo</w:t>
            </w:r>
          </w:p>
        </w:tc>
        <w:tc>
          <w:tcPr>
            <w:tcW w:w="2880" w:type="dxa"/>
          </w:tcPr>
          <w:p w14:paraId="5658B948"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2880" w:type="dxa"/>
          </w:tcPr>
          <w:p w14:paraId="24C8E2D0"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Entrada / Salida / Reserva / Liberación</w:t>
            </w:r>
          </w:p>
        </w:tc>
      </w:tr>
      <w:tr w:rsidR="002B3979" w14:paraId="334E59F9"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045FC4" w14:textId="77777777" w:rsidR="002B3979" w:rsidRDefault="00000000">
            <w:r>
              <w:rPr>
                <w:sz w:val="20"/>
              </w:rPr>
              <w:t>SKU</w:t>
            </w:r>
          </w:p>
        </w:tc>
        <w:tc>
          <w:tcPr>
            <w:tcW w:w="2880" w:type="dxa"/>
          </w:tcPr>
          <w:p w14:paraId="75DABB24"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string (FK→ITEMS)</w:t>
            </w:r>
          </w:p>
        </w:tc>
        <w:tc>
          <w:tcPr>
            <w:tcW w:w="2880" w:type="dxa"/>
          </w:tcPr>
          <w:p w14:paraId="634A4538"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Ítem afectado</w:t>
            </w:r>
          </w:p>
        </w:tc>
      </w:tr>
      <w:tr w:rsidR="002B3979" w14:paraId="24F80235"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DE7D1F" w14:textId="77777777" w:rsidR="002B3979" w:rsidRDefault="00000000">
            <w:r>
              <w:rPr>
                <w:sz w:val="20"/>
              </w:rPr>
              <w:t>Cantidad</w:t>
            </w:r>
          </w:p>
        </w:tc>
        <w:tc>
          <w:tcPr>
            <w:tcW w:w="2880" w:type="dxa"/>
          </w:tcPr>
          <w:p w14:paraId="7572FC07"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int</w:t>
            </w:r>
          </w:p>
        </w:tc>
        <w:tc>
          <w:tcPr>
            <w:tcW w:w="2880" w:type="dxa"/>
          </w:tcPr>
          <w:p w14:paraId="573B9CB7"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Unidades movidas</w:t>
            </w:r>
          </w:p>
        </w:tc>
      </w:tr>
      <w:tr w:rsidR="002B3979" w14:paraId="31B27BDF"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796A0B" w14:textId="77777777" w:rsidR="002B3979" w:rsidRDefault="00000000">
            <w:r>
              <w:rPr>
                <w:sz w:val="20"/>
              </w:rPr>
              <w:t>Usuario_ID</w:t>
            </w:r>
          </w:p>
        </w:tc>
        <w:tc>
          <w:tcPr>
            <w:tcW w:w="2880" w:type="dxa"/>
          </w:tcPr>
          <w:p w14:paraId="21E60A14"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2880" w:type="dxa"/>
          </w:tcPr>
          <w:p w14:paraId="111D7231"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Quién ejecutó el movimiento</w:t>
            </w:r>
          </w:p>
        </w:tc>
      </w:tr>
      <w:tr w:rsidR="002B3979" w14:paraId="3BDFA723"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46EB16" w14:textId="77777777" w:rsidR="002B3979" w:rsidRDefault="00000000">
            <w:r>
              <w:rPr>
                <w:sz w:val="20"/>
              </w:rPr>
              <w:t>ID_Pedido</w:t>
            </w:r>
          </w:p>
        </w:tc>
        <w:tc>
          <w:tcPr>
            <w:tcW w:w="2880" w:type="dxa"/>
          </w:tcPr>
          <w:p w14:paraId="66B572FF"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string</w:t>
            </w:r>
          </w:p>
        </w:tc>
        <w:tc>
          <w:tcPr>
            <w:tcW w:w="2880" w:type="dxa"/>
          </w:tcPr>
          <w:p w14:paraId="5A098FD4"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Pedido origen (si aplica)</w:t>
            </w:r>
          </w:p>
        </w:tc>
      </w:tr>
      <w:tr w:rsidR="002B3979" w14:paraId="00D86C4A"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1BAB81" w14:textId="77777777" w:rsidR="002B3979" w:rsidRDefault="00000000">
            <w:r>
              <w:rPr>
                <w:sz w:val="20"/>
              </w:rPr>
              <w:lastRenderedPageBreak/>
              <w:t>Estado_Movimiento</w:t>
            </w:r>
          </w:p>
        </w:tc>
        <w:tc>
          <w:tcPr>
            <w:tcW w:w="2880" w:type="dxa"/>
          </w:tcPr>
          <w:p w14:paraId="568F39C5"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string</w:t>
            </w:r>
          </w:p>
        </w:tc>
        <w:tc>
          <w:tcPr>
            <w:tcW w:w="2880" w:type="dxa"/>
          </w:tcPr>
          <w:p w14:paraId="4FA82676"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Confirmado / Reservado / Cancelado</w:t>
            </w:r>
          </w:p>
        </w:tc>
      </w:tr>
    </w:tbl>
    <w:p w14:paraId="09BF0A2F" w14:textId="77777777" w:rsidR="002B3979" w:rsidRDefault="002B3979"/>
    <w:p w14:paraId="00F66281" w14:textId="77777777" w:rsidR="002B3979" w:rsidRDefault="00000000">
      <w:pPr>
        <w:pStyle w:val="Heading2"/>
      </w:pPr>
      <w:bookmarkStart w:id="31" w:name="_Toc224234335"/>
      <w:r>
        <w:t>7.2 Supabase (PostgreSQL) — Auth y Solicitudes</w:t>
      </w:r>
      <w:bookmarkEnd w:id="31"/>
    </w:p>
    <w:tbl>
      <w:tblPr>
        <w:tblStyle w:val="LightGrid-Accent1"/>
        <w:tblW w:w="0" w:type="auto"/>
        <w:tblLook w:val="04A0" w:firstRow="1" w:lastRow="0" w:firstColumn="1" w:lastColumn="0" w:noHBand="0" w:noVBand="1"/>
      </w:tblPr>
      <w:tblGrid>
        <w:gridCol w:w="4320"/>
        <w:gridCol w:w="4320"/>
      </w:tblGrid>
      <w:tr w:rsidR="002B3979" w14:paraId="7B9AF557"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2D9B0A" w14:textId="77777777" w:rsidR="002B3979" w:rsidRDefault="00000000">
            <w:r>
              <w:rPr>
                <w:sz w:val="20"/>
              </w:rPr>
              <w:t>Tabla</w:t>
            </w:r>
          </w:p>
        </w:tc>
        <w:tc>
          <w:tcPr>
            <w:tcW w:w="4320" w:type="dxa"/>
          </w:tcPr>
          <w:p w14:paraId="7BA171E2"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Función</w:t>
            </w:r>
          </w:p>
        </w:tc>
      </w:tr>
      <w:tr w:rsidR="002B3979" w:rsidRPr="005B12BC" w14:paraId="098E0910"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C30FC2" w14:textId="77777777" w:rsidR="002B3979" w:rsidRDefault="00000000">
            <w:r>
              <w:rPr>
                <w:sz w:val="20"/>
              </w:rPr>
              <w:t>auth.users</w:t>
            </w:r>
          </w:p>
        </w:tc>
        <w:tc>
          <w:tcPr>
            <w:tcW w:w="4320" w:type="dxa"/>
          </w:tcPr>
          <w:p w14:paraId="1040306A"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Usuarios autenticados (</w:t>
            </w:r>
            <w:proofErr w:type="spellStart"/>
            <w:r w:rsidRPr="005B12BC">
              <w:rPr>
                <w:sz w:val="20"/>
                <w:lang w:val="es-CL"/>
              </w:rPr>
              <w:t>login</w:t>
            </w:r>
            <w:proofErr w:type="spellEnd"/>
            <w:r w:rsidRPr="005B12BC">
              <w:rPr>
                <w:sz w:val="20"/>
                <w:lang w:val="es-CL"/>
              </w:rPr>
              <w:t xml:space="preserve"> y sesiones)</w:t>
            </w:r>
          </w:p>
        </w:tc>
      </w:tr>
      <w:tr w:rsidR="002B3979" w:rsidRPr="005B12BC" w14:paraId="7EFE0E44"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FE57EC" w14:textId="77777777" w:rsidR="002B3979" w:rsidRDefault="00000000">
            <w:proofErr w:type="spellStart"/>
            <w:r>
              <w:rPr>
                <w:sz w:val="20"/>
              </w:rPr>
              <w:t>user_profiles</w:t>
            </w:r>
            <w:proofErr w:type="spellEnd"/>
          </w:p>
        </w:tc>
        <w:tc>
          <w:tcPr>
            <w:tcW w:w="4320" w:type="dxa"/>
          </w:tcPr>
          <w:p w14:paraId="407FB98C"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Perfiles con rol, área, cargo, avatar</w:t>
            </w:r>
          </w:p>
        </w:tc>
      </w:tr>
      <w:tr w:rsidR="002B3979" w:rsidRPr="005B12BC" w14:paraId="74724068"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7641CF" w14:textId="77777777" w:rsidR="002B3979" w:rsidRDefault="00000000">
            <w:proofErr w:type="spellStart"/>
            <w:r>
              <w:rPr>
                <w:sz w:val="20"/>
              </w:rPr>
              <w:t>role_permissions</w:t>
            </w:r>
            <w:proofErr w:type="spellEnd"/>
          </w:p>
        </w:tc>
        <w:tc>
          <w:tcPr>
            <w:tcW w:w="4320" w:type="dxa"/>
          </w:tcPr>
          <w:p w14:paraId="1AC78CD3"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Permisos granulares por rol y página</w:t>
            </w:r>
          </w:p>
        </w:tc>
      </w:tr>
      <w:tr w:rsidR="002B3979" w:rsidRPr="005B12BC" w14:paraId="06671B77"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1DDA1A" w14:textId="77777777" w:rsidR="002B3979" w:rsidRDefault="00000000">
            <w:proofErr w:type="spellStart"/>
            <w:r>
              <w:rPr>
                <w:sz w:val="20"/>
              </w:rPr>
              <w:t>material_requests</w:t>
            </w:r>
            <w:proofErr w:type="spellEnd"/>
          </w:p>
        </w:tc>
        <w:tc>
          <w:tcPr>
            <w:tcW w:w="4320" w:type="dxa"/>
          </w:tcPr>
          <w:p w14:paraId="3A450F42"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 xml:space="preserve">Solicitudes de material con </w:t>
            </w:r>
            <w:proofErr w:type="spellStart"/>
            <w:r w:rsidRPr="005B12BC">
              <w:rPr>
                <w:sz w:val="20"/>
                <w:lang w:val="es-CL"/>
              </w:rPr>
              <w:t>workflow</w:t>
            </w:r>
            <w:proofErr w:type="spellEnd"/>
            <w:r w:rsidRPr="005B12BC">
              <w:rPr>
                <w:sz w:val="20"/>
                <w:lang w:val="es-CL"/>
              </w:rPr>
              <w:t xml:space="preserve"> de estados</w:t>
            </w:r>
          </w:p>
        </w:tc>
      </w:tr>
      <w:tr w:rsidR="002B3979" w:rsidRPr="005B12BC" w14:paraId="70A22DE4"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955875" w14:textId="77777777" w:rsidR="002B3979" w:rsidRDefault="00000000">
            <w:proofErr w:type="spellStart"/>
            <w:r>
              <w:rPr>
                <w:sz w:val="20"/>
              </w:rPr>
              <w:t>request_status_log</w:t>
            </w:r>
            <w:proofErr w:type="spellEnd"/>
          </w:p>
        </w:tc>
        <w:tc>
          <w:tcPr>
            <w:tcW w:w="4320" w:type="dxa"/>
          </w:tcPr>
          <w:p w14:paraId="486F4B22"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Auditoría inmutable de cambios de estado</w:t>
            </w:r>
          </w:p>
        </w:tc>
      </w:tr>
      <w:tr w:rsidR="002B3979" w:rsidRPr="005B12BC" w14:paraId="06117061"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C77C2A" w14:textId="77777777" w:rsidR="002B3979" w:rsidRDefault="00000000">
            <w:proofErr w:type="spellStart"/>
            <w:r>
              <w:rPr>
                <w:sz w:val="20"/>
              </w:rPr>
              <w:t>ai_conversations</w:t>
            </w:r>
            <w:proofErr w:type="spellEnd"/>
          </w:p>
        </w:tc>
        <w:tc>
          <w:tcPr>
            <w:tcW w:w="4320" w:type="dxa"/>
          </w:tcPr>
          <w:p w14:paraId="37F3264F"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Historial de conversaciones del chat IA</w:t>
            </w:r>
          </w:p>
        </w:tc>
      </w:tr>
      <w:tr w:rsidR="002B3979" w:rsidRPr="005B12BC" w14:paraId="73C74DF8"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10FE3F" w14:textId="77777777" w:rsidR="002B3979" w:rsidRDefault="00000000">
            <w:proofErr w:type="spellStart"/>
            <w:r>
              <w:rPr>
                <w:sz w:val="20"/>
              </w:rPr>
              <w:t>ai_messages</w:t>
            </w:r>
            <w:proofErr w:type="spellEnd"/>
          </w:p>
        </w:tc>
        <w:tc>
          <w:tcPr>
            <w:tcW w:w="4320" w:type="dxa"/>
          </w:tcPr>
          <w:p w14:paraId="34F69BE4"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Mensajes individuales de cada conversación IA</w:t>
            </w:r>
          </w:p>
        </w:tc>
      </w:tr>
      <w:tr w:rsidR="002B3979" w:rsidRPr="005B12BC" w14:paraId="51BE6645"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07229F" w14:textId="77777777" w:rsidR="002B3979" w:rsidRDefault="00000000">
            <w:proofErr w:type="spellStart"/>
            <w:r>
              <w:rPr>
                <w:sz w:val="20"/>
              </w:rPr>
              <w:t>app_settings</w:t>
            </w:r>
            <w:proofErr w:type="spellEnd"/>
          </w:p>
        </w:tc>
        <w:tc>
          <w:tcPr>
            <w:tcW w:w="4320" w:type="dxa"/>
          </w:tcPr>
          <w:p w14:paraId="6CC80D98"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 xml:space="preserve">Configuración del sistema (API </w:t>
            </w:r>
            <w:proofErr w:type="spellStart"/>
            <w:r w:rsidRPr="005B12BC">
              <w:rPr>
                <w:sz w:val="20"/>
                <w:lang w:val="es-CL"/>
              </w:rPr>
              <w:t>keys</w:t>
            </w:r>
            <w:proofErr w:type="spellEnd"/>
            <w:r w:rsidRPr="005B12BC">
              <w:rPr>
                <w:sz w:val="20"/>
                <w:lang w:val="es-CL"/>
              </w:rPr>
              <w:t>, proveedor IA, etc.)</w:t>
            </w:r>
          </w:p>
        </w:tc>
      </w:tr>
    </w:tbl>
    <w:p w14:paraId="10664E32" w14:textId="77777777" w:rsidR="002B3979" w:rsidRPr="005B12BC" w:rsidRDefault="002B3979">
      <w:pPr>
        <w:rPr>
          <w:lang w:val="es-CL"/>
        </w:rPr>
      </w:pPr>
    </w:p>
    <w:p w14:paraId="3FD28192" w14:textId="77777777" w:rsidR="002B3979" w:rsidRDefault="00000000">
      <w:pPr>
        <w:pStyle w:val="Heading2"/>
      </w:pPr>
      <w:bookmarkStart w:id="32" w:name="_Toc224234336"/>
      <w:r>
        <w:t xml:space="preserve">7.3 </w:t>
      </w:r>
      <w:proofErr w:type="spellStart"/>
      <w:r>
        <w:t>Integración</w:t>
      </w:r>
      <w:proofErr w:type="spellEnd"/>
      <w:r>
        <w:t xml:space="preserve"> entre Bases de Datos</w:t>
      </w:r>
      <w:bookmarkEnd w:id="32"/>
    </w:p>
    <w:p w14:paraId="09C19ABB" w14:textId="77777777" w:rsidR="002B3979" w:rsidRPr="005B12BC" w:rsidRDefault="00000000">
      <w:pPr>
        <w:pStyle w:val="ListBullet"/>
        <w:rPr>
          <w:lang w:val="es-CL"/>
        </w:rPr>
      </w:pPr>
      <w:r w:rsidRPr="005B12BC">
        <w:rPr>
          <w:lang w:val="es-CL"/>
        </w:rPr>
        <w:t>Google Sheets = Fuente de verdad del inventario físico (stock, ubicaciones, precios)</w:t>
      </w:r>
    </w:p>
    <w:p w14:paraId="63599F7E" w14:textId="77777777" w:rsidR="002B3979" w:rsidRPr="005B12BC" w:rsidRDefault="00000000">
      <w:pPr>
        <w:pStyle w:val="ListBullet"/>
        <w:rPr>
          <w:lang w:val="es-CL"/>
        </w:rPr>
      </w:pPr>
      <w:proofErr w:type="spellStart"/>
      <w:r w:rsidRPr="005B12BC">
        <w:rPr>
          <w:lang w:val="es-CL"/>
        </w:rPr>
        <w:t>Supabase</w:t>
      </w:r>
      <w:proofErr w:type="spellEnd"/>
      <w:r w:rsidRPr="005B12BC">
        <w:rPr>
          <w:lang w:val="es-CL"/>
        </w:rPr>
        <w:t xml:space="preserve"> = Fuente de verdad de usuarios, permisos, solicitudes e historial IA</w:t>
      </w:r>
    </w:p>
    <w:p w14:paraId="0048A162" w14:textId="77777777" w:rsidR="002B3979" w:rsidRPr="005B12BC" w:rsidRDefault="00000000">
      <w:pPr>
        <w:pStyle w:val="ListBullet"/>
        <w:rPr>
          <w:lang w:val="es-CL"/>
        </w:rPr>
      </w:pPr>
      <w:r w:rsidRPr="005B12BC">
        <w:rPr>
          <w:lang w:val="es-CL"/>
        </w:rPr>
        <w:t>La aplicación consulta ambas fuentes y las combina en la interfaz de usuario</w:t>
      </w:r>
    </w:p>
    <w:p w14:paraId="7D63E2B2" w14:textId="77777777" w:rsidR="002B3979" w:rsidRPr="005B12BC" w:rsidRDefault="00000000">
      <w:pPr>
        <w:rPr>
          <w:lang w:val="es-CL"/>
        </w:rPr>
      </w:pPr>
      <w:r w:rsidRPr="005B12BC">
        <w:rPr>
          <w:lang w:val="es-CL"/>
        </w:rPr>
        <w:br w:type="page"/>
      </w:r>
    </w:p>
    <w:p w14:paraId="7BFCCC69" w14:textId="77777777" w:rsidR="002B3979" w:rsidRPr="005B12BC" w:rsidRDefault="00000000">
      <w:pPr>
        <w:pStyle w:val="Heading1"/>
        <w:rPr>
          <w:lang w:val="es-CL"/>
        </w:rPr>
      </w:pPr>
      <w:bookmarkStart w:id="33" w:name="_Toc224234337"/>
      <w:r w:rsidRPr="005B12BC">
        <w:rPr>
          <w:lang w:val="es-CL"/>
        </w:rPr>
        <w:lastRenderedPageBreak/>
        <w:t>8. Seguridad y Control de Acceso</w:t>
      </w:r>
      <w:bookmarkEnd w:id="33"/>
    </w:p>
    <w:p w14:paraId="2C3AC936" w14:textId="77777777" w:rsidR="002B3979" w:rsidRPr="005B12BC" w:rsidRDefault="00000000">
      <w:pPr>
        <w:pStyle w:val="Heading2"/>
        <w:rPr>
          <w:lang w:val="es-CL"/>
        </w:rPr>
      </w:pPr>
      <w:bookmarkStart w:id="34" w:name="_Toc224234338"/>
      <w:r w:rsidRPr="005B12BC">
        <w:rPr>
          <w:lang w:val="es-CL"/>
        </w:rPr>
        <w:t>8.1 Autenticación</w:t>
      </w:r>
      <w:bookmarkEnd w:id="34"/>
    </w:p>
    <w:p w14:paraId="6645FA33" w14:textId="77777777" w:rsidR="002B3979" w:rsidRPr="005B12BC" w:rsidRDefault="00000000">
      <w:pPr>
        <w:pStyle w:val="ListBullet"/>
        <w:rPr>
          <w:lang w:val="es-CL"/>
        </w:rPr>
      </w:pPr>
      <w:proofErr w:type="spellStart"/>
      <w:r w:rsidRPr="005B12BC">
        <w:rPr>
          <w:lang w:val="es-CL"/>
        </w:rPr>
        <w:t>Supabase</w:t>
      </w:r>
      <w:proofErr w:type="spellEnd"/>
      <w:r w:rsidRPr="005B12BC">
        <w:rPr>
          <w:lang w:val="es-CL"/>
        </w:rPr>
        <w:t xml:space="preserve"> Auth: Registro e inicio de sesión por email + contraseña</w:t>
      </w:r>
    </w:p>
    <w:p w14:paraId="259C71B6" w14:textId="77777777" w:rsidR="002B3979" w:rsidRPr="005B12BC" w:rsidRDefault="00000000">
      <w:pPr>
        <w:pStyle w:val="ListBullet"/>
        <w:rPr>
          <w:lang w:val="es-CL"/>
        </w:rPr>
      </w:pPr>
      <w:r w:rsidRPr="005B12BC">
        <w:rPr>
          <w:lang w:val="es-CL"/>
        </w:rPr>
        <w:t xml:space="preserve">Middleware de Next.js: Valida sesión en cada </w:t>
      </w:r>
      <w:proofErr w:type="spellStart"/>
      <w:proofErr w:type="gramStart"/>
      <w:r w:rsidRPr="005B12BC">
        <w:rPr>
          <w:lang w:val="es-CL"/>
        </w:rPr>
        <w:t>request</w:t>
      </w:r>
      <w:proofErr w:type="spellEnd"/>
      <w:r w:rsidRPr="005B12BC">
        <w:rPr>
          <w:lang w:val="es-CL"/>
        </w:rPr>
        <w:t>,</w:t>
      </w:r>
      <w:proofErr w:type="gramEnd"/>
      <w:r w:rsidRPr="005B12BC">
        <w:rPr>
          <w:lang w:val="es-CL"/>
        </w:rPr>
        <w:t xml:space="preserve"> redirige a /</w:t>
      </w:r>
      <w:proofErr w:type="spellStart"/>
      <w:r w:rsidRPr="005B12BC">
        <w:rPr>
          <w:lang w:val="es-CL"/>
        </w:rPr>
        <w:t>login</w:t>
      </w:r>
      <w:proofErr w:type="spellEnd"/>
      <w:r w:rsidRPr="005B12BC">
        <w:rPr>
          <w:lang w:val="es-CL"/>
        </w:rPr>
        <w:t xml:space="preserve"> si no autenticado</w:t>
      </w:r>
    </w:p>
    <w:p w14:paraId="7DC31E44" w14:textId="77777777" w:rsidR="002B3979" w:rsidRPr="005B12BC" w:rsidRDefault="00000000">
      <w:pPr>
        <w:pStyle w:val="ListBullet"/>
        <w:rPr>
          <w:lang w:val="es-CL"/>
        </w:rPr>
      </w:pPr>
      <w:r w:rsidRPr="005B12BC">
        <w:rPr>
          <w:lang w:val="es-CL"/>
        </w:rPr>
        <w:t>Cookies HTTP-</w:t>
      </w:r>
      <w:proofErr w:type="spellStart"/>
      <w:r w:rsidRPr="005B12BC">
        <w:rPr>
          <w:lang w:val="es-CL"/>
        </w:rPr>
        <w:t>Only</w:t>
      </w:r>
      <w:proofErr w:type="spellEnd"/>
      <w:r w:rsidRPr="005B12BC">
        <w:rPr>
          <w:lang w:val="es-CL"/>
        </w:rPr>
        <w:t>: Tokens de sesión seguros, renovación automática</w:t>
      </w:r>
    </w:p>
    <w:p w14:paraId="416D1E06" w14:textId="77777777" w:rsidR="002B3979" w:rsidRDefault="00000000">
      <w:pPr>
        <w:pStyle w:val="Heading2"/>
      </w:pPr>
      <w:bookmarkStart w:id="35" w:name="_Toc224234339"/>
      <w:r>
        <w:t xml:space="preserve">8.2 </w:t>
      </w:r>
      <w:proofErr w:type="spellStart"/>
      <w:r>
        <w:t>Autorización</w:t>
      </w:r>
      <w:proofErr w:type="spellEnd"/>
      <w:r>
        <w:t xml:space="preserve"> (RBAC)</w:t>
      </w:r>
      <w:bookmarkEnd w:id="35"/>
    </w:p>
    <w:p w14:paraId="1225A7D2" w14:textId="77777777" w:rsidR="002B3979" w:rsidRDefault="00000000">
      <w:pPr>
        <w:pStyle w:val="ListBullet"/>
      </w:pPr>
      <w:r>
        <w:t>Roles definidos: Administrador y Operador</w:t>
      </w:r>
    </w:p>
    <w:p w14:paraId="49A3DC62" w14:textId="77777777" w:rsidR="002B3979" w:rsidRPr="005B12BC" w:rsidRDefault="00000000">
      <w:pPr>
        <w:pStyle w:val="ListBullet"/>
        <w:rPr>
          <w:lang w:val="es-CL"/>
        </w:rPr>
      </w:pPr>
      <w:r w:rsidRPr="005B12BC">
        <w:rPr>
          <w:lang w:val="es-CL"/>
        </w:rPr>
        <w:t xml:space="preserve">Permisos por página: Tabla </w:t>
      </w:r>
      <w:proofErr w:type="spellStart"/>
      <w:r w:rsidRPr="005B12BC">
        <w:rPr>
          <w:lang w:val="es-CL"/>
        </w:rPr>
        <w:t>role_permissions</w:t>
      </w:r>
      <w:proofErr w:type="spellEnd"/>
      <w:r w:rsidRPr="005B12BC">
        <w:rPr>
          <w:lang w:val="es-CL"/>
        </w:rPr>
        <w:t xml:space="preserve"> define acceso granular a cada módulo</w:t>
      </w:r>
    </w:p>
    <w:p w14:paraId="2E4A852D" w14:textId="77777777" w:rsidR="002B3979" w:rsidRPr="005B12BC" w:rsidRDefault="00000000">
      <w:pPr>
        <w:pStyle w:val="ListBullet"/>
        <w:rPr>
          <w:lang w:val="es-CL"/>
        </w:rPr>
      </w:pPr>
      <w:r w:rsidRPr="005B12BC">
        <w:rPr>
          <w:lang w:val="es-CL"/>
        </w:rPr>
        <w:t>Middleware dinámico: Cada ruta protegida valida el rol del usuario antes de servir la página</w:t>
      </w:r>
    </w:p>
    <w:p w14:paraId="7BE3E690" w14:textId="77777777" w:rsidR="002B3979" w:rsidRPr="005B12BC" w:rsidRDefault="00000000">
      <w:pPr>
        <w:pStyle w:val="ListBullet"/>
        <w:rPr>
          <w:lang w:val="es-CL"/>
        </w:rPr>
      </w:pPr>
      <w:r w:rsidRPr="005B12BC">
        <w:rPr>
          <w:lang w:val="es-CL"/>
        </w:rPr>
        <w:t xml:space="preserve">Emails de </w:t>
      </w:r>
      <w:proofErr w:type="spellStart"/>
      <w:r w:rsidRPr="005B12BC">
        <w:rPr>
          <w:lang w:val="es-CL"/>
        </w:rPr>
        <w:t>admin</w:t>
      </w:r>
      <w:proofErr w:type="spellEnd"/>
      <w:r w:rsidRPr="005B12BC">
        <w:rPr>
          <w:lang w:val="es-CL"/>
        </w:rPr>
        <w:t xml:space="preserve"> fijos: panoldolemolina@gmail.com, daniel.rojas@dole.com, rtx.trace@gmail.com</w:t>
      </w:r>
    </w:p>
    <w:p w14:paraId="71110CA2" w14:textId="77777777" w:rsidR="002B3979" w:rsidRPr="005B12BC" w:rsidRDefault="00000000">
      <w:pPr>
        <w:pStyle w:val="ListBullet"/>
        <w:rPr>
          <w:lang w:val="es-CL"/>
        </w:rPr>
      </w:pPr>
      <w:proofErr w:type="spellStart"/>
      <w:proofErr w:type="gramStart"/>
      <w:r w:rsidRPr="005B12BC">
        <w:rPr>
          <w:lang w:val="es-CL"/>
        </w:rPr>
        <w:t>Auto-asignación</w:t>
      </w:r>
      <w:proofErr w:type="spellEnd"/>
      <w:proofErr w:type="gramEnd"/>
      <w:r w:rsidRPr="005B12BC">
        <w:rPr>
          <w:lang w:val="es-CL"/>
        </w:rPr>
        <w:t xml:space="preserve"> de rol: Trigger en </w:t>
      </w:r>
      <w:proofErr w:type="spellStart"/>
      <w:r w:rsidRPr="005B12BC">
        <w:rPr>
          <w:lang w:val="es-CL"/>
        </w:rPr>
        <w:t>Supabase</w:t>
      </w:r>
      <w:proofErr w:type="spellEnd"/>
      <w:r w:rsidRPr="005B12BC">
        <w:rPr>
          <w:lang w:val="es-CL"/>
        </w:rPr>
        <w:t xml:space="preserve"> asigna rol según email al registrarse</w:t>
      </w:r>
    </w:p>
    <w:p w14:paraId="361E9977" w14:textId="77777777" w:rsidR="002B3979" w:rsidRDefault="00000000">
      <w:pPr>
        <w:pStyle w:val="Heading2"/>
      </w:pPr>
      <w:bookmarkStart w:id="36" w:name="_Toc224234340"/>
      <w:r>
        <w:t>8.3 Row Level Security (RLS)</w:t>
      </w:r>
      <w:bookmarkEnd w:id="36"/>
    </w:p>
    <w:p w14:paraId="4EF23263" w14:textId="77777777" w:rsidR="002B3979" w:rsidRPr="005B12BC" w:rsidRDefault="00000000">
      <w:pPr>
        <w:pStyle w:val="ListBullet"/>
        <w:rPr>
          <w:lang w:val="es-CL"/>
        </w:rPr>
      </w:pPr>
      <w:proofErr w:type="spellStart"/>
      <w:r w:rsidRPr="005B12BC">
        <w:rPr>
          <w:lang w:val="es-CL"/>
        </w:rPr>
        <w:t>Supabase</w:t>
      </w:r>
      <w:proofErr w:type="spellEnd"/>
      <w:r w:rsidRPr="005B12BC">
        <w:rPr>
          <w:lang w:val="es-CL"/>
        </w:rPr>
        <w:t xml:space="preserve"> tiene RLS habilitado en </w:t>
      </w:r>
      <w:proofErr w:type="spellStart"/>
      <w:r w:rsidRPr="005B12BC">
        <w:rPr>
          <w:lang w:val="es-CL"/>
        </w:rPr>
        <w:t>material_requests</w:t>
      </w:r>
      <w:proofErr w:type="spellEnd"/>
    </w:p>
    <w:p w14:paraId="3C83D6BB" w14:textId="77777777" w:rsidR="002B3979" w:rsidRPr="005B12BC" w:rsidRDefault="00000000">
      <w:pPr>
        <w:pStyle w:val="ListBullet"/>
        <w:rPr>
          <w:lang w:val="es-CL"/>
        </w:rPr>
      </w:pPr>
      <w:r w:rsidRPr="005B12BC">
        <w:rPr>
          <w:lang w:val="es-CL"/>
        </w:rPr>
        <w:t>Los usuarios solo pueden ver sus propias solicitudes desde el cliente</w:t>
      </w:r>
    </w:p>
    <w:p w14:paraId="28D1AAD0" w14:textId="77777777" w:rsidR="002B3979" w:rsidRPr="005B12BC" w:rsidRDefault="00000000">
      <w:pPr>
        <w:pStyle w:val="ListBullet"/>
        <w:rPr>
          <w:lang w:val="es-CL"/>
        </w:rPr>
      </w:pPr>
      <w:r w:rsidRPr="005B12BC">
        <w:rPr>
          <w:lang w:val="es-CL"/>
        </w:rPr>
        <w:t xml:space="preserve">Las operaciones </w:t>
      </w:r>
      <w:proofErr w:type="spellStart"/>
      <w:r w:rsidRPr="005B12BC">
        <w:rPr>
          <w:lang w:val="es-CL"/>
        </w:rPr>
        <w:t>admin</w:t>
      </w:r>
      <w:proofErr w:type="spellEnd"/>
      <w:r w:rsidRPr="005B12BC">
        <w:rPr>
          <w:lang w:val="es-CL"/>
        </w:rPr>
        <w:t xml:space="preserve"> se ejecutan vía Server </w:t>
      </w:r>
      <w:proofErr w:type="spellStart"/>
      <w:r w:rsidRPr="005B12BC">
        <w:rPr>
          <w:lang w:val="es-CL"/>
        </w:rPr>
        <w:t>Actions</w:t>
      </w:r>
      <w:proofErr w:type="spellEnd"/>
      <w:r w:rsidRPr="005B12BC">
        <w:rPr>
          <w:lang w:val="es-CL"/>
        </w:rPr>
        <w:t xml:space="preserve"> (no expuestas al cliente)</w:t>
      </w:r>
    </w:p>
    <w:p w14:paraId="0E92B01A" w14:textId="77777777" w:rsidR="002B3979" w:rsidRDefault="00000000">
      <w:pPr>
        <w:pStyle w:val="Heading2"/>
      </w:pPr>
      <w:bookmarkStart w:id="37" w:name="_Toc224234341"/>
      <w:r>
        <w:t xml:space="preserve">8.4 </w:t>
      </w:r>
      <w:proofErr w:type="spellStart"/>
      <w:r>
        <w:t>Protección</w:t>
      </w:r>
      <w:proofErr w:type="spellEnd"/>
      <w:r>
        <w:t xml:space="preserve"> de </w:t>
      </w:r>
      <w:proofErr w:type="spellStart"/>
      <w:r>
        <w:t>Credenciales</w:t>
      </w:r>
      <w:bookmarkEnd w:id="37"/>
      <w:proofErr w:type="spellEnd"/>
    </w:p>
    <w:p w14:paraId="2C7A9450" w14:textId="77777777" w:rsidR="002B3979" w:rsidRPr="005B12BC" w:rsidRDefault="00000000">
      <w:pPr>
        <w:pStyle w:val="ListBullet"/>
        <w:rPr>
          <w:lang w:val="es-CL"/>
        </w:rPr>
      </w:pPr>
      <w:r w:rsidRPr="005B12BC">
        <w:rPr>
          <w:lang w:val="es-CL"/>
        </w:rPr>
        <w:t xml:space="preserve">Variables de entorno </w:t>
      </w:r>
      <w:proofErr w:type="gramStart"/>
      <w:r w:rsidRPr="005B12BC">
        <w:rPr>
          <w:lang w:val="es-CL"/>
        </w:rPr>
        <w:t>en .</w:t>
      </w:r>
      <w:proofErr w:type="spellStart"/>
      <w:r w:rsidRPr="005B12BC">
        <w:rPr>
          <w:lang w:val="es-CL"/>
        </w:rPr>
        <w:t>env</w:t>
      </w:r>
      <w:proofErr w:type="gramEnd"/>
      <w:r w:rsidRPr="005B12BC">
        <w:rPr>
          <w:lang w:val="es-CL"/>
        </w:rPr>
        <w:t>.local</w:t>
      </w:r>
      <w:proofErr w:type="spellEnd"/>
      <w:r w:rsidRPr="005B12BC">
        <w:rPr>
          <w:lang w:val="es-CL"/>
        </w:rPr>
        <w:t xml:space="preserve"> (desarrollo) y en </w:t>
      </w:r>
      <w:proofErr w:type="spellStart"/>
      <w:r w:rsidRPr="005B12BC">
        <w:rPr>
          <w:lang w:val="es-CL"/>
        </w:rPr>
        <w:t>Netlify</w:t>
      </w:r>
      <w:proofErr w:type="spellEnd"/>
      <w:r w:rsidRPr="005B12BC">
        <w:rPr>
          <w:lang w:val="es-CL"/>
        </w:rPr>
        <w:t xml:space="preserve"> (producción)</w:t>
      </w:r>
    </w:p>
    <w:p w14:paraId="759883BF" w14:textId="77777777" w:rsidR="002B3979" w:rsidRPr="005B12BC" w:rsidRDefault="00000000">
      <w:pPr>
        <w:pStyle w:val="ListBullet"/>
        <w:rPr>
          <w:lang w:val="es-CL"/>
        </w:rPr>
      </w:pPr>
      <w:r w:rsidRPr="005B12BC">
        <w:rPr>
          <w:lang w:val="es-CL"/>
        </w:rPr>
        <w:t xml:space="preserve">API Keys nunca expuestas al navegador del cliente (solo en Server </w:t>
      </w:r>
      <w:proofErr w:type="spellStart"/>
      <w:r w:rsidRPr="005B12BC">
        <w:rPr>
          <w:lang w:val="es-CL"/>
        </w:rPr>
        <w:t>Components</w:t>
      </w:r>
      <w:proofErr w:type="spellEnd"/>
      <w:r w:rsidRPr="005B12BC">
        <w:rPr>
          <w:lang w:val="es-CL"/>
        </w:rPr>
        <w:t xml:space="preserve"> y API </w:t>
      </w:r>
      <w:proofErr w:type="spellStart"/>
      <w:r w:rsidRPr="005B12BC">
        <w:rPr>
          <w:lang w:val="es-CL"/>
        </w:rPr>
        <w:t>Routes</w:t>
      </w:r>
      <w:proofErr w:type="spellEnd"/>
      <w:r w:rsidRPr="005B12BC">
        <w:rPr>
          <w:lang w:val="es-CL"/>
        </w:rPr>
        <w:t>)</w:t>
      </w:r>
    </w:p>
    <w:p w14:paraId="7703298C" w14:textId="77777777" w:rsidR="002B3979" w:rsidRPr="005B12BC" w:rsidRDefault="00000000">
      <w:pPr>
        <w:pStyle w:val="ListBullet"/>
        <w:rPr>
          <w:lang w:val="es-CL"/>
        </w:rPr>
      </w:pPr>
      <w:r w:rsidRPr="005B12BC">
        <w:rPr>
          <w:lang w:val="es-CL"/>
        </w:rPr>
        <w:t xml:space="preserve">Token de Google OAuth2 con </w:t>
      </w:r>
      <w:proofErr w:type="spellStart"/>
      <w:r w:rsidRPr="005B12BC">
        <w:rPr>
          <w:lang w:val="es-CL"/>
        </w:rPr>
        <w:t>refresh</w:t>
      </w:r>
      <w:proofErr w:type="spellEnd"/>
      <w:r w:rsidRPr="005B12BC">
        <w:rPr>
          <w:lang w:val="es-CL"/>
        </w:rPr>
        <w:t xml:space="preserve"> automático</w:t>
      </w:r>
    </w:p>
    <w:p w14:paraId="4F5DE71B" w14:textId="77777777" w:rsidR="002B3979" w:rsidRDefault="00000000">
      <w:pPr>
        <w:pStyle w:val="Heading2"/>
      </w:pPr>
      <w:bookmarkStart w:id="38" w:name="_Toc224234342"/>
      <w:r>
        <w:t xml:space="preserve">8.5 </w:t>
      </w:r>
      <w:proofErr w:type="spellStart"/>
      <w:r>
        <w:t>Auditoría</w:t>
      </w:r>
      <w:bookmarkEnd w:id="38"/>
      <w:proofErr w:type="spellEnd"/>
    </w:p>
    <w:p w14:paraId="6077CB67" w14:textId="77777777" w:rsidR="002B3979" w:rsidRPr="005B12BC" w:rsidRDefault="00000000">
      <w:pPr>
        <w:pStyle w:val="ListBullet"/>
        <w:rPr>
          <w:lang w:val="es-CL"/>
        </w:rPr>
      </w:pPr>
      <w:r w:rsidRPr="005B12BC">
        <w:rPr>
          <w:lang w:val="es-CL"/>
        </w:rPr>
        <w:t>Tabla MOVIMIENTOS es inmutable — nunca se borran registros</w:t>
      </w:r>
    </w:p>
    <w:p w14:paraId="6EC30B07" w14:textId="77777777" w:rsidR="002B3979" w:rsidRPr="005B12BC" w:rsidRDefault="00000000">
      <w:pPr>
        <w:pStyle w:val="ListBullet"/>
        <w:rPr>
          <w:lang w:val="es-CL"/>
        </w:rPr>
      </w:pPr>
      <w:r w:rsidRPr="005B12BC">
        <w:rPr>
          <w:lang w:val="es-CL"/>
        </w:rPr>
        <w:t xml:space="preserve">Tabla </w:t>
      </w:r>
      <w:proofErr w:type="spellStart"/>
      <w:r w:rsidRPr="005B12BC">
        <w:rPr>
          <w:lang w:val="es-CL"/>
        </w:rPr>
        <w:t>request_</w:t>
      </w:r>
      <w:proofErr w:type="gramStart"/>
      <w:r w:rsidRPr="005B12BC">
        <w:rPr>
          <w:lang w:val="es-CL"/>
        </w:rPr>
        <w:t>status</w:t>
      </w:r>
      <w:proofErr w:type="gramEnd"/>
      <w:r w:rsidRPr="005B12BC">
        <w:rPr>
          <w:lang w:val="es-CL"/>
        </w:rPr>
        <w:t>_log</w:t>
      </w:r>
      <w:proofErr w:type="spellEnd"/>
      <w:r w:rsidRPr="005B12BC">
        <w:rPr>
          <w:lang w:val="es-CL"/>
        </w:rPr>
        <w:t xml:space="preserve"> registra cada cambio de estado con usuario, razón y </w:t>
      </w:r>
      <w:proofErr w:type="spellStart"/>
      <w:r w:rsidRPr="005B12BC">
        <w:rPr>
          <w:lang w:val="es-CL"/>
        </w:rPr>
        <w:t>timestamp</w:t>
      </w:r>
      <w:proofErr w:type="spellEnd"/>
    </w:p>
    <w:p w14:paraId="4B8AF8DD" w14:textId="77777777" w:rsidR="002B3979" w:rsidRPr="005B12BC" w:rsidRDefault="00000000">
      <w:pPr>
        <w:pStyle w:val="ListBullet"/>
        <w:rPr>
          <w:lang w:val="es-CL"/>
        </w:rPr>
      </w:pPr>
      <w:r w:rsidRPr="005B12BC">
        <w:rPr>
          <w:lang w:val="es-CL"/>
        </w:rPr>
        <w:t>Historial de ediciones accesible solo para administradores</w:t>
      </w:r>
    </w:p>
    <w:p w14:paraId="2D7A10BA" w14:textId="77777777" w:rsidR="002B3979" w:rsidRPr="005B12BC" w:rsidRDefault="00000000">
      <w:pPr>
        <w:rPr>
          <w:lang w:val="es-CL"/>
        </w:rPr>
      </w:pPr>
      <w:r w:rsidRPr="005B12BC">
        <w:rPr>
          <w:lang w:val="es-CL"/>
        </w:rPr>
        <w:br w:type="page"/>
      </w:r>
    </w:p>
    <w:p w14:paraId="3EE06C43" w14:textId="77777777" w:rsidR="002B3979" w:rsidRPr="005B12BC" w:rsidRDefault="00000000">
      <w:pPr>
        <w:pStyle w:val="Heading1"/>
        <w:rPr>
          <w:lang w:val="es-CL"/>
        </w:rPr>
      </w:pPr>
      <w:bookmarkStart w:id="39" w:name="_Toc224234343"/>
      <w:r w:rsidRPr="005B12BC">
        <w:rPr>
          <w:lang w:val="es-CL"/>
        </w:rPr>
        <w:lastRenderedPageBreak/>
        <w:t>9. Costos y Licenciamiento</w:t>
      </w:r>
      <w:bookmarkEnd w:id="39"/>
    </w:p>
    <w:p w14:paraId="42A62520" w14:textId="77777777" w:rsidR="002B3979" w:rsidRPr="005B12BC" w:rsidRDefault="00000000">
      <w:pPr>
        <w:pStyle w:val="Heading2"/>
        <w:rPr>
          <w:lang w:val="es-CL"/>
        </w:rPr>
      </w:pPr>
      <w:bookmarkStart w:id="40" w:name="_Toc224234344"/>
      <w:r w:rsidRPr="005B12BC">
        <w:rPr>
          <w:lang w:val="es-CL"/>
        </w:rPr>
        <w:t>9.1 Resumen de Costos Mensuales Actuales</w:t>
      </w:r>
      <w:bookmarkEnd w:id="40"/>
    </w:p>
    <w:p w14:paraId="7AEB0DD8" w14:textId="77777777" w:rsidR="002B3979" w:rsidRPr="005B12BC" w:rsidRDefault="00000000">
      <w:pPr>
        <w:rPr>
          <w:lang w:val="es-CL"/>
        </w:rPr>
      </w:pPr>
      <w:r w:rsidRPr="005B12BC">
        <w:rPr>
          <w:lang w:val="es-CL"/>
        </w:rPr>
        <w:t>La siguiente tabla detalla todos los servicios utilizados por el sistema y sus costos asociados:</w:t>
      </w:r>
    </w:p>
    <w:tbl>
      <w:tblPr>
        <w:tblStyle w:val="LightGrid-Accent1"/>
        <w:tblW w:w="0" w:type="auto"/>
        <w:tblLook w:val="04A0" w:firstRow="1" w:lastRow="0" w:firstColumn="1" w:lastColumn="0" w:noHBand="0" w:noVBand="1"/>
      </w:tblPr>
      <w:tblGrid>
        <w:gridCol w:w="2160"/>
        <w:gridCol w:w="2160"/>
        <w:gridCol w:w="2160"/>
        <w:gridCol w:w="2160"/>
      </w:tblGrid>
      <w:tr w:rsidR="002B3979" w14:paraId="46C326E1"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7F13C7" w14:textId="77777777" w:rsidR="002B3979" w:rsidRDefault="00000000">
            <w:r>
              <w:rPr>
                <w:sz w:val="20"/>
              </w:rPr>
              <w:t>Servicio</w:t>
            </w:r>
          </w:p>
        </w:tc>
        <w:tc>
          <w:tcPr>
            <w:tcW w:w="2160" w:type="dxa"/>
          </w:tcPr>
          <w:p w14:paraId="742679F4"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Plan</w:t>
            </w:r>
          </w:p>
        </w:tc>
        <w:tc>
          <w:tcPr>
            <w:tcW w:w="2160" w:type="dxa"/>
          </w:tcPr>
          <w:p w14:paraId="03217C7B"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Costo Mensual (USD)</w:t>
            </w:r>
          </w:p>
        </w:tc>
        <w:tc>
          <w:tcPr>
            <w:tcW w:w="2160" w:type="dxa"/>
          </w:tcPr>
          <w:p w14:paraId="36B13175"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Límites del Plan</w:t>
            </w:r>
          </w:p>
        </w:tc>
      </w:tr>
      <w:tr w:rsidR="002B3979" w14:paraId="3A622754"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B75A42" w14:textId="77777777" w:rsidR="002B3979" w:rsidRDefault="00000000">
            <w:r>
              <w:rPr>
                <w:sz w:val="20"/>
              </w:rPr>
              <w:t>Netlify</w:t>
            </w:r>
          </w:p>
        </w:tc>
        <w:tc>
          <w:tcPr>
            <w:tcW w:w="2160" w:type="dxa"/>
          </w:tcPr>
          <w:p w14:paraId="600E6B9E"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Starter (Gratis)</w:t>
            </w:r>
          </w:p>
        </w:tc>
        <w:tc>
          <w:tcPr>
            <w:tcW w:w="2160" w:type="dxa"/>
          </w:tcPr>
          <w:p w14:paraId="24437DD8"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2160" w:type="dxa"/>
          </w:tcPr>
          <w:p w14:paraId="4C3F7B18"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100GB bandwidth, 300 min build/mes, 1 sitio</w:t>
            </w:r>
          </w:p>
        </w:tc>
      </w:tr>
      <w:tr w:rsidR="002B3979" w14:paraId="5FCE2A30"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8B92A9" w14:textId="77777777" w:rsidR="002B3979" w:rsidRDefault="00000000">
            <w:r>
              <w:rPr>
                <w:sz w:val="20"/>
              </w:rPr>
              <w:t>Supabase</w:t>
            </w:r>
          </w:p>
        </w:tc>
        <w:tc>
          <w:tcPr>
            <w:tcW w:w="2160" w:type="dxa"/>
          </w:tcPr>
          <w:p w14:paraId="1F8652BC"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Free Tier</w:t>
            </w:r>
          </w:p>
        </w:tc>
        <w:tc>
          <w:tcPr>
            <w:tcW w:w="2160" w:type="dxa"/>
          </w:tcPr>
          <w:p w14:paraId="7F20BB01"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2160" w:type="dxa"/>
          </w:tcPr>
          <w:p w14:paraId="25B304DC"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500MB DB, 50,000 MAUs, 1GB file storage, 2GB bandwidth</w:t>
            </w:r>
          </w:p>
        </w:tc>
      </w:tr>
      <w:tr w:rsidR="002B3979" w:rsidRPr="005B12BC" w14:paraId="688A0942"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354B1C" w14:textId="77777777" w:rsidR="002B3979" w:rsidRDefault="00000000">
            <w:r>
              <w:rPr>
                <w:sz w:val="20"/>
              </w:rPr>
              <w:t>Google Sheets API</w:t>
            </w:r>
          </w:p>
        </w:tc>
        <w:tc>
          <w:tcPr>
            <w:tcW w:w="2160" w:type="dxa"/>
          </w:tcPr>
          <w:p w14:paraId="2E8F1237"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Gratuito</w:t>
            </w:r>
          </w:p>
        </w:tc>
        <w:tc>
          <w:tcPr>
            <w:tcW w:w="2160" w:type="dxa"/>
          </w:tcPr>
          <w:p w14:paraId="41BAA5CB"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2160" w:type="dxa"/>
          </w:tcPr>
          <w:p w14:paraId="3077371C"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 xml:space="preserve">300 </w:t>
            </w:r>
            <w:proofErr w:type="spellStart"/>
            <w:r w:rsidRPr="005B12BC">
              <w:rPr>
                <w:sz w:val="20"/>
                <w:lang w:val="es-CL"/>
              </w:rPr>
              <w:t>req</w:t>
            </w:r>
            <w:proofErr w:type="spellEnd"/>
            <w:r w:rsidRPr="005B12BC">
              <w:rPr>
                <w:sz w:val="20"/>
                <w:lang w:val="es-CL"/>
              </w:rPr>
              <w:t xml:space="preserve">/min/proyecto, 60 </w:t>
            </w:r>
            <w:proofErr w:type="spellStart"/>
            <w:r w:rsidRPr="005B12BC">
              <w:rPr>
                <w:sz w:val="20"/>
                <w:lang w:val="es-CL"/>
              </w:rPr>
              <w:t>req</w:t>
            </w:r>
            <w:proofErr w:type="spellEnd"/>
            <w:r w:rsidRPr="005B12BC">
              <w:rPr>
                <w:sz w:val="20"/>
                <w:lang w:val="es-CL"/>
              </w:rPr>
              <w:t>/min/usuario</w:t>
            </w:r>
          </w:p>
        </w:tc>
      </w:tr>
      <w:tr w:rsidR="002B3979" w14:paraId="05507DFB"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920BE3" w14:textId="77777777" w:rsidR="002B3979" w:rsidRDefault="00000000">
            <w:r>
              <w:rPr>
                <w:sz w:val="20"/>
              </w:rPr>
              <w:t>Google Drive</w:t>
            </w:r>
          </w:p>
        </w:tc>
        <w:tc>
          <w:tcPr>
            <w:tcW w:w="2160" w:type="dxa"/>
          </w:tcPr>
          <w:p w14:paraId="07DEADF4"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Gratuito</w:t>
            </w:r>
          </w:p>
        </w:tc>
        <w:tc>
          <w:tcPr>
            <w:tcW w:w="2160" w:type="dxa"/>
          </w:tcPr>
          <w:p w14:paraId="04C41CBF"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2160" w:type="dxa"/>
          </w:tcPr>
          <w:p w14:paraId="728F7A37"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15GB con cuenta personal</w:t>
            </w:r>
          </w:p>
        </w:tc>
      </w:tr>
      <w:tr w:rsidR="002B3979" w14:paraId="05414609"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FDAC2B" w14:textId="77777777" w:rsidR="002B3979" w:rsidRDefault="00000000">
            <w:r>
              <w:rPr>
                <w:sz w:val="20"/>
              </w:rPr>
              <w:t>Gemini API</w:t>
            </w:r>
          </w:p>
        </w:tc>
        <w:tc>
          <w:tcPr>
            <w:tcW w:w="2160" w:type="dxa"/>
          </w:tcPr>
          <w:p w14:paraId="4DC2F158"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Free Tier</w:t>
            </w:r>
          </w:p>
        </w:tc>
        <w:tc>
          <w:tcPr>
            <w:tcW w:w="2160" w:type="dxa"/>
          </w:tcPr>
          <w:p w14:paraId="4AB1A365"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2160" w:type="dxa"/>
          </w:tcPr>
          <w:p w14:paraId="1BD63F26"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15 RPM, 1M tokens/min, 1,500 req/día</w:t>
            </w:r>
          </w:p>
        </w:tc>
      </w:tr>
      <w:tr w:rsidR="002B3979" w14:paraId="18D4E879"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2887B5" w14:textId="77777777" w:rsidR="002B3979" w:rsidRDefault="00000000">
            <w:r>
              <w:rPr>
                <w:sz w:val="20"/>
              </w:rPr>
              <w:t>Resend</w:t>
            </w:r>
          </w:p>
        </w:tc>
        <w:tc>
          <w:tcPr>
            <w:tcW w:w="2160" w:type="dxa"/>
          </w:tcPr>
          <w:p w14:paraId="11EB0CB0"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Free Tier</w:t>
            </w:r>
          </w:p>
        </w:tc>
        <w:tc>
          <w:tcPr>
            <w:tcW w:w="2160" w:type="dxa"/>
          </w:tcPr>
          <w:p w14:paraId="01527EED"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2160" w:type="dxa"/>
          </w:tcPr>
          <w:p w14:paraId="54DC0C69"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100 emails/día, 3,000/mes</w:t>
            </w:r>
          </w:p>
        </w:tc>
      </w:tr>
      <w:tr w:rsidR="002B3979" w14:paraId="3CE291A4"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E71E1C" w14:textId="77777777" w:rsidR="002B3979" w:rsidRDefault="00000000">
            <w:r>
              <w:rPr>
                <w:sz w:val="20"/>
              </w:rPr>
              <w:t>GitHub</w:t>
            </w:r>
          </w:p>
        </w:tc>
        <w:tc>
          <w:tcPr>
            <w:tcW w:w="2160" w:type="dxa"/>
          </w:tcPr>
          <w:p w14:paraId="4F7ADBD5"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Free</w:t>
            </w:r>
          </w:p>
        </w:tc>
        <w:tc>
          <w:tcPr>
            <w:tcW w:w="2160" w:type="dxa"/>
          </w:tcPr>
          <w:p w14:paraId="3750550B"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2160" w:type="dxa"/>
          </w:tcPr>
          <w:p w14:paraId="1FDB5898"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Repos ilimitados</w:t>
            </w:r>
          </w:p>
        </w:tc>
      </w:tr>
      <w:tr w:rsidR="002B3979" w14:paraId="7B30CC27"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FA12EC" w14:textId="77777777" w:rsidR="002B3979" w:rsidRDefault="00000000">
            <w:r>
              <w:rPr>
                <w:sz w:val="20"/>
              </w:rPr>
              <w:t>N8N (VPS Hostinger)</w:t>
            </w:r>
          </w:p>
        </w:tc>
        <w:tc>
          <w:tcPr>
            <w:tcW w:w="2160" w:type="dxa"/>
          </w:tcPr>
          <w:p w14:paraId="46B4D97A"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KVM 1</w:t>
            </w:r>
          </w:p>
        </w:tc>
        <w:tc>
          <w:tcPr>
            <w:tcW w:w="2160" w:type="dxa"/>
          </w:tcPr>
          <w:p w14:paraId="2307ECD2"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$7</w:t>
            </w:r>
          </w:p>
        </w:tc>
        <w:tc>
          <w:tcPr>
            <w:tcW w:w="2160" w:type="dxa"/>
          </w:tcPr>
          <w:p w14:paraId="0215036B"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Webhooks, emails, WhatsApp — sin límite de flujos</w:t>
            </w:r>
          </w:p>
        </w:tc>
      </w:tr>
      <w:tr w:rsidR="002B3979" w14:paraId="55BA61D5"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14DB6D" w14:textId="77777777" w:rsidR="002B3979" w:rsidRDefault="002B3979"/>
        </w:tc>
        <w:tc>
          <w:tcPr>
            <w:tcW w:w="2160" w:type="dxa"/>
          </w:tcPr>
          <w:p w14:paraId="2D329454" w14:textId="77777777" w:rsidR="002B3979" w:rsidRDefault="002B3979">
            <w:pPr>
              <w:cnfStyle w:val="000000100000" w:firstRow="0" w:lastRow="0" w:firstColumn="0" w:lastColumn="0" w:oddVBand="0" w:evenVBand="0" w:oddHBand="1" w:evenHBand="0" w:firstRowFirstColumn="0" w:firstRowLastColumn="0" w:lastRowFirstColumn="0" w:lastRowLastColumn="0"/>
            </w:pPr>
          </w:p>
        </w:tc>
        <w:tc>
          <w:tcPr>
            <w:tcW w:w="2160" w:type="dxa"/>
          </w:tcPr>
          <w:p w14:paraId="0871290B" w14:textId="77777777" w:rsidR="002B3979" w:rsidRDefault="002B3979">
            <w:pPr>
              <w:cnfStyle w:val="000000100000" w:firstRow="0" w:lastRow="0" w:firstColumn="0" w:lastColumn="0" w:oddVBand="0" w:evenVBand="0" w:oddHBand="1" w:evenHBand="0" w:firstRowFirstColumn="0" w:firstRowLastColumn="0" w:lastRowFirstColumn="0" w:lastRowLastColumn="0"/>
            </w:pPr>
          </w:p>
        </w:tc>
        <w:tc>
          <w:tcPr>
            <w:tcW w:w="2160" w:type="dxa"/>
          </w:tcPr>
          <w:p w14:paraId="78404C41" w14:textId="77777777" w:rsidR="002B3979" w:rsidRDefault="002B3979">
            <w:pPr>
              <w:cnfStyle w:val="000000100000" w:firstRow="0" w:lastRow="0" w:firstColumn="0" w:lastColumn="0" w:oddVBand="0" w:evenVBand="0" w:oddHBand="1" w:evenHBand="0" w:firstRowFirstColumn="0" w:firstRowLastColumn="0" w:lastRowFirstColumn="0" w:lastRowLastColumn="0"/>
            </w:pPr>
          </w:p>
        </w:tc>
      </w:tr>
      <w:tr w:rsidR="002B3979" w14:paraId="01E43D39"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480AE8" w14:textId="77777777" w:rsidR="002B3979" w:rsidRDefault="00000000">
            <w:r>
              <w:rPr>
                <w:sz w:val="20"/>
              </w:rPr>
              <w:t>TOTAL MENSUAL</w:t>
            </w:r>
          </w:p>
        </w:tc>
        <w:tc>
          <w:tcPr>
            <w:tcW w:w="2160" w:type="dxa"/>
          </w:tcPr>
          <w:p w14:paraId="68D76103" w14:textId="77777777" w:rsidR="002B3979" w:rsidRDefault="002B3979">
            <w:pPr>
              <w:cnfStyle w:val="000000010000" w:firstRow="0" w:lastRow="0" w:firstColumn="0" w:lastColumn="0" w:oddVBand="0" w:evenVBand="0" w:oddHBand="0" w:evenHBand="1" w:firstRowFirstColumn="0" w:firstRowLastColumn="0" w:lastRowFirstColumn="0" w:lastRowLastColumn="0"/>
            </w:pPr>
          </w:p>
        </w:tc>
        <w:tc>
          <w:tcPr>
            <w:tcW w:w="2160" w:type="dxa"/>
          </w:tcPr>
          <w:p w14:paraId="29B19E29"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$7 USD/mes</w:t>
            </w:r>
          </w:p>
        </w:tc>
        <w:tc>
          <w:tcPr>
            <w:tcW w:w="2160" w:type="dxa"/>
          </w:tcPr>
          <w:p w14:paraId="1E0D5E38" w14:textId="77777777" w:rsidR="002B3979" w:rsidRDefault="002B3979">
            <w:pPr>
              <w:cnfStyle w:val="000000010000" w:firstRow="0" w:lastRow="0" w:firstColumn="0" w:lastColumn="0" w:oddVBand="0" w:evenVBand="0" w:oddHBand="0" w:evenHBand="1" w:firstRowFirstColumn="0" w:firstRowLastColumn="0" w:lastRowFirstColumn="0" w:lastRowLastColumn="0"/>
            </w:pPr>
          </w:p>
        </w:tc>
      </w:tr>
    </w:tbl>
    <w:p w14:paraId="2C0D73FF" w14:textId="77777777" w:rsidR="002B3979" w:rsidRDefault="002B3979"/>
    <w:p w14:paraId="1B27D1A3" w14:textId="77777777" w:rsidR="002B3979" w:rsidRPr="005B12BC" w:rsidRDefault="00000000">
      <w:pPr>
        <w:pStyle w:val="Heading2"/>
        <w:rPr>
          <w:lang w:val="es-CL"/>
        </w:rPr>
      </w:pPr>
      <w:bookmarkStart w:id="41" w:name="_Toc224234345"/>
      <w:r w:rsidRPr="005B12BC">
        <w:rPr>
          <w:lang w:val="es-CL"/>
        </w:rPr>
        <w:t>9.2 ¿Cuándo podrían aumentar los costos?</w:t>
      </w:r>
      <w:bookmarkEnd w:id="41"/>
    </w:p>
    <w:tbl>
      <w:tblPr>
        <w:tblStyle w:val="LightGrid-Accent1"/>
        <w:tblW w:w="0" w:type="auto"/>
        <w:tblLook w:val="04A0" w:firstRow="1" w:lastRow="0" w:firstColumn="1" w:lastColumn="0" w:noHBand="0" w:noVBand="1"/>
      </w:tblPr>
      <w:tblGrid>
        <w:gridCol w:w="2880"/>
        <w:gridCol w:w="2880"/>
        <w:gridCol w:w="2880"/>
      </w:tblGrid>
      <w:tr w:rsidR="002B3979" w14:paraId="5F4FDEC4"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A21615" w14:textId="77777777" w:rsidR="002B3979" w:rsidRDefault="00000000">
            <w:proofErr w:type="spellStart"/>
            <w:r>
              <w:rPr>
                <w:sz w:val="20"/>
              </w:rPr>
              <w:t>Escenario</w:t>
            </w:r>
            <w:proofErr w:type="spellEnd"/>
            <w:r>
              <w:rPr>
                <w:sz w:val="20"/>
              </w:rPr>
              <w:t xml:space="preserve"> de </w:t>
            </w:r>
            <w:proofErr w:type="spellStart"/>
            <w:r>
              <w:rPr>
                <w:sz w:val="20"/>
              </w:rPr>
              <w:t>Crecimiento</w:t>
            </w:r>
            <w:proofErr w:type="spellEnd"/>
          </w:p>
        </w:tc>
        <w:tc>
          <w:tcPr>
            <w:tcW w:w="2880" w:type="dxa"/>
          </w:tcPr>
          <w:p w14:paraId="2236027E"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Servicio Afectado</w:t>
            </w:r>
          </w:p>
        </w:tc>
        <w:tc>
          <w:tcPr>
            <w:tcW w:w="2880" w:type="dxa"/>
          </w:tcPr>
          <w:p w14:paraId="0D0A4D9B"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Costo Estimado</w:t>
            </w:r>
          </w:p>
        </w:tc>
      </w:tr>
      <w:tr w:rsidR="002B3979" w14:paraId="66D09350"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21EC88" w14:textId="77777777" w:rsidR="002B3979" w:rsidRDefault="00000000">
            <w:r>
              <w:rPr>
                <w:sz w:val="20"/>
              </w:rPr>
              <w:t>&gt; 50,000 usuarios activos/mes</w:t>
            </w:r>
          </w:p>
        </w:tc>
        <w:tc>
          <w:tcPr>
            <w:tcW w:w="2880" w:type="dxa"/>
          </w:tcPr>
          <w:p w14:paraId="2E7BE364"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Supabase Pro</w:t>
            </w:r>
          </w:p>
        </w:tc>
        <w:tc>
          <w:tcPr>
            <w:tcW w:w="2880" w:type="dxa"/>
          </w:tcPr>
          <w:p w14:paraId="61CF3FD4"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~$25 USD/mes</w:t>
            </w:r>
          </w:p>
        </w:tc>
      </w:tr>
      <w:tr w:rsidR="002B3979" w14:paraId="2E117478"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B04218" w14:textId="77777777" w:rsidR="002B3979" w:rsidRPr="005B12BC" w:rsidRDefault="00000000">
            <w:pPr>
              <w:rPr>
                <w:lang w:val="es-CL"/>
              </w:rPr>
            </w:pPr>
            <w:r w:rsidRPr="005B12BC">
              <w:rPr>
                <w:sz w:val="20"/>
                <w:lang w:val="es-CL"/>
              </w:rPr>
              <w:t>&gt; 100GB tráfico/mes en la web</w:t>
            </w:r>
          </w:p>
        </w:tc>
        <w:tc>
          <w:tcPr>
            <w:tcW w:w="2880" w:type="dxa"/>
          </w:tcPr>
          <w:p w14:paraId="06E4915A"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Netlify Pro</w:t>
            </w:r>
          </w:p>
        </w:tc>
        <w:tc>
          <w:tcPr>
            <w:tcW w:w="2880" w:type="dxa"/>
          </w:tcPr>
          <w:p w14:paraId="09A8DC20"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~$19 USD/mes</w:t>
            </w:r>
          </w:p>
        </w:tc>
      </w:tr>
      <w:tr w:rsidR="002B3979" w14:paraId="5B731DCA"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ADE5F3" w14:textId="77777777" w:rsidR="002B3979" w:rsidRDefault="00000000">
            <w:r>
              <w:rPr>
                <w:sz w:val="20"/>
              </w:rPr>
              <w:t>&gt; 3,000 emails/mes</w:t>
            </w:r>
          </w:p>
        </w:tc>
        <w:tc>
          <w:tcPr>
            <w:tcW w:w="2880" w:type="dxa"/>
          </w:tcPr>
          <w:p w14:paraId="205B8AA0"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Resend Pro</w:t>
            </w:r>
          </w:p>
        </w:tc>
        <w:tc>
          <w:tcPr>
            <w:tcW w:w="2880" w:type="dxa"/>
          </w:tcPr>
          <w:p w14:paraId="72E1CC9A"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~$20 USD/mes</w:t>
            </w:r>
          </w:p>
        </w:tc>
      </w:tr>
      <w:tr w:rsidR="002B3979" w14:paraId="78286AB8"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4AB34F" w14:textId="77777777" w:rsidR="002B3979" w:rsidRPr="005B12BC" w:rsidRDefault="00000000">
            <w:pPr>
              <w:rPr>
                <w:lang w:val="es-CL"/>
              </w:rPr>
            </w:pPr>
            <w:r w:rsidRPr="005B12BC">
              <w:rPr>
                <w:sz w:val="20"/>
                <w:lang w:val="es-CL"/>
              </w:rPr>
              <w:t xml:space="preserve">Uso intensivo de IA (&gt; 1,500 </w:t>
            </w:r>
            <w:proofErr w:type="spellStart"/>
            <w:r w:rsidRPr="005B12BC">
              <w:rPr>
                <w:sz w:val="20"/>
                <w:lang w:val="es-CL"/>
              </w:rPr>
              <w:t>req</w:t>
            </w:r>
            <w:proofErr w:type="spellEnd"/>
            <w:r w:rsidRPr="005B12BC">
              <w:rPr>
                <w:sz w:val="20"/>
                <w:lang w:val="es-CL"/>
              </w:rPr>
              <w:t>/día)</w:t>
            </w:r>
          </w:p>
        </w:tc>
        <w:tc>
          <w:tcPr>
            <w:tcW w:w="2880" w:type="dxa"/>
          </w:tcPr>
          <w:p w14:paraId="4ECDD13D"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Gemini Pay-as-you-go</w:t>
            </w:r>
          </w:p>
        </w:tc>
        <w:tc>
          <w:tcPr>
            <w:tcW w:w="2880" w:type="dxa"/>
          </w:tcPr>
          <w:p w14:paraId="48E0EE72"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~$5-15 USD/mes</w:t>
            </w:r>
          </w:p>
        </w:tc>
      </w:tr>
      <w:tr w:rsidR="002B3979" w14:paraId="2CCFF398"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9316D8" w14:textId="77777777" w:rsidR="002B3979" w:rsidRPr="005B12BC" w:rsidRDefault="00000000">
            <w:pPr>
              <w:rPr>
                <w:lang w:val="es-CL"/>
              </w:rPr>
            </w:pPr>
            <w:r w:rsidRPr="005B12BC">
              <w:rPr>
                <w:sz w:val="20"/>
                <w:lang w:val="es-CL"/>
              </w:rPr>
              <w:t xml:space="preserve">Usar </w:t>
            </w:r>
            <w:proofErr w:type="spellStart"/>
            <w:r w:rsidRPr="005B12BC">
              <w:rPr>
                <w:sz w:val="20"/>
                <w:lang w:val="es-CL"/>
              </w:rPr>
              <w:t>OpenRouter</w:t>
            </w:r>
            <w:proofErr w:type="spellEnd"/>
            <w:r w:rsidRPr="005B12BC">
              <w:rPr>
                <w:sz w:val="20"/>
                <w:lang w:val="es-CL"/>
              </w:rPr>
              <w:t xml:space="preserve"> como proveedor IA</w:t>
            </w:r>
          </w:p>
        </w:tc>
        <w:tc>
          <w:tcPr>
            <w:tcW w:w="2880" w:type="dxa"/>
          </w:tcPr>
          <w:p w14:paraId="42E03C01"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Variable </w:t>
            </w:r>
            <w:proofErr w:type="spellStart"/>
            <w:r>
              <w:rPr>
                <w:sz w:val="20"/>
              </w:rPr>
              <w:t>según</w:t>
            </w:r>
            <w:proofErr w:type="spellEnd"/>
            <w:r>
              <w:rPr>
                <w:sz w:val="20"/>
              </w:rPr>
              <w:t xml:space="preserve"> </w:t>
            </w:r>
            <w:proofErr w:type="spellStart"/>
            <w:r>
              <w:rPr>
                <w:sz w:val="20"/>
              </w:rPr>
              <w:t>modelo</w:t>
            </w:r>
            <w:proofErr w:type="spellEnd"/>
          </w:p>
        </w:tc>
        <w:tc>
          <w:tcPr>
            <w:tcW w:w="2880" w:type="dxa"/>
          </w:tcPr>
          <w:p w14:paraId="2F6ABC8B"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~$5-30 USD/mes</w:t>
            </w:r>
          </w:p>
        </w:tc>
      </w:tr>
      <w:tr w:rsidR="002B3979" w14:paraId="150C91B4"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C0D28E" w14:textId="77777777" w:rsidR="002B3979" w:rsidRDefault="00000000">
            <w:r>
              <w:rPr>
                <w:sz w:val="20"/>
              </w:rPr>
              <w:t>Dominio personalizado (.cl)</w:t>
            </w:r>
          </w:p>
        </w:tc>
        <w:tc>
          <w:tcPr>
            <w:tcW w:w="2880" w:type="dxa"/>
          </w:tcPr>
          <w:p w14:paraId="405A5E3D"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NIC Chile / registrante</w:t>
            </w:r>
          </w:p>
        </w:tc>
        <w:tc>
          <w:tcPr>
            <w:tcW w:w="2880" w:type="dxa"/>
          </w:tcPr>
          <w:p w14:paraId="65DE1D07"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~$15,000-20,000 CLP/año</w:t>
            </w:r>
          </w:p>
        </w:tc>
      </w:tr>
    </w:tbl>
    <w:p w14:paraId="1E3E590B" w14:textId="77777777" w:rsidR="002B3979" w:rsidRDefault="002B3979"/>
    <w:p w14:paraId="58EACCBE" w14:textId="77777777" w:rsidR="002B3979" w:rsidRDefault="00000000">
      <w:pPr>
        <w:pStyle w:val="Heading2"/>
      </w:pPr>
      <w:bookmarkStart w:id="42" w:name="_Toc224234346"/>
      <w:r>
        <w:t>9.3 Licencias de Software</w:t>
      </w:r>
      <w:bookmarkEnd w:id="42"/>
    </w:p>
    <w:p w14:paraId="42BD7562" w14:textId="77777777" w:rsidR="002B3979" w:rsidRDefault="00000000">
      <w:r w:rsidRPr="005B12BC">
        <w:rPr>
          <w:lang w:val="es-CL"/>
        </w:rPr>
        <w:t xml:space="preserve">Todo el software utilizado es de código abierto (licencias MIT, Apache 2.0, ISC) o gratuito. </w:t>
      </w:r>
      <w:r>
        <w:t xml:space="preserve">No </w:t>
      </w:r>
      <w:proofErr w:type="spellStart"/>
      <w:r>
        <w:t>existen</w:t>
      </w:r>
      <w:proofErr w:type="spellEnd"/>
      <w:r>
        <w:t xml:space="preserve"> </w:t>
      </w:r>
      <w:proofErr w:type="spellStart"/>
      <w:r>
        <w:t>costos</w:t>
      </w:r>
      <w:proofErr w:type="spellEnd"/>
      <w:r>
        <w:t xml:space="preserve"> de licenciamiento de software.</w:t>
      </w:r>
    </w:p>
    <w:tbl>
      <w:tblPr>
        <w:tblStyle w:val="LightGrid-Accent1"/>
        <w:tblW w:w="0" w:type="auto"/>
        <w:tblLook w:val="04A0" w:firstRow="1" w:lastRow="0" w:firstColumn="1" w:lastColumn="0" w:noHBand="0" w:noVBand="1"/>
      </w:tblPr>
      <w:tblGrid>
        <w:gridCol w:w="2880"/>
        <w:gridCol w:w="2880"/>
        <w:gridCol w:w="2880"/>
      </w:tblGrid>
      <w:tr w:rsidR="002B3979" w14:paraId="175FED3B"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4CFAB4" w14:textId="77777777" w:rsidR="002B3979" w:rsidRDefault="00000000">
            <w:r>
              <w:rPr>
                <w:sz w:val="20"/>
              </w:rPr>
              <w:t>Componente</w:t>
            </w:r>
          </w:p>
        </w:tc>
        <w:tc>
          <w:tcPr>
            <w:tcW w:w="2880" w:type="dxa"/>
          </w:tcPr>
          <w:p w14:paraId="193ABDE2"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Licencia</w:t>
            </w:r>
          </w:p>
        </w:tc>
        <w:tc>
          <w:tcPr>
            <w:tcW w:w="2880" w:type="dxa"/>
          </w:tcPr>
          <w:p w14:paraId="7D934F8E"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Costo</w:t>
            </w:r>
          </w:p>
        </w:tc>
      </w:tr>
      <w:tr w:rsidR="002B3979" w14:paraId="58B7AE3A"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1CA09D" w14:textId="77777777" w:rsidR="002B3979" w:rsidRDefault="00000000">
            <w:r>
              <w:rPr>
                <w:sz w:val="20"/>
              </w:rPr>
              <w:t>Next.js, React, TypeScript</w:t>
            </w:r>
          </w:p>
        </w:tc>
        <w:tc>
          <w:tcPr>
            <w:tcW w:w="2880" w:type="dxa"/>
          </w:tcPr>
          <w:p w14:paraId="234A7902"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MIT</w:t>
            </w:r>
          </w:p>
        </w:tc>
        <w:tc>
          <w:tcPr>
            <w:tcW w:w="2880" w:type="dxa"/>
          </w:tcPr>
          <w:p w14:paraId="7B11109F"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r>
      <w:tr w:rsidR="002B3979" w14:paraId="1FACCDE8"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A3DAB0" w14:textId="77777777" w:rsidR="002B3979" w:rsidRDefault="00000000">
            <w:r>
              <w:rPr>
                <w:sz w:val="20"/>
              </w:rPr>
              <w:t>Tailwind CSS, Framer Motion</w:t>
            </w:r>
          </w:p>
        </w:tc>
        <w:tc>
          <w:tcPr>
            <w:tcW w:w="2880" w:type="dxa"/>
          </w:tcPr>
          <w:p w14:paraId="3E094FD4"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MIT</w:t>
            </w:r>
          </w:p>
        </w:tc>
        <w:tc>
          <w:tcPr>
            <w:tcW w:w="2880" w:type="dxa"/>
          </w:tcPr>
          <w:p w14:paraId="06485335"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r>
      <w:tr w:rsidR="002B3979" w14:paraId="1F774525"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63F2DB" w14:textId="77777777" w:rsidR="002B3979" w:rsidRDefault="00000000">
            <w:r>
              <w:rPr>
                <w:sz w:val="20"/>
              </w:rPr>
              <w:t>Supabase Client Libraries</w:t>
            </w:r>
          </w:p>
        </w:tc>
        <w:tc>
          <w:tcPr>
            <w:tcW w:w="2880" w:type="dxa"/>
          </w:tcPr>
          <w:p w14:paraId="6C689086"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MIT</w:t>
            </w:r>
          </w:p>
        </w:tc>
        <w:tc>
          <w:tcPr>
            <w:tcW w:w="2880" w:type="dxa"/>
          </w:tcPr>
          <w:p w14:paraId="027D6423"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r>
      <w:tr w:rsidR="002B3979" w14:paraId="263788F9"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A45949" w14:textId="77777777" w:rsidR="002B3979" w:rsidRDefault="00000000">
            <w:r>
              <w:rPr>
                <w:sz w:val="20"/>
              </w:rPr>
              <w:lastRenderedPageBreak/>
              <w:t>Todas las dependencias npm</w:t>
            </w:r>
          </w:p>
        </w:tc>
        <w:tc>
          <w:tcPr>
            <w:tcW w:w="2880" w:type="dxa"/>
          </w:tcPr>
          <w:p w14:paraId="650222E1"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MIT/Apache/ISC</w:t>
            </w:r>
          </w:p>
        </w:tc>
        <w:tc>
          <w:tcPr>
            <w:tcW w:w="2880" w:type="dxa"/>
          </w:tcPr>
          <w:p w14:paraId="1E00F805"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r>
      <w:tr w:rsidR="002B3979" w14:paraId="761E1F7D"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8E71ED" w14:textId="77777777" w:rsidR="002B3979" w:rsidRDefault="00000000">
            <w:r>
              <w:rPr>
                <w:sz w:val="20"/>
              </w:rPr>
              <w:t>N8N (self-hosted)</w:t>
            </w:r>
          </w:p>
        </w:tc>
        <w:tc>
          <w:tcPr>
            <w:tcW w:w="2880" w:type="dxa"/>
          </w:tcPr>
          <w:p w14:paraId="62B57726"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Sustainable Use License (Fair-code)</w:t>
            </w:r>
          </w:p>
        </w:tc>
        <w:tc>
          <w:tcPr>
            <w:tcW w:w="2880" w:type="dxa"/>
          </w:tcPr>
          <w:p w14:paraId="66A8D5C7"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$0 (self-hosted)</w:t>
            </w:r>
          </w:p>
        </w:tc>
      </w:tr>
    </w:tbl>
    <w:p w14:paraId="7CAAE356" w14:textId="77777777" w:rsidR="002B3979" w:rsidRDefault="002B3979"/>
    <w:p w14:paraId="42E04DDB" w14:textId="77777777" w:rsidR="002B3979" w:rsidRDefault="00000000">
      <w:r>
        <w:br w:type="page"/>
      </w:r>
    </w:p>
    <w:p w14:paraId="3217AEE4" w14:textId="77777777" w:rsidR="002B3979" w:rsidRDefault="00000000">
      <w:pPr>
        <w:pStyle w:val="Heading1"/>
      </w:pPr>
      <w:bookmarkStart w:id="43" w:name="_Toc224234347"/>
      <w:r>
        <w:lastRenderedPageBreak/>
        <w:t>10. Limitaciones Conocidas</w:t>
      </w:r>
      <w:bookmarkEnd w:id="43"/>
    </w:p>
    <w:p w14:paraId="519D1C9F" w14:textId="77777777" w:rsidR="002B3979" w:rsidRDefault="00000000">
      <w:pPr>
        <w:pStyle w:val="Heading2"/>
      </w:pPr>
      <w:bookmarkStart w:id="44" w:name="_Toc224234348"/>
      <w:r>
        <w:t>10.1 Limitaciones Técnicas</w:t>
      </w:r>
      <w:bookmarkEnd w:id="44"/>
    </w:p>
    <w:tbl>
      <w:tblPr>
        <w:tblStyle w:val="LightGrid-Accent1"/>
        <w:tblW w:w="0" w:type="auto"/>
        <w:tblLook w:val="04A0" w:firstRow="1" w:lastRow="0" w:firstColumn="1" w:lastColumn="0" w:noHBand="0" w:noVBand="1"/>
      </w:tblPr>
      <w:tblGrid>
        <w:gridCol w:w="2160"/>
        <w:gridCol w:w="2160"/>
        <w:gridCol w:w="2160"/>
        <w:gridCol w:w="2160"/>
      </w:tblGrid>
      <w:tr w:rsidR="002B3979" w14:paraId="460C0BFB"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5FD7A8" w14:textId="77777777" w:rsidR="002B3979" w:rsidRDefault="00000000">
            <w:r>
              <w:rPr>
                <w:sz w:val="20"/>
              </w:rPr>
              <w:t>Área</w:t>
            </w:r>
          </w:p>
        </w:tc>
        <w:tc>
          <w:tcPr>
            <w:tcW w:w="2160" w:type="dxa"/>
          </w:tcPr>
          <w:p w14:paraId="5EE0FDFA"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Limitación</w:t>
            </w:r>
          </w:p>
        </w:tc>
        <w:tc>
          <w:tcPr>
            <w:tcW w:w="2160" w:type="dxa"/>
          </w:tcPr>
          <w:p w14:paraId="787C57A1"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Impacto</w:t>
            </w:r>
          </w:p>
        </w:tc>
        <w:tc>
          <w:tcPr>
            <w:tcW w:w="2160" w:type="dxa"/>
          </w:tcPr>
          <w:p w14:paraId="553AA656"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Mitigación</w:t>
            </w:r>
          </w:p>
        </w:tc>
      </w:tr>
      <w:tr w:rsidR="002B3979" w:rsidRPr="005B12BC" w14:paraId="50B6C653"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3474BF" w14:textId="77777777" w:rsidR="002B3979" w:rsidRDefault="00000000">
            <w:r>
              <w:rPr>
                <w:sz w:val="20"/>
              </w:rPr>
              <w:t>Google Sheets como DB</w:t>
            </w:r>
          </w:p>
        </w:tc>
        <w:tc>
          <w:tcPr>
            <w:tcW w:w="2160" w:type="dxa"/>
          </w:tcPr>
          <w:p w14:paraId="126FB80E"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 xml:space="preserve">No soporta </w:t>
            </w:r>
            <w:proofErr w:type="spellStart"/>
            <w:r w:rsidRPr="005B12BC">
              <w:rPr>
                <w:sz w:val="20"/>
                <w:lang w:val="es-CL"/>
              </w:rPr>
              <w:t>queries</w:t>
            </w:r>
            <w:proofErr w:type="spellEnd"/>
            <w:r w:rsidRPr="005B12BC">
              <w:rPr>
                <w:sz w:val="20"/>
                <w:lang w:val="es-CL"/>
              </w:rPr>
              <w:t xml:space="preserve"> SQL, transacciones ACID, ni concurrencia alta</w:t>
            </w:r>
          </w:p>
        </w:tc>
        <w:tc>
          <w:tcPr>
            <w:tcW w:w="2160" w:type="dxa"/>
          </w:tcPr>
          <w:p w14:paraId="62F49D71"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Rendimiento con &gt;</w:t>
            </w:r>
            <w:proofErr w:type="gramStart"/>
            <w:r w:rsidRPr="005B12BC">
              <w:rPr>
                <w:sz w:val="20"/>
                <w:lang w:val="es-CL"/>
              </w:rPr>
              <w:t>5,000 filas puede</w:t>
            </w:r>
            <w:proofErr w:type="gramEnd"/>
            <w:r w:rsidRPr="005B12BC">
              <w:rPr>
                <w:sz w:val="20"/>
                <w:lang w:val="es-CL"/>
              </w:rPr>
              <w:t xml:space="preserve"> degradarse</w:t>
            </w:r>
          </w:p>
        </w:tc>
        <w:tc>
          <w:tcPr>
            <w:tcW w:w="2160" w:type="dxa"/>
          </w:tcPr>
          <w:p w14:paraId="5D48E645"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Migración futura a PostgreSQL (</w:t>
            </w:r>
            <w:proofErr w:type="spellStart"/>
            <w:r w:rsidRPr="005B12BC">
              <w:rPr>
                <w:sz w:val="20"/>
                <w:lang w:val="es-CL"/>
              </w:rPr>
              <w:t>Supabase</w:t>
            </w:r>
            <w:proofErr w:type="spellEnd"/>
            <w:r w:rsidRPr="005B12BC">
              <w:rPr>
                <w:sz w:val="20"/>
                <w:lang w:val="es-CL"/>
              </w:rPr>
              <w:t xml:space="preserve"> completa)</w:t>
            </w:r>
          </w:p>
        </w:tc>
      </w:tr>
      <w:tr w:rsidR="002B3979" w:rsidRPr="005B12BC" w14:paraId="73F8F185"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E32F27" w14:textId="77777777" w:rsidR="002B3979" w:rsidRDefault="00000000">
            <w:r>
              <w:rPr>
                <w:sz w:val="20"/>
              </w:rPr>
              <w:t>Rate Limiting Google API</w:t>
            </w:r>
          </w:p>
        </w:tc>
        <w:tc>
          <w:tcPr>
            <w:tcW w:w="2160" w:type="dxa"/>
          </w:tcPr>
          <w:p w14:paraId="3C94AC35"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 xml:space="preserve">300 </w:t>
            </w:r>
            <w:proofErr w:type="spellStart"/>
            <w:r w:rsidRPr="005B12BC">
              <w:rPr>
                <w:sz w:val="20"/>
                <w:lang w:val="es-CL"/>
              </w:rPr>
              <w:t>req</w:t>
            </w:r>
            <w:proofErr w:type="spellEnd"/>
            <w:r w:rsidRPr="005B12BC">
              <w:rPr>
                <w:sz w:val="20"/>
                <w:lang w:val="es-CL"/>
              </w:rPr>
              <w:t xml:space="preserve">/min/proyecto, 60 </w:t>
            </w:r>
            <w:proofErr w:type="spellStart"/>
            <w:r w:rsidRPr="005B12BC">
              <w:rPr>
                <w:sz w:val="20"/>
                <w:lang w:val="es-CL"/>
              </w:rPr>
              <w:t>req</w:t>
            </w:r>
            <w:proofErr w:type="spellEnd"/>
            <w:r w:rsidRPr="005B12BC">
              <w:rPr>
                <w:sz w:val="20"/>
                <w:lang w:val="es-CL"/>
              </w:rPr>
              <w:t>/min/usuario</w:t>
            </w:r>
          </w:p>
        </w:tc>
        <w:tc>
          <w:tcPr>
            <w:tcW w:w="2160" w:type="dxa"/>
          </w:tcPr>
          <w:p w14:paraId="2E9F3A35"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Con muchos usuarios simultáneos podría alcanzarse</w:t>
            </w:r>
          </w:p>
        </w:tc>
        <w:tc>
          <w:tcPr>
            <w:tcW w:w="2160" w:type="dxa"/>
          </w:tcPr>
          <w:p w14:paraId="2D88CBA3"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Caché en memoria de 60s reduce llamadas ~10x</w:t>
            </w:r>
          </w:p>
        </w:tc>
      </w:tr>
      <w:tr w:rsidR="002B3979" w14:paraId="49694711"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567C32" w14:textId="77777777" w:rsidR="002B3979" w:rsidRDefault="00000000">
            <w:r>
              <w:rPr>
                <w:sz w:val="20"/>
              </w:rPr>
              <w:t xml:space="preserve">Caché </w:t>
            </w:r>
            <w:proofErr w:type="spellStart"/>
            <w:r>
              <w:rPr>
                <w:sz w:val="20"/>
              </w:rPr>
              <w:t>en</w:t>
            </w:r>
            <w:proofErr w:type="spellEnd"/>
            <w:r>
              <w:rPr>
                <w:sz w:val="20"/>
              </w:rPr>
              <w:t xml:space="preserve"> memoria</w:t>
            </w:r>
          </w:p>
        </w:tc>
        <w:tc>
          <w:tcPr>
            <w:tcW w:w="2160" w:type="dxa"/>
          </w:tcPr>
          <w:p w14:paraId="00E74DD4"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 xml:space="preserve">Se </w:t>
            </w:r>
            <w:proofErr w:type="gramStart"/>
            <w:r w:rsidRPr="005B12BC">
              <w:rPr>
                <w:sz w:val="20"/>
                <w:lang w:val="es-CL"/>
              </w:rPr>
              <w:t>resetea</w:t>
            </w:r>
            <w:proofErr w:type="gramEnd"/>
            <w:r w:rsidRPr="005B12BC">
              <w:rPr>
                <w:sz w:val="20"/>
                <w:lang w:val="es-CL"/>
              </w:rPr>
              <w:t xml:space="preserve"> con cada </w:t>
            </w:r>
            <w:proofErr w:type="spellStart"/>
            <w:r w:rsidRPr="005B12BC">
              <w:rPr>
                <w:sz w:val="20"/>
                <w:lang w:val="es-CL"/>
              </w:rPr>
              <w:t>redeploy</w:t>
            </w:r>
            <w:proofErr w:type="spellEnd"/>
            <w:r w:rsidRPr="005B12BC">
              <w:rPr>
                <w:sz w:val="20"/>
                <w:lang w:val="es-CL"/>
              </w:rPr>
              <w:t xml:space="preserve"> de </w:t>
            </w:r>
            <w:proofErr w:type="spellStart"/>
            <w:r w:rsidRPr="005B12BC">
              <w:rPr>
                <w:sz w:val="20"/>
                <w:lang w:val="es-CL"/>
              </w:rPr>
              <w:t>Netlify</w:t>
            </w:r>
            <w:proofErr w:type="spellEnd"/>
          </w:p>
        </w:tc>
        <w:tc>
          <w:tcPr>
            <w:tcW w:w="2160" w:type="dxa"/>
          </w:tcPr>
          <w:p w14:paraId="44A17251"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 xml:space="preserve">Primer </w:t>
            </w:r>
            <w:proofErr w:type="spellStart"/>
            <w:r w:rsidRPr="005B12BC">
              <w:rPr>
                <w:sz w:val="20"/>
                <w:lang w:val="es-CL"/>
              </w:rPr>
              <w:t>request</w:t>
            </w:r>
            <w:proofErr w:type="spellEnd"/>
            <w:r w:rsidRPr="005B12BC">
              <w:rPr>
                <w:sz w:val="20"/>
                <w:lang w:val="es-CL"/>
              </w:rPr>
              <w:t xml:space="preserve"> tras </w:t>
            </w:r>
            <w:proofErr w:type="spellStart"/>
            <w:r w:rsidRPr="005B12BC">
              <w:rPr>
                <w:sz w:val="20"/>
                <w:lang w:val="es-CL"/>
              </w:rPr>
              <w:t>deploy</w:t>
            </w:r>
            <w:proofErr w:type="spellEnd"/>
            <w:r w:rsidRPr="005B12BC">
              <w:rPr>
                <w:sz w:val="20"/>
                <w:lang w:val="es-CL"/>
              </w:rPr>
              <w:t xml:space="preserve"> es más lento (~2s)</w:t>
            </w:r>
          </w:p>
        </w:tc>
        <w:tc>
          <w:tcPr>
            <w:tcW w:w="2160" w:type="dxa"/>
          </w:tcPr>
          <w:p w14:paraId="00AB5F07" w14:textId="77777777" w:rsidR="002B3979"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Aceptable</w:t>
            </w:r>
            <w:proofErr w:type="spellEnd"/>
            <w:r>
              <w:rPr>
                <w:sz w:val="20"/>
              </w:rPr>
              <w:t xml:space="preserve"> para </w:t>
            </w:r>
            <w:proofErr w:type="spellStart"/>
            <w:r>
              <w:rPr>
                <w:sz w:val="20"/>
              </w:rPr>
              <w:t>uso</w:t>
            </w:r>
            <w:proofErr w:type="spellEnd"/>
            <w:r>
              <w:rPr>
                <w:sz w:val="20"/>
              </w:rPr>
              <w:t xml:space="preserve"> </w:t>
            </w:r>
            <w:proofErr w:type="spellStart"/>
            <w:r>
              <w:rPr>
                <w:sz w:val="20"/>
              </w:rPr>
              <w:t>departamental</w:t>
            </w:r>
            <w:proofErr w:type="spellEnd"/>
          </w:p>
        </w:tc>
      </w:tr>
      <w:tr w:rsidR="002B3979" w:rsidRPr="005B12BC" w14:paraId="319AB89B"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D82181" w14:textId="77777777" w:rsidR="002B3979" w:rsidRDefault="00000000">
            <w:r>
              <w:rPr>
                <w:sz w:val="20"/>
              </w:rPr>
              <w:t>Fotos vía Google Drive</w:t>
            </w:r>
          </w:p>
        </w:tc>
        <w:tc>
          <w:tcPr>
            <w:tcW w:w="2160" w:type="dxa"/>
          </w:tcPr>
          <w:p w14:paraId="0C8A3E5D"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Depende de permisos de compartir del Drive</w:t>
            </w:r>
          </w:p>
        </w:tc>
        <w:tc>
          <w:tcPr>
            <w:tcW w:w="2160" w:type="dxa"/>
          </w:tcPr>
          <w:p w14:paraId="2E8729DD"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Si la carpeta se deja de compartir, las fotos no cargan</w:t>
            </w:r>
          </w:p>
        </w:tc>
        <w:tc>
          <w:tcPr>
            <w:tcW w:w="2160" w:type="dxa"/>
          </w:tcPr>
          <w:p w14:paraId="125DBFFB"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Mantener permisos públicos en la carpeta Drive</w:t>
            </w:r>
          </w:p>
        </w:tc>
      </w:tr>
      <w:tr w:rsidR="002B3979" w:rsidRPr="005B12BC" w14:paraId="15BFA44A"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A8E389" w14:textId="77777777" w:rsidR="002B3979" w:rsidRDefault="00000000">
            <w:proofErr w:type="spellStart"/>
            <w:r>
              <w:rPr>
                <w:sz w:val="20"/>
              </w:rPr>
              <w:t>Supabase</w:t>
            </w:r>
            <w:proofErr w:type="spellEnd"/>
            <w:r>
              <w:rPr>
                <w:sz w:val="20"/>
              </w:rPr>
              <w:t xml:space="preserve"> Free Tier</w:t>
            </w:r>
          </w:p>
        </w:tc>
        <w:tc>
          <w:tcPr>
            <w:tcW w:w="2160" w:type="dxa"/>
          </w:tcPr>
          <w:p w14:paraId="452DAE59"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500MB de base de datos</w:t>
            </w:r>
          </w:p>
        </w:tc>
        <w:tc>
          <w:tcPr>
            <w:tcW w:w="2160" w:type="dxa"/>
          </w:tcPr>
          <w:p w14:paraId="0486734A"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Suficiente para miles de registros</w:t>
            </w:r>
          </w:p>
        </w:tc>
        <w:tc>
          <w:tcPr>
            <w:tcW w:w="2160" w:type="dxa"/>
          </w:tcPr>
          <w:p w14:paraId="35018106"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 xml:space="preserve">Monitorear uso, </w:t>
            </w:r>
            <w:proofErr w:type="spellStart"/>
            <w:r w:rsidRPr="005B12BC">
              <w:rPr>
                <w:sz w:val="20"/>
                <w:lang w:val="es-CL"/>
              </w:rPr>
              <w:t>upgrade</w:t>
            </w:r>
            <w:proofErr w:type="spellEnd"/>
            <w:r w:rsidRPr="005B12BC">
              <w:rPr>
                <w:sz w:val="20"/>
                <w:lang w:val="es-CL"/>
              </w:rPr>
              <w:t xml:space="preserve"> a $25/mes si necesario</w:t>
            </w:r>
          </w:p>
        </w:tc>
      </w:tr>
      <w:tr w:rsidR="002B3979" w14:paraId="00C22C58"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0E6DF1" w14:textId="77777777" w:rsidR="002B3979" w:rsidRDefault="00000000">
            <w:r>
              <w:rPr>
                <w:sz w:val="20"/>
              </w:rPr>
              <w:t>Netlify Free Tier</w:t>
            </w:r>
          </w:p>
        </w:tc>
        <w:tc>
          <w:tcPr>
            <w:tcW w:w="2160" w:type="dxa"/>
          </w:tcPr>
          <w:p w14:paraId="689CA631"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300 min build/mes</w:t>
            </w:r>
          </w:p>
        </w:tc>
        <w:tc>
          <w:tcPr>
            <w:tcW w:w="2160" w:type="dxa"/>
          </w:tcPr>
          <w:p w14:paraId="5CA09884"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 xml:space="preserve">Con </w:t>
            </w:r>
            <w:proofErr w:type="spellStart"/>
            <w:r w:rsidRPr="005B12BC">
              <w:rPr>
                <w:sz w:val="20"/>
                <w:lang w:val="es-CL"/>
              </w:rPr>
              <w:t>deploys</w:t>
            </w:r>
            <w:proofErr w:type="spellEnd"/>
            <w:r w:rsidRPr="005B12BC">
              <w:rPr>
                <w:sz w:val="20"/>
                <w:lang w:val="es-CL"/>
              </w:rPr>
              <w:t xml:space="preserve"> muy frecuentes podría agotarse</w:t>
            </w:r>
          </w:p>
        </w:tc>
        <w:tc>
          <w:tcPr>
            <w:tcW w:w="2160" w:type="dxa"/>
          </w:tcPr>
          <w:p w14:paraId="1807DD51" w14:textId="77777777" w:rsidR="002B3979" w:rsidRDefault="00000000">
            <w:pPr>
              <w:cnfStyle w:val="000000010000" w:firstRow="0" w:lastRow="0" w:firstColumn="0" w:lastColumn="0" w:oddVBand="0" w:evenVBand="0" w:oddHBand="0" w:evenHBand="1" w:firstRowFirstColumn="0" w:firstRowLastColumn="0" w:lastRowFirstColumn="0" w:lastRowLastColumn="0"/>
            </w:pPr>
            <w:proofErr w:type="spellStart"/>
            <w:r>
              <w:rPr>
                <w:sz w:val="20"/>
              </w:rPr>
              <w:t>Limitar</w:t>
            </w:r>
            <w:proofErr w:type="spellEnd"/>
            <w:r>
              <w:rPr>
                <w:sz w:val="20"/>
              </w:rPr>
              <w:t xml:space="preserve"> deploys a ~2-3/</w:t>
            </w:r>
            <w:proofErr w:type="spellStart"/>
            <w:r>
              <w:rPr>
                <w:sz w:val="20"/>
              </w:rPr>
              <w:t>semana</w:t>
            </w:r>
            <w:proofErr w:type="spellEnd"/>
          </w:p>
        </w:tc>
      </w:tr>
      <w:tr w:rsidR="002B3979" w:rsidRPr="005B12BC" w14:paraId="080B0296"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2BDD1F" w14:textId="77777777" w:rsidR="002B3979" w:rsidRDefault="00000000">
            <w:r>
              <w:rPr>
                <w:sz w:val="20"/>
              </w:rPr>
              <w:t>Resend Free Tier</w:t>
            </w:r>
          </w:p>
        </w:tc>
        <w:tc>
          <w:tcPr>
            <w:tcW w:w="2160" w:type="dxa"/>
          </w:tcPr>
          <w:p w14:paraId="11CECE19"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100 emails/día, remitente genérico</w:t>
            </w:r>
          </w:p>
        </w:tc>
        <w:tc>
          <w:tcPr>
            <w:tcW w:w="2160" w:type="dxa"/>
          </w:tcPr>
          <w:p w14:paraId="45C56046"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Sin branding corporativo en emails</w:t>
            </w:r>
          </w:p>
        </w:tc>
        <w:tc>
          <w:tcPr>
            <w:tcW w:w="2160" w:type="dxa"/>
          </w:tcPr>
          <w:p w14:paraId="400B2EB1"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Verificar dominio propio ($20/mes) o usar N8N para envíos</w:t>
            </w:r>
          </w:p>
        </w:tc>
      </w:tr>
      <w:tr w:rsidR="002B3979" w:rsidRPr="005B12BC" w14:paraId="5417ADC0"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6EF681" w14:textId="77777777" w:rsidR="002B3979" w:rsidRDefault="00000000">
            <w:r>
              <w:rPr>
                <w:sz w:val="20"/>
              </w:rPr>
              <w:t>Sin modo offline</w:t>
            </w:r>
          </w:p>
        </w:tc>
        <w:tc>
          <w:tcPr>
            <w:tcW w:w="2160" w:type="dxa"/>
          </w:tcPr>
          <w:p w14:paraId="20F38DAE"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Requiere conexión a internet</w:t>
            </w:r>
          </w:p>
        </w:tc>
        <w:tc>
          <w:tcPr>
            <w:tcW w:w="2160" w:type="dxa"/>
          </w:tcPr>
          <w:p w14:paraId="3A8F0562"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 xml:space="preserve">No funciona sin </w:t>
            </w:r>
            <w:proofErr w:type="spellStart"/>
            <w:r w:rsidRPr="005B12BC">
              <w:rPr>
                <w:sz w:val="20"/>
                <w:lang w:val="es-CL"/>
              </w:rPr>
              <w:t>WiFi</w:t>
            </w:r>
            <w:proofErr w:type="spellEnd"/>
            <w:r w:rsidRPr="005B12BC">
              <w:rPr>
                <w:sz w:val="20"/>
                <w:lang w:val="es-CL"/>
              </w:rPr>
              <w:t>/4G en planta</w:t>
            </w:r>
          </w:p>
        </w:tc>
        <w:tc>
          <w:tcPr>
            <w:tcW w:w="2160" w:type="dxa"/>
          </w:tcPr>
          <w:p w14:paraId="1BCE4AC8"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 xml:space="preserve">Asegurar cobertura </w:t>
            </w:r>
            <w:proofErr w:type="spellStart"/>
            <w:r w:rsidRPr="005B12BC">
              <w:rPr>
                <w:sz w:val="20"/>
                <w:lang w:val="es-CL"/>
              </w:rPr>
              <w:t>WiFi</w:t>
            </w:r>
            <w:proofErr w:type="spellEnd"/>
            <w:r w:rsidRPr="005B12BC">
              <w:rPr>
                <w:sz w:val="20"/>
                <w:lang w:val="es-CL"/>
              </w:rPr>
              <w:t xml:space="preserve"> en zona de pañol</w:t>
            </w:r>
          </w:p>
        </w:tc>
      </w:tr>
    </w:tbl>
    <w:p w14:paraId="2B718973" w14:textId="77777777" w:rsidR="002B3979" w:rsidRPr="005B12BC" w:rsidRDefault="002B3979">
      <w:pPr>
        <w:rPr>
          <w:lang w:val="es-CL"/>
        </w:rPr>
      </w:pPr>
    </w:p>
    <w:p w14:paraId="3DB2CD6E" w14:textId="77777777" w:rsidR="002B3979" w:rsidRPr="005B12BC" w:rsidRDefault="00000000">
      <w:pPr>
        <w:pStyle w:val="Heading2"/>
        <w:rPr>
          <w:lang w:val="es-CL"/>
        </w:rPr>
      </w:pPr>
      <w:bookmarkStart w:id="45" w:name="_Toc224234349"/>
      <w:r w:rsidRPr="005B12BC">
        <w:rPr>
          <w:lang w:val="es-CL"/>
        </w:rPr>
        <w:t>10.2 Limitaciones de Uso Personal vs. Corporativo</w:t>
      </w:r>
      <w:bookmarkEnd w:id="45"/>
    </w:p>
    <w:tbl>
      <w:tblPr>
        <w:tblStyle w:val="LightGrid-Accent1"/>
        <w:tblW w:w="0" w:type="auto"/>
        <w:tblLook w:val="04A0" w:firstRow="1" w:lastRow="0" w:firstColumn="1" w:lastColumn="0" w:noHBand="0" w:noVBand="1"/>
      </w:tblPr>
      <w:tblGrid>
        <w:gridCol w:w="2880"/>
        <w:gridCol w:w="2880"/>
        <w:gridCol w:w="2880"/>
      </w:tblGrid>
      <w:tr w:rsidR="002B3979" w14:paraId="597A4ABF"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7FC7D6" w14:textId="77777777" w:rsidR="002B3979" w:rsidRDefault="00000000">
            <w:proofErr w:type="spellStart"/>
            <w:r>
              <w:rPr>
                <w:sz w:val="20"/>
              </w:rPr>
              <w:t>Aspecto</w:t>
            </w:r>
            <w:proofErr w:type="spellEnd"/>
          </w:p>
        </w:tc>
        <w:tc>
          <w:tcPr>
            <w:tcW w:w="2880" w:type="dxa"/>
          </w:tcPr>
          <w:p w14:paraId="34220C2C"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Plan Personal (Actual)</w:t>
            </w:r>
          </w:p>
        </w:tc>
        <w:tc>
          <w:tcPr>
            <w:tcW w:w="2880" w:type="dxa"/>
          </w:tcPr>
          <w:p w14:paraId="1939CD00"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Plan Corporativo (Alternativa)</w:t>
            </w:r>
          </w:p>
        </w:tc>
      </w:tr>
      <w:tr w:rsidR="002B3979" w14:paraId="070B9561"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9261BF" w14:textId="77777777" w:rsidR="002B3979" w:rsidRDefault="00000000">
            <w:r>
              <w:rPr>
                <w:sz w:val="20"/>
              </w:rPr>
              <w:t>Cuenta Google</w:t>
            </w:r>
          </w:p>
        </w:tc>
        <w:tc>
          <w:tcPr>
            <w:tcW w:w="2880" w:type="dxa"/>
          </w:tcPr>
          <w:p w14:paraId="61BCA67D"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Personal (panoldolemolina@gmail.com)</w:t>
            </w:r>
          </w:p>
        </w:tc>
        <w:tc>
          <w:tcPr>
            <w:tcW w:w="2880" w:type="dxa"/>
          </w:tcPr>
          <w:p w14:paraId="1D4BFBE7"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Google Workspace con dominio Dole</w:t>
            </w:r>
          </w:p>
        </w:tc>
      </w:tr>
      <w:tr w:rsidR="002B3979" w:rsidRPr="005B12BC" w14:paraId="786C5378"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6E5026" w14:textId="77777777" w:rsidR="002B3979" w:rsidRDefault="00000000">
            <w:r>
              <w:rPr>
                <w:sz w:val="20"/>
              </w:rPr>
              <w:t>Soporte técnico</w:t>
            </w:r>
          </w:p>
        </w:tc>
        <w:tc>
          <w:tcPr>
            <w:tcW w:w="2880" w:type="dxa"/>
          </w:tcPr>
          <w:p w14:paraId="3D05BE90"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Sin soporte oficial de proveedores</w:t>
            </w:r>
          </w:p>
        </w:tc>
        <w:tc>
          <w:tcPr>
            <w:tcW w:w="2880" w:type="dxa"/>
          </w:tcPr>
          <w:p w14:paraId="206C5E5A"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SLA de Google/</w:t>
            </w:r>
            <w:proofErr w:type="spellStart"/>
            <w:r w:rsidRPr="005B12BC">
              <w:rPr>
                <w:sz w:val="20"/>
                <w:lang w:val="es-CL"/>
              </w:rPr>
              <w:t>Supabase</w:t>
            </w:r>
            <w:proofErr w:type="spellEnd"/>
            <w:r w:rsidRPr="005B12BC">
              <w:rPr>
                <w:sz w:val="20"/>
                <w:lang w:val="es-CL"/>
              </w:rPr>
              <w:t>/</w:t>
            </w:r>
            <w:proofErr w:type="spellStart"/>
            <w:r w:rsidRPr="005B12BC">
              <w:rPr>
                <w:sz w:val="20"/>
                <w:lang w:val="es-CL"/>
              </w:rPr>
              <w:t>Netlify</w:t>
            </w:r>
            <w:proofErr w:type="spellEnd"/>
          </w:p>
        </w:tc>
      </w:tr>
      <w:tr w:rsidR="002B3979" w14:paraId="70E3C6FC"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CB2C4F" w14:textId="77777777" w:rsidR="002B3979" w:rsidRDefault="00000000">
            <w:proofErr w:type="spellStart"/>
            <w:r>
              <w:rPr>
                <w:sz w:val="20"/>
              </w:rPr>
              <w:t>Garantía</w:t>
            </w:r>
            <w:proofErr w:type="spellEnd"/>
            <w:r>
              <w:rPr>
                <w:sz w:val="20"/>
              </w:rPr>
              <w:t xml:space="preserve"> de uptime</w:t>
            </w:r>
          </w:p>
        </w:tc>
        <w:tc>
          <w:tcPr>
            <w:tcW w:w="2880" w:type="dxa"/>
          </w:tcPr>
          <w:p w14:paraId="036FCD83"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Sin garantía contractual</w:t>
            </w:r>
          </w:p>
        </w:tc>
        <w:tc>
          <w:tcPr>
            <w:tcW w:w="2880" w:type="dxa"/>
          </w:tcPr>
          <w:p w14:paraId="732BC2F9"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99.9% uptime con planes pagados</w:t>
            </w:r>
          </w:p>
        </w:tc>
      </w:tr>
      <w:tr w:rsidR="002B3979" w14:paraId="228F72C2"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55AD8D" w14:textId="77777777" w:rsidR="002B3979" w:rsidRDefault="00000000">
            <w:r>
              <w:rPr>
                <w:sz w:val="20"/>
              </w:rPr>
              <w:t>Backups</w:t>
            </w:r>
          </w:p>
        </w:tc>
        <w:tc>
          <w:tcPr>
            <w:tcW w:w="2880" w:type="dxa"/>
          </w:tcPr>
          <w:p w14:paraId="0AEFEBBE"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Manual (exportar Sheets)</w:t>
            </w:r>
          </w:p>
        </w:tc>
        <w:tc>
          <w:tcPr>
            <w:tcW w:w="2880" w:type="dxa"/>
          </w:tcPr>
          <w:p w14:paraId="313392B2"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Automáticos con Google Workspace</w:t>
            </w:r>
          </w:p>
        </w:tc>
      </w:tr>
      <w:tr w:rsidR="002B3979" w:rsidRPr="005B12BC" w14:paraId="3BDF3186"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3249E0" w14:textId="77777777" w:rsidR="002B3979" w:rsidRDefault="00000000">
            <w:r>
              <w:rPr>
                <w:sz w:val="20"/>
              </w:rPr>
              <w:t>Dominio web</w:t>
            </w:r>
          </w:p>
        </w:tc>
        <w:tc>
          <w:tcPr>
            <w:tcW w:w="2880" w:type="dxa"/>
          </w:tcPr>
          <w:p w14:paraId="48490891"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panol-dole.netlify.app (subdominio)</w:t>
            </w:r>
          </w:p>
        </w:tc>
        <w:tc>
          <w:tcPr>
            <w:tcW w:w="2880" w:type="dxa"/>
          </w:tcPr>
          <w:p w14:paraId="34DA759F"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panol.dole.com (dominio corporativo)</w:t>
            </w:r>
          </w:p>
        </w:tc>
      </w:tr>
      <w:tr w:rsidR="002B3979" w14:paraId="600A1FD0"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7BB692" w14:textId="77777777" w:rsidR="002B3979" w:rsidRDefault="00000000">
            <w:proofErr w:type="spellStart"/>
            <w:r>
              <w:rPr>
                <w:sz w:val="20"/>
              </w:rPr>
              <w:t>Almacenamiento</w:t>
            </w:r>
            <w:proofErr w:type="spellEnd"/>
            <w:r>
              <w:rPr>
                <w:sz w:val="20"/>
              </w:rPr>
              <w:t xml:space="preserve"> Drive</w:t>
            </w:r>
          </w:p>
        </w:tc>
        <w:tc>
          <w:tcPr>
            <w:tcW w:w="2880" w:type="dxa"/>
          </w:tcPr>
          <w:p w14:paraId="3117F786"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15GB (cuenta personal)</w:t>
            </w:r>
          </w:p>
        </w:tc>
        <w:tc>
          <w:tcPr>
            <w:tcW w:w="2880" w:type="dxa"/>
          </w:tcPr>
          <w:p w14:paraId="7F7FAC83"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2TB+ (Google Workspace)</w:t>
            </w:r>
          </w:p>
        </w:tc>
      </w:tr>
      <w:tr w:rsidR="002B3979" w14:paraId="7B086589"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736313" w14:textId="77777777" w:rsidR="002B3979" w:rsidRDefault="00000000">
            <w:r>
              <w:rPr>
                <w:sz w:val="20"/>
              </w:rPr>
              <w:t>HTTPS</w:t>
            </w:r>
          </w:p>
        </w:tc>
        <w:tc>
          <w:tcPr>
            <w:tcW w:w="2880" w:type="dxa"/>
          </w:tcPr>
          <w:p w14:paraId="08ACBB0E"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 Incluido en Netlify</w:t>
            </w:r>
          </w:p>
        </w:tc>
        <w:tc>
          <w:tcPr>
            <w:tcW w:w="2880" w:type="dxa"/>
          </w:tcPr>
          <w:p w14:paraId="6590B1F8"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 Incluido</w:t>
            </w:r>
          </w:p>
        </w:tc>
      </w:tr>
    </w:tbl>
    <w:p w14:paraId="0C2C2EEF" w14:textId="77777777" w:rsidR="002B3979" w:rsidRDefault="002B3979"/>
    <w:p w14:paraId="16114B89" w14:textId="77777777" w:rsidR="002B3979" w:rsidRDefault="00000000">
      <w:r>
        <w:br w:type="page"/>
      </w:r>
    </w:p>
    <w:p w14:paraId="308B8FE7" w14:textId="77777777" w:rsidR="002B3979" w:rsidRDefault="00000000">
      <w:pPr>
        <w:pStyle w:val="Heading1"/>
      </w:pPr>
      <w:bookmarkStart w:id="46" w:name="_Toc224234350"/>
      <w:r>
        <w:lastRenderedPageBreak/>
        <w:t>11. Mantenibilidad del Sistema</w:t>
      </w:r>
      <w:bookmarkEnd w:id="46"/>
    </w:p>
    <w:p w14:paraId="751C4F2E" w14:textId="77777777" w:rsidR="002B3979" w:rsidRPr="005B12BC" w:rsidRDefault="00000000">
      <w:pPr>
        <w:pStyle w:val="Heading2"/>
        <w:rPr>
          <w:lang w:val="es-CL"/>
        </w:rPr>
      </w:pPr>
      <w:bookmarkStart w:id="47" w:name="_Toc224234351"/>
      <w:r w:rsidRPr="005B12BC">
        <w:rPr>
          <w:lang w:val="es-CL"/>
        </w:rPr>
        <w:t xml:space="preserve">11.1 Metodología de Desarrollo: </w:t>
      </w:r>
      <w:proofErr w:type="spellStart"/>
      <w:r w:rsidRPr="005B12BC">
        <w:rPr>
          <w:lang w:val="es-CL"/>
        </w:rPr>
        <w:t>Vibecoding</w:t>
      </w:r>
      <w:proofErr w:type="spellEnd"/>
      <w:r w:rsidRPr="005B12BC">
        <w:rPr>
          <w:lang w:val="es-CL"/>
        </w:rPr>
        <w:t xml:space="preserve"> con IA</w:t>
      </w:r>
      <w:bookmarkEnd w:id="47"/>
    </w:p>
    <w:p w14:paraId="5A1695BD" w14:textId="77777777" w:rsidR="002B3979" w:rsidRPr="005B12BC" w:rsidRDefault="00000000">
      <w:pPr>
        <w:rPr>
          <w:lang w:val="es-CL"/>
        </w:rPr>
      </w:pPr>
      <w:r w:rsidRPr="005B12BC">
        <w:rPr>
          <w:lang w:val="es-CL"/>
        </w:rPr>
        <w:t>Este sistema fue desarrollado utilizando la metodología "</w:t>
      </w:r>
      <w:proofErr w:type="spellStart"/>
      <w:r w:rsidRPr="005B12BC">
        <w:rPr>
          <w:lang w:val="es-CL"/>
        </w:rPr>
        <w:t>vibecoding</w:t>
      </w:r>
      <w:proofErr w:type="spellEnd"/>
      <w:r w:rsidRPr="005B12BC">
        <w:rPr>
          <w:lang w:val="es-CL"/>
        </w:rPr>
        <w:t>", que consiste en el desarrollo de software asistido por inteligencia artificial. El equipo de desarrollo describe los requerimientos en lenguaje natural y la IA genera, modifica y depura el código en tiempo real, acelerando significativamente los ciclos de desarrollo.</w:t>
      </w:r>
    </w:p>
    <w:p w14:paraId="2F7B6195" w14:textId="77777777" w:rsidR="002B3979" w:rsidRPr="005B12BC" w:rsidRDefault="00000000">
      <w:pPr>
        <w:rPr>
          <w:lang w:val="es-CL"/>
        </w:rPr>
      </w:pPr>
      <w:r w:rsidRPr="005B12BC">
        <w:rPr>
          <w:b/>
          <w:lang w:val="es-CL"/>
        </w:rPr>
        <w:t>Herramientas utilizadas en el desarrollo:</w:t>
      </w:r>
    </w:p>
    <w:tbl>
      <w:tblPr>
        <w:tblStyle w:val="LightGrid-Accent1"/>
        <w:tblW w:w="0" w:type="auto"/>
        <w:tblLook w:val="04A0" w:firstRow="1" w:lastRow="0" w:firstColumn="1" w:lastColumn="0" w:noHBand="0" w:noVBand="1"/>
      </w:tblPr>
      <w:tblGrid>
        <w:gridCol w:w="2880"/>
        <w:gridCol w:w="2880"/>
        <w:gridCol w:w="2880"/>
      </w:tblGrid>
      <w:tr w:rsidR="002B3979" w14:paraId="608E8B16"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5B5684" w14:textId="77777777" w:rsidR="002B3979" w:rsidRDefault="00000000">
            <w:proofErr w:type="spellStart"/>
            <w:r>
              <w:rPr>
                <w:sz w:val="20"/>
              </w:rPr>
              <w:t>Herramienta</w:t>
            </w:r>
            <w:proofErr w:type="spellEnd"/>
          </w:p>
        </w:tc>
        <w:tc>
          <w:tcPr>
            <w:tcW w:w="2880" w:type="dxa"/>
          </w:tcPr>
          <w:p w14:paraId="6A12C112"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Función</w:t>
            </w:r>
          </w:p>
        </w:tc>
        <w:tc>
          <w:tcPr>
            <w:tcW w:w="2880" w:type="dxa"/>
          </w:tcPr>
          <w:p w14:paraId="6C85B570"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Detalle</w:t>
            </w:r>
          </w:p>
        </w:tc>
      </w:tr>
      <w:tr w:rsidR="002B3979" w:rsidRPr="005B12BC" w14:paraId="4A0763F2"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7ABF81" w14:textId="77777777" w:rsidR="002B3979" w:rsidRDefault="00000000">
            <w:r>
              <w:rPr>
                <w:sz w:val="20"/>
              </w:rPr>
              <w:t>Antigravity (Google DeepMind)</w:t>
            </w:r>
          </w:p>
        </w:tc>
        <w:tc>
          <w:tcPr>
            <w:tcW w:w="2880" w:type="dxa"/>
          </w:tcPr>
          <w:p w14:paraId="1B11A303"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Entorno de desarrollo con IA integrada</w:t>
            </w:r>
          </w:p>
        </w:tc>
        <w:tc>
          <w:tcPr>
            <w:tcW w:w="2880" w:type="dxa"/>
          </w:tcPr>
          <w:p w14:paraId="0EA77A31"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IDE de última generación que permite interactuar con modelos de IA para codificar, depurar y desplegar aplicaciones. Incluye herramientas de navegación web, terminal, gestión de archivos y conexión con servicios externos</w:t>
            </w:r>
          </w:p>
        </w:tc>
      </w:tr>
      <w:tr w:rsidR="002B3979" w:rsidRPr="005B12BC" w14:paraId="4929E681"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9212F5" w14:textId="77777777" w:rsidR="002B3979" w:rsidRDefault="00000000">
            <w:r>
              <w:rPr>
                <w:sz w:val="20"/>
              </w:rPr>
              <w:t>Claude Opus 4.6 (Anthropic)</w:t>
            </w:r>
          </w:p>
        </w:tc>
        <w:tc>
          <w:tcPr>
            <w:tcW w:w="2880" w:type="dxa"/>
          </w:tcPr>
          <w:p w14:paraId="36EE04E4"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Modelo de IA para generación de código</w:t>
            </w:r>
          </w:p>
        </w:tc>
        <w:tc>
          <w:tcPr>
            <w:tcW w:w="2880" w:type="dxa"/>
          </w:tcPr>
          <w:p w14:paraId="643E6808"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 xml:space="preserve">Uno de los modelos de IA más avanzados del mundo para programación. Genera código </w:t>
            </w:r>
            <w:proofErr w:type="spellStart"/>
            <w:r w:rsidRPr="005B12BC">
              <w:rPr>
                <w:sz w:val="20"/>
                <w:lang w:val="es-CL"/>
              </w:rPr>
              <w:t>TypeScript</w:t>
            </w:r>
            <w:proofErr w:type="spellEnd"/>
            <w:r w:rsidRPr="005B12BC">
              <w:rPr>
                <w:sz w:val="20"/>
                <w:lang w:val="es-CL"/>
              </w:rPr>
              <w:t>/</w:t>
            </w:r>
            <w:proofErr w:type="spellStart"/>
            <w:r w:rsidRPr="005B12BC">
              <w:rPr>
                <w:sz w:val="20"/>
                <w:lang w:val="es-CL"/>
              </w:rPr>
              <w:t>React</w:t>
            </w:r>
            <w:proofErr w:type="spellEnd"/>
            <w:r w:rsidRPr="005B12BC">
              <w:rPr>
                <w:sz w:val="20"/>
                <w:lang w:val="es-CL"/>
              </w:rPr>
              <w:t>/Next.js de alta calidad, entiende arquitecturas complejas y mantiene contexto de proyectos grandes</w:t>
            </w:r>
          </w:p>
        </w:tc>
      </w:tr>
      <w:tr w:rsidR="002B3979" w:rsidRPr="005B12BC" w14:paraId="325B3A16"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7CB668" w14:textId="77777777" w:rsidR="002B3979" w:rsidRDefault="00000000">
            <w:r>
              <w:rPr>
                <w:sz w:val="20"/>
              </w:rPr>
              <w:t>Git + GitHub</w:t>
            </w:r>
          </w:p>
        </w:tc>
        <w:tc>
          <w:tcPr>
            <w:tcW w:w="2880" w:type="dxa"/>
          </w:tcPr>
          <w:p w14:paraId="366EA1ED"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Control de versiones</w:t>
            </w:r>
          </w:p>
        </w:tc>
        <w:tc>
          <w:tcPr>
            <w:tcW w:w="2880" w:type="dxa"/>
          </w:tcPr>
          <w:p w14:paraId="4D46DB63"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Todo el código está versionado, con historial completo de cambios</w:t>
            </w:r>
          </w:p>
        </w:tc>
      </w:tr>
    </w:tbl>
    <w:p w14:paraId="70D01EA7" w14:textId="77777777" w:rsidR="002B3979" w:rsidRPr="005B12BC" w:rsidRDefault="002B3979">
      <w:pPr>
        <w:rPr>
          <w:lang w:val="es-CL"/>
        </w:rPr>
      </w:pPr>
    </w:p>
    <w:p w14:paraId="3708A900" w14:textId="77777777" w:rsidR="002B3979" w:rsidRPr="005B12BC" w:rsidRDefault="00000000">
      <w:pPr>
        <w:pStyle w:val="Heading2"/>
        <w:rPr>
          <w:lang w:val="es-CL"/>
        </w:rPr>
      </w:pPr>
      <w:bookmarkStart w:id="48" w:name="_Toc224234352"/>
      <w:r w:rsidRPr="005B12BC">
        <w:rPr>
          <w:lang w:val="es-CL"/>
        </w:rPr>
        <w:t>11.2 ¿Es Complicado Mantener Este Sistema?</w:t>
      </w:r>
      <w:bookmarkEnd w:id="48"/>
    </w:p>
    <w:p w14:paraId="62483672" w14:textId="77777777" w:rsidR="002B3979" w:rsidRPr="005B12BC" w:rsidRDefault="00000000">
      <w:pPr>
        <w:rPr>
          <w:lang w:val="es-CL"/>
        </w:rPr>
      </w:pPr>
      <w:r w:rsidRPr="005B12BC">
        <w:rPr>
          <w:lang w:val="es-CL"/>
        </w:rPr>
        <w:t>La complejidad de mantenimiento se puede dividir en tres niveles:</w:t>
      </w:r>
    </w:p>
    <w:tbl>
      <w:tblPr>
        <w:tblStyle w:val="LightGrid-Accent1"/>
        <w:tblW w:w="0" w:type="auto"/>
        <w:tblLook w:val="04A0" w:firstRow="1" w:lastRow="0" w:firstColumn="1" w:lastColumn="0" w:noHBand="0" w:noVBand="1"/>
      </w:tblPr>
      <w:tblGrid>
        <w:gridCol w:w="1728"/>
        <w:gridCol w:w="1728"/>
        <w:gridCol w:w="1728"/>
        <w:gridCol w:w="1728"/>
        <w:gridCol w:w="1728"/>
      </w:tblGrid>
      <w:tr w:rsidR="002B3979" w14:paraId="188ECA18"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5D9E44" w14:textId="77777777" w:rsidR="002B3979" w:rsidRDefault="00000000">
            <w:r>
              <w:rPr>
                <w:sz w:val="20"/>
              </w:rPr>
              <w:t>Nivel</w:t>
            </w:r>
          </w:p>
        </w:tc>
        <w:tc>
          <w:tcPr>
            <w:tcW w:w="1728" w:type="dxa"/>
          </w:tcPr>
          <w:p w14:paraId="2D8D4AEE"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Tipo de Mantenimiento</w:t>
            </w:r>
          </w:p>
        </w:tc>
        <w:tc>
          <w:tcPr>
            <w:tcW w:w="1728" w:type="dxa"/>
          </w:tcPr>
          <w:p w14:paraId="20805717"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Complejidad</w:t>
            </w:r>
          </w:p>
        </w:tc>
        <w:tc>
          <w:tcPr>
            <w:tcW w:w="1728" w:type="dxa"/>
          </w:tcPr>
          <w:p w14:paraId="7699E3E5"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¿Quién puede hacerlo?</w:t>
            </w:r>
          </w:p>
        </w:tc>
        <w:tc>
          <w:tcPr>
            <w:tcW w:w="1728" w:type="dxa"/>
          </w:tcPr>
          <w:p w14:paraId="08C8C088"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Ejemplos</w:t>
            </w:r>
          </w:p>
        </w:tc>
      </w:tr>
      <w:tr w:rsidR="002B3979" w:rsidRPr="005B12BC" w14:paraId="147B5C14"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EBC666" w14:textId="77777777" w:rsidR="002B3979" w:rsidRDefault="00000000">
            <w:r>
              <w:rPr>
                <w:sz w:val="20"/>
              </w:rPr>
              <w:t>🟢 Básico</w:t>
            </w:r>
          </w:p>
        </w:tc>
        <w:tc>
          <w:tcPr>
            <w:tcW w:w="1728" w:type="dxa"/>
          </w:tcPr>
          <w:p w14:paraId="4826FC10"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Datos e inventario</w:t>
            </w:r>
          </w:p>
        </w:tc>
        <w:tc>
          <w:tcPr>
            <w:tcW w:w="1728" w:type="dxa"/>
          </w:tcPr>
          <w:p w14:paraId="1AA0D6D2"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Baja — No requiere conocimiento técnico</w:t>
            </w:r>
          </w:p>
        </w:tc>
        <w:tc>
          <w:tcPr>
            <w:tcW w:w="1728" w:type="dxa"/>
          </w:tcPr>
          <w:p w14:paraId="275DE412"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 xml:space="preserve">Pañolero, </w:t>
            </w:r>
            <w:proofErr w:type="gramStart"/>
            <w:r w:rsidRPr="005B12BC">
              <w:rPr>
                <w:sz w:val="20"/>
                <w:lang w:val="es-CL"/>
              </w:rPr>
              <w:t>Jefe</w:t>
            </w:r>
            <w:proofErr w:type="gramEnd"/>
            <w:r w:rsidRPr="005B12BC">
              <w:rPr>
                <w:sz w:val="20"/>
                <w:lang w:val="es-CL"/>
              </w:rPr>
              <w:t xml:space="preserve"> de Mantención, cualquier administrativo</w:t>
            </w:r>
          </w:p>
        </w:tc>
        <w:tc>
          <w:tcPr>
            <w:tcW w:w="1728" w:type="dxa"/>
          </w:tcPr>
          <w:p w14:paraId="58035FB4"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 xml:space="preserve">Agregar/editar productos en Google Sheets, subir fotos a Drive, crear usuarios en </w:t>
            </w:r>
            <w:proofErr w:type="spellStart"/>
            <w:r w:rsidRPr="005B12BC">
              <w:rPr>
                <w:sz w:val="20"/>
                <w:lang w:val="es-CL"/>
              </w:rPr>
              <w:t>Supabase</w:t>
            </w:r>
            <w:proofErr w:type="spellEnd"/>
            <w:r w:rsidRPr="005B12BC">
              <w:rPr>
                <w:sz w:val="20"/>
                <w:lang w:val="es-CL"/>
              </w:rPr>
              <w:t>, verificar flujos N8N</w:t>
            </w:r>
          </w:p>
        </w:tc>
      </w:tr>
      <w:tr w:rsidR="002B3979" w:rsidRPr="005B12BC" w14:paraId="32EACFED"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B881D04" w14:textId="77777777" w:rsidR="002B3979" w:rsidRDefault="00000000">
            <w:r>
              <w:rPr>
                <w:sz w:val="20"/>
              </w:rPr>
              <w:t xml:space="preserve">🟡 </w:t>
            </w:r>
            <w:proofErr w:type="spellStart"/>
            <w:r>
              <w:rPr>
                <w:sz w:val="20"/>
              </w:rPr>
              <w:t>Intermedio</w:t>
            </w:r>
            <w:proofErr w:type="spellEnd"/>
          </w:p>
        </w:tc>
        <w:tc>
          <w:tcPr>
            <w:tcW w:w="1728" w:type="dxa"/>
          </w:tcPr>
          <w:p w14:paraId="0FCE13AC"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Configuración y monitoreo</w:t>
            </w:r>
          </w:p>
        </w:tc>
        <w:tc>
          <w:tcPr>
            <w:tcW w:w="1728" w:type="dxa"/>
          </w:tcPr>
          <w:p w14:paraId="6FD57291"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 xml:space="preserve">Media — Requiere familiaridad con </w:t>
            </w:r>
            <w:proofErr w:type="spellStart"/>
            <w:r w:rsidRPr="005B12BC">
              <w:rPr>
                <w:sz w:val="20"/>
                <w:lang w:val="es-CL"/>
              </w:rPr>
              <w:lastRenderedPageBreak/>
              <w:t>dashboards</w:t>
            </w:r>
            <w:proofErr w:type="spellEnd"/>
            <w:r w:rsidRPr="005B12BC">
              <w:rPr>
                <w:sz w:val="20"/>
                <w:lang w:val="es-CL"/>
              </w:rPr>
              <w:t xml:space="preserve"> web</w:t>
            </w:r>
          </w:p>
        </w:tc>
        <w:tc>
          <w:tcPr>
            <w:tcW w:w="1728" w:type="dxa"/>
          </w:tcPr>
          <w:p w14:paraId="6A9910A5"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lastRenderedPageBreak/>
              <w:t xml:space="preserve">Personal de TI, </w:t>
            </w:r>
            <w:proofErr w:type="gramStart"/>
            <w:r w:rsidRPr="005B12BC">
              <w:rPr>
                <w:sz w:val="20"/>
                <w:lang w:val="es-CL"/>
              </w:rPr>
              <w:t>Jefe</w:t>
            </w:r>
            <w:proofErr w:type="gramEnd"/>
            <w:r w:rsidRPr="005B12BC">
              <w:rPr>
                <w:sz w:val="20"/>
                <w:lang w:val="es-CL"/>
              </w:rPr>
              <w:t xml:space="preserve"> de Mantención con </w:t>
            </w:r>
            <w:r w:rsidRPr="005B12BC">
              <w:rPr>
                <w:sz w:val="20"/>
                <w:lang w:val="es-CL"/>
              </w:rPr>
              <w:lastRenderedPageBreak/>
              <w:t>capacitación</w:t>
            </w:r>
          </w:p>
        </w:tc>
        <w:tc>
          <w:tcPr>
            <w:tcW w:w="1728" w:type="dxa"/>
          </w:tcPr>
          <w:p w14:paraId="0D208068"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lastRenderedPageBreak/>
              <w:t xml:space="preserve">Configurar roles y permisos, cambiar API </w:t>
            </w:r>
            <w:proofErr w:type="spellStart"/>
            <w:r w:rsidRPr="005B12BC">
              <w:rPr>
                <w:sz w:val="20"/>
                <w:lang w:val="es-CL"/>
              </w:rPr>
              <w:t>keys</w:t>
            </w:r>
            <w:proofErr w:type="spellEnd"/>
            <w:r w:rsidRPr="005B12BC">
              <w:rPr>
                <w:sz w:val="20"/>
                <w:lang w:val="es-CL"/>
              </w:rPr>
              <w:t xml:space="preserve">, </w:t>
            </w:r>
            <w:r w:rsidRPr="005B12BC">
              <w:rPr>
                <w:sz w:val="20"/>
                <w:lang w:val="es-CL"/>
              </w:rPr>
              <w:lastRenderedPageBreak/>
              <w:t xml:space="preserve">monitorear uso de </w:t>
            </w:r>
            <w:proofErr w:type="spellStart"/>
            <w:r w:rsidRPr="005B12BC">
              <w:rPr>
                <w:sz w:val="20"/>
                <w:lang w:val="es-CL"/>
              </w:rPr>
              <w:t>Supabase</w:t>
            </w:r>
            <w:proofErr w:type="spellEnd"/>
            <w:r w:rsidRPr="005B12BC">
              <w:rPr>
                <w:sz w:val="20"/>
                <w:lang w:val="es-CL"/>
              </w:rPr>
              <w:t>/</w:t>
            </w:r>
            <w:proofErr w:type="spellStart"/>
            <w:r w:rsidRPr="005B12BC">
              <w:rPr>
                <w:sz w:val="20"/>
                <w:lang w:val="es-CL"/>
              </w:rPr>
              <w:t>Netlify</w:t>
            </w:r>
            <w:proofErr w:type="spellEnd"/>
            <w:r w:rsidRPr="005B12BC">
              <w:rPr>
                <w:sz w:val="20"/>
                <w:lang w:val="es-CL"/>
              </w:rPr>
              <w:t>, renovar tokens de Google, gestionar VPS</w:t>
            </w:r>
          </w:p>
        </w:tc>
      </w:tr>
      <w:tr w:rsidR="002B3979" w:rsidRPr="005B12BC" w14:paraId="4EA627E2"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378F23" w14:textId="77777777" w:rsidR="002B3979" w:rsidRDefault="00000000">
            <w:r>
              <w:rPr>
                <w:sz w:val="20"/>
              </w:rPr>
              <w:lastRenderedPageBreak/>
              <w:t>🔴 Avanzado</w:t>
            </w:r>
          </w:p>
        </w:tc>
        <w:tc>
          <w:tcPr>
            <w:tcW w:w="1728" w:type="dxa"/>
          </w:tcPr>
          <w:p w14:paraId="6F7B1BF6"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Cambios en funcionalidad</w:t>
            </w:r>
          </w:p>
        </w:tc>
        <w:tc>
          <w:tcPr>
            <w:tcW w:w="1728" w:type="dxa"/>
          </w:tcPr>
          <w:p w14:paraId="60EC9C15"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 xml:space="preserve">Alta — Requiere conocimiento de programación o </w:t>
            </w:r>
            <w:proofErr w:type="spellStart"/>
            <w:r w:rsidRPr="005B12BC">
              <w:rPr>
                <w:sz w:val="20"/>
                <w:lang w:val="es-CL"/>
              </w:rPr>
              <w:t>vibecoding</w:t>
            </w:r>
            <w:proofErr w:type="spellEnd"/>
          </w:p>
        </w:tc>
        <w:tc>
          <w:tcPr>
            <w:tcW w:w="1728" w:type="dxa"/>
          </w:tcPr>
          <w:p w14:paraId="702CCB3C"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 xml:space="preserve">Desarrollador web o persona con experiencia en </w:t>
            </w:r>
            <w:proofErr w:type="spellStart"/>
            <w:r w:rsidRPr="005B12BC">
              <w:rPr>
                <w:sz w:val="20"/>
                <w:lang w:val="es-CL"/>
              </w:rPr>
              <w:t>vibecoding</w:t>
            </w:r>
            <w:proofErr w:type="spellEnd"/>
            <w:r w:rsidRPr="005B12BC">
              <w:rPr>
                <w:sz w:val="20"/>
                <w:lang w:val="es-CL"/>
              </w:rPr>
              <w:t xml:space="preserve"> + IA</w:t>
            </w:r>
          </w:p>
        </w:tc>
        <w:tc>
          <w:tcPr>
            <w:tcW w:w="1728" w:type="dxa"/>
          </w:tcPr>
          <w:p w14:paraId="017DB570"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Agregar nuevas páginas, modificar lógica de negocio, integrar nuevos servicios, actualizar dependencias</w:t>
            </w:r>
          </w:p>
        </w:tc>
      </w:tr>
    </w:tbl>
    <w:p w14:paraId="5754EAA9" w14:textId="77777777" w:rsidR="002B3979" w:rsidRPr="005B12BC" w:rsidRDefault="002B3979">
      <w:pPr>
        <w:rPr>
          <w:lang w:val="es-CL"/>
        </w:rPr>
      </w:pPr>
    </w:p>
    <w:p w14:paraId="6FBB275D" w14:textId="77777777" w:rsidR="002B3979" w:rsidRPr="005B12BC" w:rsidRDefault="00000000">
      <w:pPr>
        <w:pStyle w:val="Heading2"/>
        <w:rPr>
          <w:lang w:val="es-CL"/>
        </w:rPr>
      </w:pPr>
      <w:bookmarkStart w:id="49" w:name="_Toc224234353"/>
      <w:r w:rsidRPr="005B12BC">
        <w:rPr>
          <w:lang w:val="es-CL"/>
        </w:rPr>
        <w:t>11.3 Estado Actual de la Mantención</w:t>
      </w:r>
      <w:bookmarkEnd w:id="49"/>
    </w:p>
    <w:p w14:paraId="79E2100B" w14:textId="77777777" w:rsidR="002B3979" w:rsidRPr="005B12BC" w:rsidRDefault="00000000">
      <w:pPr>
        <w:rPr>
          <w:lang w:val="es-CL"/>
        </w:rPr>
      </w:pPr>
      <w:r w:rsidRPr="005B12BC">
        <w:rPr>
          <w:lang w:val="es-CL"/>
        </w:rPr>
        <w:t>Actualmente, el mantenimiento de nivel avanzado (</w:t>
      </w:r>
      <w:r>
        <w:t>🔴</w:t>
      </w:r>
      <w:r w:rsidRPr="005B12BC">
        <w:rPr>
          <w:lang w:val="es-CL"/>
        </w:rPr>
        <w:t xml:space="preserve">) se realiza desde la Jefatura de Mantención, utilizando </w:t>
      </w:r>
      <w:proofErr w:type="spellStart"/>
      <w:r w:rsidRPr="005B12BC">
        <w:rPr>
          <w:lang w:val="es-CL"/>
        </w:rPr>
        <w:t>vibecoding</w:t>
      </w:r>
      <w:proofErr w:type="spellEnd"/>
      <w:r w:rsidRPr="005B12BC">
        <w:rPr>
          <w:lang w:val="es-CL"/>
        </w:rPr>
        <w:t xml:space="preserve"> con </w:t>
      </w:r>
      <w:proofErr w:type="spellStart"/>
      <w:r w:rsidRPr="005B12BC">
        <w:rPr>
          <w:lang w:val="es-CL"/>
        </w:rPr>
        <w:t>Antigravity</w:t>
      </w:r>
      <w:proofErr w:type="spellEnd"/>
      <w:r w:rsidRPr="005B12BC">
        <w:rPr>
          <w:lang w:val="es-CL"/>
        </w:rPr>
        <w:t xml:space="preserve"> + Claude Opus 4.6. Esto presenta tanto una ventaja como un riesgo:</w:t>
      </w:r>
    </w:p>
    <w:p w14:paraId="708E8089" w14:textId="77777777" w:rsidR="002B3979" w:rsidRPr="005B12BC" w:rsidRDefault="00000000">
      <w:pPr>
        <w:rPr>
          <w:lang w:val="es-CL"/>
        </w:rPr>
      </w:pPr>
      <w:r w:rsidRPr="005B12BC">
        <w:rPr>
          <w:b/>
          <w:lang w:val="es-CL"/>
        </w:rPr>
        <w:t xml:space="preserve">✅ Ventaja: </w:t>
      </w:r>
      <w:r w:rsidRPr="005B12BC">
        <w:rPr>
          <w:lang w:val="es-CL"/>
        </w:rPr>
        <w:t>Las modificaciones y mejoras se pueden hacer rápidamente, sin depender de proveedores externos ni ciclos largos de desarrollo. Una funcionalidad nueva puede estar lista en horas en lugar de semanas.</w:t>
      </w:r>
    </w:p>
    <w:p w14:paraId="25E6026E" w14:textId="77777777" w:rsidR="002B3979" w:rsidRPr="005B12BC" w:rsidRDefault="00000000">
      <w:pPr>
        <w:rPr>
          <w:lang w:val="es-CL"/>
        </w:rPr>
      </w:pPr>
      <w:r w:rsidRPr="005B12BC">
        <w:rPr>
          <w:b/>
          <w:lang w:val="es-CL"/>
        </w:rPr>
        <w:t>⚠</w:t>
      </w:r>
      <w:r>
        <w:rPr>
          <w:b/>
        </w:rPr>
        <w:t>️</w:t>
      </w:r>
      <w:r w:rsidRPr="005B12BC">
        <w:rPr>
          <w:b/>
          <w:lang w:val="es-CL"/>
        </w:rPr>
        <w:t xml:space="preserve"> Riesgo (Concentración de conocimiento): Si el equipo actual de mantención del sistema no está disponible (vacaciones, cambio de cargo, etc.), las modificaciones avanzadas al código quedarían en pausa. Sin embargo, el sistema sigue operando normalmente sin intervención — el código fuente está documentado en GitHub y puede ser retomado por cualquier desarrollador web.</w:t>
      </w:r>
    </w:p>
    <w:p w14:paraId="03F7F6C7" w14:textId="77777777" w:rsidR="002B3979" w:rsidRDefault="00000000">
      <w:pPr>
        <w:pStyle w:val="Heading2"/>
      </w:pPr>
      <w:bookmarkStart w:id="50" w:name="_Toc224234354"/>
      <w:r>
        <w:t xml:space="preserve">11.4 </w:t>
      </w:r>
      <w:proofErr w:type="spellStart"/>
      <w:r>
        <w:t>Opciones</w:t>
      </w:r>
      <w:proofErr w:type="spellEnd"/>
      <w:r>
        <w:t xml:space="preserve"> para </w:t>
      </w:r>
      <w:proofErr w:type="spellStart"/>
      <w:r>
        <w:t>Garantizar</w:t>
      </w:r>
      <w:proofErr w:type="spellEnd"/>
      <w:r>
        <w:t xml:space="preserve"> Continuidad</w:t>
      </w:r>
      <w:bookmarkEnd w:id="50"/>
    </w:p>
    <w:tbl>
      <w:tblPr>
        <w:tblStyle w:val="LightGrid-Accent1"/>
        <w:tblW w:w="0" w:type="auto"/>
        <w:tblLook w:val="04A0" w:firstRow="1" w:lastRow="0" w:firstColumn="1" w:lastColumn="0" w:noHBand="0" w:noVBand="1"/>
      </w:tblPr>
      <w:tblGrid>
        <w:gridCol w:w="2160"/>
        <w:gridCol w:w="2160"/>
        <w:gridCol w:w="2160"/>
        <w:gridCol w:w="2160"/>
      </w:tblGrid>
      <w:tr w:rsidR="002B3979" w14:paraId="0A87EE09"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C2E857" w14:textId="77777777" w:rsidR="002B3979" w:rsidRDefault="00000000">
            <w:r>
              <w:rPr>
                <w:sz w:val="20"/>
              </w:rPr>
              <w:t>Opción</w:t>
            </w:r>
          </w:p>
        </w:tc>
        <w:tc>
          <w:tcPr>
            <w:tcW w:w="2160" w:type="dxa"/>
          </w:tcPr>
          <w:p w14:paraId="0258265A"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Descripción</w:t>
            </w:r>
          </w:p>
        </w:tc>
        <w:tc>
          <w:tcPr>
            <w:tcW w:w="2160" w:type="dxa"/>
          </w:tcPr>
          <w:p w14:paraId="0AC40EE2"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Costo Estimado</w:t>
            </w:r>
          </w:p>
        </w:tc>
        <w:tc>
          <w:tcPr>
            <w:tcW w:w="2160" w:type="dxa"/>
          </w:tcPr>
          <w:p w14:paraId="1E7BB2D2"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Ventaja</w:t>
            </w:r>
          </w:p>
        </w:tc>
      </w:tr>
      <w:tr w:rsidR="002B3979" w:rsidRPr="005B12BC" w14:paraId="46863BCA"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C38C00" w14:textId="77777777" w:rsidR="002B3979" w:rsidRDefault="00000000">
            <w:r>
              <w:rPr>
                <w:sz w:val="20"/>
              </w:rPr>
              <w:t>1. Capacitación interna</w:t>
            </w:r>
          </w:p>
        </w:tc>
        <w:tc>
          <w:tcPr>
            <w:tcW w:w="2160" w:type="dxa"/>
          </w:tcPr>
          <w:p w14:paraId="37DEAB16"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 xml:space="preserve">Capacitar a 1-2 personas de TI en </w:t>
            </w:r>
            <w:proofErr w:type="spellStart"/>
            <w:r w:rsidRPr="005B12BC">
              <w:rPr>
                <w:sz w:val="20"/>
                <w:lang w:val="es-CL"/>
              </w:rPr>
              <w:t>vibecoding</w:t>
            </w:r>
            <w:proofErr w:type="spellEnd"/>
            <w:r w:rsidRPr="005B12BC">
              <w:rPr>
                <w:sz w:val="20"/>
                <w:lang w:val="es-CL"/>
              </w:rPr>
              <w:t xml:space="preserve"> con </w:t>
            </w:r>
            <w:proofErr w:type="spellStart"/>
            <w:r w:rsidRPr="005B12BC">
              <w:rPr>
                <w:sz w:val="20"/>
                <w:lang w:val="es-CL"/>
              </w:rPr>
              <w:t>Antigravity</w:t>
            </w:r>
            <w:proofErr w:type="spellEnd"/>
            <w:r w:rsidRPr="005B12BC">
              <w:rPr>
                <w:sz w:val="20"/>
                <w:lang w:val="es-CL"/>
              </w:rPr>
              <w:t>/Claude</w:t>
            </w:r>
          </w:p>
        </w:tc>
        <w:tc>
          <w:tcPr>
            <w:tcW w:w="2160" w:type="dxa"/>
          </w:tcPr>
          <w:p w14:paraId="74564D55"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~$0 (autoformación), herramienta ~$20-40 USD/mes por licencia de IA</w:t>
            </w:r>
          </w:p>
        </w:tc>
        <w:tc>
          <w:tcPr>
            <w:tcW w:w="2160" w:type="dxa"/>
          </w:tcPr>
          <w:p w14:paraId="2DE1B269"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Independencia total, bajo costo, conocimiento queda en la empresa</w:t>
            </w:r>
          </w:p>
        </w:tc>
      </w:tr>
      <w:tr w:rsidR="002B3979" w:rsidRPr="005B12BC" w14:paraId="618B9E9D"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B07F76" w14:textId="77777777" w:rsidR="002B3979" w:rsidRDefault="00000000">
            <w:r>
              <w:rPr>
                <w:sz w:val="20"/>
              </w:rPr>
              <w:t>2. Soporte freelance</w:t>
            </w:r>
          </w:p>
        </w:tc>
        <w:tc>
          <w:tcPr>
            <w:tcW w:w="2160" w:type="dxa"/>
          </w:tcPr>
          <w:p w14:paraId="5C16ABDB"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Contratar un desarrollador freelance Next.js/</w:t>
            </w:r>
            <w:proofErr w:type="spellStart"/>
            <w:r w:rsidRPr="005B12BC">
              <w:rPr>
                <w:sz w:val="20"/>
                <w:lang w:val="es-CL"/>
              </w:rPr>
              <w:t>TypeScript</w:t>
            </w:r>
            <w:proofErr w:type="spellEnd"/>
            <w:r w:rsidRPr="005B12BC">
              <w:rPr>
                <w:sz w:val="20"/>
                <w:lang w:val="es-CL"/>
              </w:rPr>
              <w:t xml:space="preserve"> para soporte puntual</w:t>
            </w:r>
          </w:p>
        </w:tc>
        <w:tc>
          <w:tcPr>
            <w:tcW w:w="2160" w:type="dxa"/>
          </w:tcPr>
          <w:p w14:paraId="6CCBD02A"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~$30-80 USD/hora, </w:t>
            </w:r>
            <w:proofErr w:type="spellStart"/>
            <w:r>
              <w:rPr>
                <w:sz w:val="20"/>
              </w:rPr>
              <w:t>según</w:t>
            </w:r>
            <w:proofErr w:type="spellEnd"/>
            <w:r>
              <w:rPr>
                <w:sz w:val="20"/>
              </w:rPr>
              <w:t xml:space="preserve"> </w:t>
            </w:r>
            <w:proofErr w:type="spellStart"/>
            <w:r>
              <w:rPr>
                <w:sz w:val="20"/>
              </w:rPr>
              <w:t>necesidad</w:t>
            </w:r>
            <w:proofErr w:type="spellEnd"/>
          </w:p>
        </w:tc>
        <w:tc>
          <w:tcPr>
            <w:tcW w:w="2160" w:type="dxa"/>
          </w:tcPr>
          <w:p w14:paraId="61FDD2C4"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Flexible, sin compromiso largo, el perfil técnico es fácil de encontrar</w:t>
            </w:r>
          </w:p>
        </w:tc>
      </w:tr>
      <w:tr w:rsidR="002B3979" w:rsidRPr="005B12BC" w14:paraId="0F3A87C3"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50DF13" w14:textId="77777777" w:rsidR="002B3979" w:rsidRDefault="00000000">
            <w:r>
              <w:rPr>
                <w:sz w:val="20"/>
              </w:rPr>
              <w:t>3. Empresa de desarrollo</w:t>
            </w:r>
          </w:p>
        </w:tc>
        <w:tc>
          <w:tcPr>
            <w:tcW w:w="2160" w:type="dxa"/>
          </w:tcPr>
          <w:p w14:paraId="6D8AC746"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Contrato de mantención con una empresa de software</w:t>
            </w:r>
          </w:p>
        </w:tc>
        <w:tc>
          <w:tcPr>
            <w:tcW w:w="2160" w:type="dxa"/>
          </w:tcPr>
          <w:p w14:paraId="000BAD70"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~$500-1,500 USD/</w:t>
            </w:r>
            <w:proofErr w:type="spellStart"/>
            <w:r>
              <w:rPr>
                <w:sz w:val="20"/>
              </w:rPr>
              <w:t>mes</w:t>
            </w:r>
            <w:proofErr w:type="spellEnd"/>
            <w:r>
              <w:rPr>
                <w:sz w:val="20"/>
              </w:rPr>
              <w:t xml:space="preserve"> retainer</w:t>
            </w:r>
          </w:p>
        </w:tc>
        <w:tc>
          <w:tcPr>
            <w:tcW w:w="2160" w:type="dxa"/>
          </w:tcPr>
          <w:p w14:paraId="5B094F78"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SLA garantizado, respaldo profesional continuo</w:t>
            </w:r>
          </w:p>
        </w:tc>
      </w:tr>
      <w:tr w:rsidR="002B3979" w:rsidRPr="005B12BC" w14:paraId="07F08AC5"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770ACC" w14:textId="77777777" w:rsidR="002B3979" w:rsidRDefault="00000000">
            <w:r>
              <w:rPr>
                <w:sz w:val="20"/>
              </w:rPr>
              <w:t>4. Vibecoding continuo</w:t>
            </w:r>
          </w:p>
        </w:tc>
        <w:tc>
          <w:tcPr>
            <w:tcW w:w="2160" w:type="dxa"/>
          </w:tcPr>
          <w:p w14:paraId="18E60E7A"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 xml:space="preserve">El </w:t>
            </w:r>
            <w:proofErr w:type="gramStart"/>
            <w:r w:rsidRPr="005B12BC">
              <w:rPr>
                <w:sz w:val="20"/>
                <w:lang w:val="es-CL"/>
              </w:rPr>
              <w:t>Jefe</w:t>
            </w:r>
            <w:proofErr w:type="gramEnd"/>
            <w:r w:rsidRPr="005B12BC">
              <w:rPr>
                <w:sz w:val="20"/>
                <w:lang w:val="es-CL"/>
              </w:rPr>
              <w:t xml:space="preserve"> de Mantención sigue usando </w:t>
            </w:r>
            <w:proofErr w:type="spellStart"/>
            <w:r w:rsidRPr="005B12BC">
              <w:rPr>
                <w:sz w:val="20"/>
                <w:lang w:val="es-CL"/>
              </w:rPr>
              <w:t>vibecoding</w:t>
            </w:r>
            <w:proofErr w:type="spellEnd"/>
            <w:r w:rsidRPr="005B12BC">
              <w:rPr>
                <w:sz w:val="20"/>
                <w:lang w:val="es-CL"/>
              </w:rPr>
              <w:t xml:space="preserve"> para evolucionar el sistema</w:t>
            </w:r>
          </w:p>
        </w:tc>
        <w:tc>
          <w:tcPr>
            <w:tcW w:w="2160" w:type="dxa"/>
          </w:tcPr>
          <w:p w14:paraId="4CC6140B"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$20-40 USD/</w:t>
            </w:r>
            <w:proofErr w:type="spellStart"/>
            <w:r>
              <w:rPr>
                <w:sz w:val="20"/>
              </w:rPr>
              <w:t>mes</w:t>
            </w:r>
            <w:proofErr w:type="spellEnd"/>
            <w:r>
              <w:rPr>
                <w:sz w:val="20"/>
              </w:rPr>
              <w:t xml:space="preserve"> (</w:t>
            </w:r>
            <w:proofErr w:type="spellStart"/>
            <w:r>
              <w:rPr>
                <w:sz w:val="20"/>
              </w:rPr>
              <w:t>suscripción</w:t>
            </w:r>
            <w:proofErr w:type="spellEnd"/>
            <w:r>
              <w:rPr>
                <w:sz w:val="20"/>
              </w:rPr>
              <w:t xml:space="preserve"> IA)</w:t>
            </w:r>
          </w:p>
        </w:tc>
        <w:tc>
          <w:tcPr>
            <w:tcW w:w="2160" w:type="dxa"/>
          </w:tcPr>
          <w:p w14:paraId="65FBCCE6"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Continuidad del modelo actual, máxima velocidad de iteración</w:t>
            </w:r>
          </w:p>
        </w:tc>
      </w:tr>
    </w:tbl>
    <w:p w14:paraId="32085AAB" w14:textId="77777777" w:rsidR="002B3979" w:rsidRPr="005B12BC" w:rsidRDefault="002B3979">
      <w:pPr>
        <w:rPr>
          <w:lang w:val="es-CL"/>
        </w:rPr>
      </w:pPr>
    </w:p>
    <w:p w14:paraId="058B2752" w14:textId="77777777" w:rsidR="002B3979" w:rsidRPr="005B12BC" w:rsidRDefault="00000000">
      <w:pPr>
        <w:rPr>
          <w:lang w:val="es-CL"/>
        </w:rPr>
      </w:pPr>
      <w:r w:rsidRPr="005B12BC">
        <w:rPr>
          <w:b/>
          <w:lang w:val="es-CL"/>
        </w:rPr>
        <w:lastRenderedPageBreak/>
        <w:t xml:space="preserve">Recomendación: </w:t>
      </w:r>
      <w:r w:rsidRPr="005B12BC">
        <w:rPr>
          <w:lang w:val="es-CL"/>
        </w:rPr>
        <w:t>Combinar la opción 4 (</w:t>
      </w:r>
      <w:proofErr w:type="spellStart"/>
      <w:r w:rsidRPr="005B12BC">
        <w:rPr>
          <w:lang w:val="es-CL"/>
        </w:rPr>
        <w:t>vibecoding</w:t>
      </w:r>
      <w:proofErr w:type="spellEnd"/>
      <w:r w:rsidRPr="005B12BC">
        <w:rPr>
          <w:lang w:val="es-CL"/>
        </w:rPr>
        <w:t xml:space="preserve"> continuo) con la opción 1 (capacitar a una segunda persona). Esto garantiza continuidad a costo mínimo y permite que la empresa sea dueña del conocimiento. El valor más importante es que el código fuente está en GitHub y cualquier desarrollador puede retomarlo si fuera necesario.</w:t>
      </w:r>
    </w:p>
    <w:p w14:paraId="4670160F" w14:textId="77777777" w:rsidR="002B3979" w:rsidRPr="005B12BC" w:rsidRDefault="00000000">
      <w:pPr>
        <w:rPr>
          <w:lang w:val="es-CL"/>
        </w:rPr>
      </w:pPr>
      <w:r w:rsidRPr="005B12BC">
        <w:rPr>
          <w:lang w:val="es-CL"/>
        </w:rPr>
        <w:br w:type="page"/>
      </w:r>
    </w:p>
    <w:p w14:paraId="550B09CD" w14:textId="77777777" w:rsidR="002B3979" w:rsidRPr="005B12BC" w:rsidRDefault="00000000">
      <w:pPr>
        <w:pStyle w:val="Heading1"/>
        <w:rPr>
          <w:lang w:val="es-CL"/>
        </w:rPr>
      </w:pPr>
      <w:bookmarkStart w:id="51" w:name="_Toc224234355"/>
      <w:r w:rsidRPr="005B12BC">
        <w:rPr>
          <w:lang w:val="es-CL"/>
        </w:rPr>
        <w:lastRenderedPageBreak/>
        <w:t>12. Comparativa: Desarrollo Interno vs. Empresa Externa</w:t>
      </w:r>
      <w:bookmarkEnd w:id="51"/>
    </w:p>
    <w:p w14:paraId="2383DAD6" w14:textId="77777777" w:rsidR="002B3979" w:rsidRPr="005B12BC" w:rsidRDefault="00000000">
      <w:pPr>
        <w:rPr>
          <w:lang w:val="es-CL"/>
        </w:rPr>
      </w:pPr>
      <w:r w:rsidRPr="005B12BC">
        <w:rPr>
          <w:lang w:val="es-CL"/>
        </w:rPr>
        <w:t xml:space="preserve">Para contextualizar el valor de la plataforma, a </w:t>
      </w:r>
      <w:proofErr w:type="gramStart"/>
      <w:r w:rsidRPr="005B12BC">
        <w:rPr>
          <w:lang w:val="es-CL"/>
        </w:rPr>
        <w:t>continuación</w:t>
      </w:r>
      <w:proofErr w:type="gramEnd"/>
      <w:r w:rsidRPr="005B12BC">
        <w:rPr>
          <w:lang w:val="es-CL"/>
        </w:rPr>
        <w:t xml:space="preserve"> se presenta una comparación entre lo que se logró con desarrollo interno (</w:t>
      </w:r>
      <w:proofErr w:type="spellStart"/>
      <w:r w:rsidRPr="005B12BC">
        <w:rPr>
          <w:lang w:val="es-CL"/>
        </w:rPr>
        <w:t>vibecoding</w:t>
      </w:r>
      <w:proofErr w:type="spellEnd"/>
      <w:r w:rsidRPr="005B12BC">
        <w:rPr>
          <w:lang w:val="es-CL"/>
        </w:rPr>
        <w:t>) y lo que costaría obtener un resultado equivalente a través de proveedores externos o suscripciones SaaS de mercado.</w:t>
      </w:r>
    </w:p>
    <w:p w14:paraId="146F03A9" w14:textId="77777777" w:rsidR="002B3979" w:rsidRPr="005B12BC" w:rsidRDefault="00000000">
      <w:pPr>
        <w:pStyle w:val="Heading2"/>
        <w:rPr>
          <w:lang w:val="es-CL"/>
        </w:rPr>
      </w:pPr>
      <w:bookmarkStart w:id="52" w:name="_Toc224234356"/>
      <w:r w:rsidRPr="005B12BC">
        <w:rPr>
          <w:lang w:val="es-CL"/>
        </w:rPr>
        <w:t>12.1 Costo de Desarrollo por Empresa Externa (Estimado)</w:t>
      </w:r>
      <w:bookmarkEnd w:id="52"/>
    </w:p>
    <w:p w14:paraId="01EC1B8D" w14:textId="77777777" w:rsidR="002B3979" w:rsidRPr="005B12BC" w:rsidRDefault="00000000">
      <w:pPr>
        <w:rPr>
          <w:lang w:val="es-CL"/>
        </w:rPr>
      </w:pPr>
      <w:r w:rsidRPr="005B12BC">
        <w:rPr>
          <w:lang w:val="es-CL"/>
        </w:rPr>
        <w:t xml:space="preserve">Se estiman los costos de mercado para una aplicación con las características del Sistema Pañol (12 módulos, IA integrada, autenticación, </w:t>
      </w:r>
      <w:proofErr w:type="spellStart"/>
      <w:r w:rsidRPr="005B12BC">
        <w:rPr>
          <w:lang w:val="es-CL"/>
        </w:rPr>
        <w:t>workflow</w:t>
      </w:r>
      <w:proofErr w:type="spellEnd"/>
      <w:r w:rsidRPr="005B12BC">
        <w:rPr>
          <w:lang w:val="es-CL"/>
        </w:rPr>
        <w:t xml:space="preserve"> de solicitudes, </w:t>
      </w:r>
      <w:proofErr w:type="spellStart"/>
      <w:r w:rsidRPr="005B12BC">
        <w:rPr>
          <w:lang w:val="es-CL"/>
        </w:rPr>
        <w:t>dashboard</w:t>
      </w:r>
      <w:proofErr w:type="spellEnd"/>
      <w:r w:rsidRPr="005B12BC">
        <w:rPr>
          <w:lang w:val="es-CL"/>
        </w:rPr>
        <w:t>, escáner QR, notificaciones email/WhatsApp):</w:t>
      </w:r>
    </w:p>
    <w:tbl>
      <w:tblPr>
        <w:tblStyle w:val="LightGrid-Accent1"/>
        <w:tblW w:w="0" w:type="auto"/>
        <w:tblLook w:val="04A0" w:firstRow="1" w:lastRow="0" w:firstColumn="1" w:lastColumn="0" w:noHBand="0" w:noVBand="1"/>
      </w:tblPr>
      <w:tblGrid>
        <w:gridCol w:w="2160"/>
        <w:gridCol w:w="2160"/>
        <w:gridCol w:w="2160"/>
        <w:gridCol w:w="2160"/>
      </w:tblGrid>
      <w:tr w:rsidR="002B3979" w14:paraId="718442C9"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E9A9B1" w14:textId="77777777" w:rsidR="002B3979" w:rsidRDefault="00000000">
            <w:r>
              <w:rPr>
                <w:sz w:val="20"/>
              </w:rPr>
              <w:t>Concepto</w:t>
            </w:r>
          </w:p>
        </w:tc>
        <w:tc>
          <w:tcPr>
            <w:tcW w:w="2160" w:type="dxa"/>
          </w:tcPr>
          <w:p w14:paraId="741FD15A"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Empresa Chile (Rango)</w:t>
            </w:r>
          </w:p>
        </w:tc>
        <w:tc>
          <w:tcPr>
            <w:tcW w:w="2160" w:type="dxa"/>
          </w:tcPr>
          <w:p w14:paraId="03AF69AD"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Empresa Internacional (Rango)</w:t>
            </w:r>
          </w:p>
        </w:tc>
        <w:tc>
          <w:tcPr>
            <w:tcW w:w="2160" w:type="dxa"/>
          </w:tcPr>
          <w:p w14:paraId="7B75CE9C"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Observación</w:t>
            </w:r>
          </w:p>
        </w:tc>
      </w:tr>
      <w:tr w:rsidR="002B3979" w:rsidRPr="005B12BC" w14:paraId="2FA7397C"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030CA1" w14:textId="77777777" w:rsidR="002B3979" w:rsidRPr="005B12BC" w:rsidRDefault="00000000">
            <w:pPr>
              <w:rPr>
                <w:lang w:val="es-CL"/>
              </w:rPr>
            </w:pPr>
            <w:r w:rsidRPr="005B12BC">
              <w:rPr>
                <w:sz w:val="20"/>
                <w:lang w:val="es-CL"/>
              </w:rPr>
              <w:t>Desarrollo a medida (</w:t>
            </w:r>
            <w:proofErr w:type="spellStart"/>
            <w:r w:rsidRPr="005B12BC">
              <w:rPr>
                <w:sz w:val="20"/>
                <w:lang w:val="es-CL"/>
              </w:rPr>
              <w:t>one</w:t>
            </w:r>
            <w:proofErr w:type="spellEnd"/>
            <w:r w:rsidRPr="005B12BC">
              <w:rPr>
                <w:sz w:val="20"/>
                <w:lang w:val="es-CL"/>
              </w:rPr>
              <w:t>-time)</w:t>
            </w:r>
          </w:p>
        </w:tc>
        <w:tc>
          <w:tcPr>
            <w:tcW w:w="2160" w:type="dxa"/>
          </w:tcPr>
          <w:p w14:paraId="6208872E"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$8,000 — $25,000 USD</w:t>
            </w:r>
          </w:p>
        </w:tc>
        <w:tc>
          <w:tcPr>
            <w:tcW w:w="2160" w:type="dxa"/>
          </w:tcPr>
          <w:p w14:paraId="7C36D1F0"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$15,000 — $50,000 USD</w:t>
            </w:r>
          </w:p>
        </w:tc>
        <w:tc>
          <w:tcPr>
            <w:tcW w:w="2160" w:type="dxa"/>
          </w:tcPr>
          <w:p w14:paraId="5E20E969"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 xml:space="preserve">Incluye: levantamiento de requerimientos, diseño UX/UI, desarrollo, </w:t>
            </w:r>
            <w:proofErr w:type="spellStart"/>
            <w:r w:rsidRPr="005B12BC">
              <w:rPr>
                <w:sz w:val="20"/>
                <w:lang w:val="es-CL"/>
              </w:rPr>
              <w:t>testing</w:t>
            </w:r>
            <w:proofErr w:type="spellEnd"/>
            <w:r w:rsidRPr="005B12BC">
              <w:rPr>
                <w:sz w:val="20"/>
                <w:lang w:val="es-CL"/>
              </w:rPr>
              <w:t xml:space="preserve">, </w:t>
            </w:r>
            <w:proofErr w:type="spellStart"/>
            <w:r w:rsidRPr="005B12BC">
              <w:rPr>
                <w:sz w:val="20"/>
                <w:lang w:val="es-CL"/>
              </w:rPr>
              <w:t>deploy</w:t>
            </w:r>
            <w:proofErr w:type="spellEnd"/>
          </w:p>
        </w:tc>
      </w:tr>
      <w:tr w:rsidR="002B3979" w:rsidRPr="005B12BC" w14:paraId="35C9662C"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5529CE" w14:textId="77777777" w:rsidR="002B3979" w:rsidRDefault="00000000">
            <w:proofErr w:type="spellStart"/>
            <w:r>
              <w:rPr>
                <w:sz w:val="20"/>
              </w:rPr>
              <w:t>Módulo</w:t>
            </w:r>
            <w:proofErr w:type="spellEnd"/>
            <w:r>
              <w:rPr>
                <w:sz w:val="20"/>
              </w:rPr>
              <w:t xml:space="preserve"> IA </w:t>
            </w:r>
            <w:proofErr w:type="spellStart"/>
            <w:r>
              <w:rPr>
                <w:sz w:val="20"/>
              </w:rPr>
              <w:t>integrado</w:t>
            </w:r>
            <w:proofErr w:type="spellEnd"/>
          </w:p>
        </w:tc>
        <w:tc>
          <w:tcPr>
            <w:tcW w:w="2160" w:type="dxa"/>
          </w:tcPr>
          <w:p w14:paraId="0731A2EC"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$3,000 — $8,000 USD (adicional)</w:t>
            </w:r>
          </w:p>
        </w:tc>
        <w:tc>
          <w:tcPr>
            <w:tcW w:w="2160" w:type="dxa"/>
          </w:tcPr>
          <w:p w14:paraId="1643FE78"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$5,000 — $15,000 USD</w:t>
            </w:r>
          </w:p>
        </w:tc>
        <w:tc>
          <w:tcPr>
            <w:tcW w:w="2160" w:type="dxa"/>
          </w:tcPr>
          <w:p w14:paraId="4986070D"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 xml:space="preserve">El asistente IA con </w:t>
            </w:r>
            <w:proofErr w:type="spellStart"/>
            <w:r w:rsidRPr="005B12BC">
              <w:rPr>
                <w:sz w:val="20"/>
                <w:lang w:val="es-CL"/>
              </w:rPr>
              <w:t>function</w:t>
            </w:r>
            <w:proofErr w:type="spellEnd"/>
            <w:r w:rsidRPr="005B12BC">
              <w:rPr>
                <w:sz w:val="20"/>
                <w:lang w:val="es-CL"/>
              </w:rPr>
              <w:t xml:space="preserve"> </w:t>
            </w:r>
            <w:proofErr w:type="spellStart"/>
            <w:r w:rsidRPr="005B12BC">
              <w:rPr>
                <w:sz w:val="20"/>
                <w:lang w:val="es-CL"/>
              </w:rPr>
              <w:t>calling</w:t>
            </w:r>
            <w:proofErr w:type="spellEnd"/>
            <w:r w:rsidRPr="005B12BC">
              <w:rPr>
                <w:sz w:val="20"/>
                <w:lang w:val="es-CL"/>
              </w:rPr>
              <w:t xml:space="preserve"> es una funcionalidad avanzada que no muchas empresas ofrecen</w:t>
            </w:r>
          </w:p>
        </w:tc>
      </w:tr>
      <w:tr w:rsidR="002B3979" w:rsidRPr="005B12BC" w14:paraId="3ED4BC13"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6187C5" w14:textId="77777777" w:rsidR="002B3979" w:rsidRDefault="00000000">
            <w:proofErr w:type="spellStart"/>
            <w:r>
              <w:rPr>
                <w:sz w:val="20"/>
              </w:rPr>
              <w:t>Mantención</w:t>
            </w:r>
            <w:proofErr w:type="spellEnd"/>
            <w:r>
              <w:rPr>
                <w:sz w:val="20"/>
              </w:rPr>
              <w:t xml:space="preserve"> </w:t>
            </w:r>
            <w:proofErr w:type="spellStart"/>
            <w:r>
              <w:rPr>
                <w:sz w:val="20"/>
              </w:rPr>
              <w:t>mensual</w:t>
            </w:r>
            <w:proofErr w:type="spellEnd"/>
          </w:p>
        </w:tc>
        <w:tc>
          <w:tcPr>
            <w:tcW w:w="2160" w:type="dxa"/>
          </w:tcPr>
          <w:p w14:paraId="5AA2459D"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$200 — $800 USD/mes</w:t>
            </w:r>
          </w:p>
        </w:tc>
        <w:tc>
          <w:tcPr>
            <w:tcW w:w="2160" w:type="dxa"/>
          </w:tcPr>
          <w:p w14:paraId="1E5588F4"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$500 — $2,000 USD/mes</w:t>
            </w:r>
          </w:p>
        </w:tc>
        <w:tc>
          <w:tcPr>
            <w:tcW w:w="2160" w:type="dxa"/>
          </w:tcPr>
          <w:p w14:paraId="5273C837"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Incluye: corrección de bugs, actualizaciones de seguridad, soporte</w:t>
            </w:r>
          </w:p>
        </w:tc>
      </w:tr>
      <w:tr w:rsidR="002B3979" w:rsidRPr="005B12BC" w14:paraId="57652964"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FF36E" w14:textId="77777777" w:rsidR="002B3979" w:rsidRDefault="00000000">
            <w:proofErr w:type="spellStart"/>
            <w:r>
              <w:rPr>
                <w:sz w:val="20"/>
              </w:rPr>
              <w:t>Mejoras</w:t>
            </w:r>
            <w:proofErr w:type="spellEnd"/>
            <w:r>
              <w:rPr>
                <w:sz w:val="20"/>
              </w:rPr>
              <w:t xml:space="preserve"> / </w:t>
            </w:r>
            <w:proofErr w:type="spellStart"/>
            <w:r>
              <w:rPr>
                <w:sz w:val="20"/>
              </w:rPr>
              <w:t>nuevas</w:t>
            </w:r>
            <w:proofErr w:type="spellEnd"/>
            <w:r>
              <w:rPr>
                <w:sz w:val="20"/>
              </w:rPr>
              <w:t xml:space="preserve"> </w:t>
            </w:r>
            <w:proofErr w:type="spellStart"/>
            <w:r>
              <w:rPr>
                <w:sz w:val="20"/>
              </w:rPr>
              <w:t>funciones</w:t>
            </w:r>
            <w:proofErr w:type="spellEnd"/>
          </w:p>
        </w:tc>
        <w:tc>
          <w:tcPr>
            <w:tcW w:w="2160" w:type="dxa"/>
          </w:tcPr>
          <w:p w14:paraId="6A6A8439"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$50 — $150 USD/hora</w:t>
            </w:r>
          </w:p>
        </w:tc>
        <w:tc>
          <w:tcPr>
            <w:tcW w:w="2160" w:type="dxa"/>
          </w:tcPr>
          <w:p w14:paraId="135F6092"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$80 — $250 USD/hora</w:t>
            </w:r>
          </w:p>
        </w:tc>
        <w:tc>
          <w:tcPr>
            <w:tcW w:w="2160" w:type="dxa"/>
          </w:tcPr>
          <w:p w14:paraId="4D086DB2"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Cada mejora se cobra por hora o por sprint</w:t>
            </w:r>
          </w:p>
        </w:tc>
      </w:tr>
      <w:tr w:rsidR="002B3979" w:rsidRPr="005B12BC" w14:paraId="08855B16"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F1D876" w14:textId="77777777" w:rsidR="002B3979" w:rsidRDefault="00000000">
            <w:r>
              <w:rPr>
                <w:sz w:val="20"/>
              </w:rPr>
              <w:t xml:space="preserve">Hosting e </w:t>
            </w:r>
            <w:proofErr w:type="spellStart"/>
            <w:r>
              <w:rPr>
                <w:sz w:val="20"/>
              </w:rPr>
              <w:t>infraestructura</w:t>
            </w:r>
            <w:proofErr w:type="spellEnd"/>
          </w:p>
        </w:tc>
        <w:tc>
          <w:tcPr>
            <w:tcW w:w="2160" w:type="dxa"/>
          </w:tcPr>
          <w:p w14:paraId="7F0A1FB9"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$50 — $200 USD/mes</w:t>
            </w:r>
          </w:p>
        </w:tc>
        <w:tc>
          <w:tcPr>
            <w:tcW w:w="2160" w:type="dxa"/>
          </w:tcPr>
          <w:p w14:paraId="426FFBE3"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$100 — $500 USD/mes</w:t>
            </w:r>
          </w:p>
        </w:tc>
        <w:tc>
          <w:tcPr>
            <w:tcW w:w="2160" w:type="dxa"/>
          </w:tcPr>
          <w:p w14:paraId="5D1EFAB8"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Servidores, bases de datos, CDN, SSL</w:t>
            </w:r>
          </w:p>
        </w:tc>
      </w:tr>
    </w:tbl>
    <w:p w14:paraId="7F04003A" w14:textId="77777777" w:rsidR="002B3979" w:rsidRPr="005B12BC" w:rsidRDefault="002B3979">
      <w:pPr>
        <w:rPr>
          <w:lang w:val="es-CL"/>
        </w:rPr>
      </w:pPr>
    </w:p>
    <w:p w14:paraId="5789BBD6" w14:textId="77777777" w:rsidR="002B3979" w:rsidRPr="005B12BC" w:rsidRDefault="00000000">
      <w:pPr>
        <w:pStyle w:val="Heading2"/>
        <w:rPr>
          <w:lang w:val="es-CL"/>
        </w:rPr>
      </w:pPr>
      <w:bookmarkStart w:id="53" w:name="_Toc224234357"/>
      <w:r w:rsidRPr="005B12BC">
        <w:rPr>
          <w:lang w:val="es-CL"/>
        </w:rPr>
        <w:t>12.2 Alternativa SaaS (Software como Servicio)</w:t>
      </w:r>
      <w:bookmarkEnd w:id="53"/>
    </w:p>
    <w:p w14:paraId="59F7E9DE" w14:textId="77777777" w:rsidR="002B3979" w:rsidRDefault="00000000">
      <w:r w:rsidRPr="005B12BC">
        <w:rPr>
          <w:lang w:val="es-CL"/>
        </w:rPr>
        <w:t xml:space="preserve">Existen plataformas SaaS de gestión de inventario/pañol industrial. </w:t>
      </w:r>
      <w:r>
        <w:t xml:space="preserve">Sus </w:t>
      </w:r>
      <w:proofErr w:type="spellStart"/>
      <w:r>
        <w:t>costos</w:t>
      </w:r>
      <w:proofErr w:type="spellEnd"/>
      <w:r>
        <w:t xml:space="preserve"> </w:t>
      </w:r>
      <w:proofErr w:type="spellStart"/>
      <w:r>
        <w:t>típicos</w:t>
      </w:r>
      <w:proofErr w:type="spellEnd"/>
      <w:r>
        <w:t>:</w:t>
      </w:r>
    </w:p>
    <w:tbl>
      <w:tblPr>
        <w:tblStyle w:val="LightGrid-Accent1"/>
        <w:tblW w:w="0" w:type="auto"/>
        <w:tblLook w:val="04A0" w:firstRow="1" w:lastRow="0" w:firstColumn="1" w:lastColumn="0" w:noHBand="0" w:noVBand="1"/>
      </w:tblPr>
      <w:tblGrid>
        <w:gridCol w:w="2880"/>
        <w:gridCol w:w="2880"/>
        <w:gridCol w:w="2880"/>
      </w:tblGrid>
      <w:tr w:rsidR="002B3979" w14:paraId="29EB549E"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D3BD6C" w14:textId="77777777" w:rsidR="002B3979" w:rsidRDefault="00000000">
            <w:r>
              <w:rPr>
                <w:sz w:val="20"/>
              </w:rPr>
              <w:t>Plataforma SaaS</w:t>
            </w:r>
          </w:p>
        </w:tc>
        <w:tc>
          <w:tcPr>
            <w:tcW w:w="2880" w:type="dxa"/>
          </w:tcPr>
          <w:p w14:paraId="54168E8E"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Costo Mensual</w:t>
            </w:r>
          </w:p>
        </w:tc>
        <w:tc>
          <w:tcPr>
            <w:tcW w:w="2880" w:type="dxa"/>
          </w:tcPr>
          <w:p w14:paraId="0067D1E1"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Limitación Principal</w:t>
            </w:r>
          </w:p>
        </w:tc>
      </w:tr>
      <w:tr w:rsidR="002B3979" w:rsidRPr="005B12BC" w14:paraId="4AFC7DE5"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1A0DDD" w14:textId="77777777" w:rsidR="002B3979" w:rsidRDefault="00000000">
            <w:r>
              <w:rPr>
                <w:sz w:val="20"/>
              </w:rPr>
              <w:t>Sortly / Inventory Cloud</w:t>
            </w:r>
          </w:p>
        </w:tc>
        <w:tc>
          <w:tcPr>
            <w:tcW w:w="2880" w:type="dxa"/>
          </w:tcPr>
          <w:p w14:paraId="36929EB1"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$100 — $300 USD/mes</w:t>
            </w:r>
          </w:p>
        </w:tc>
        <w:tc>
          <w:tcPr>
            <w:tcW w:w="2880" w:type="dxa"/>
          </w:tcPr>
          <w:p w14:paraId="31DECA1D"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Sin IA, sin QR personalizado, sin integración WhatsApp</w:t>
            </w:r>
          </w:p>
        </w:tc>
      </w:tr>
      <w:tr w:rsidR="002B3979" w:rsidRPr="005B12BC" w14:paraId="6FBFAE5F"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769F58" w14:textId="77777777" w:rsidR="002B3979" w:rsidRDefault="00000000">
            <w:proofErr w:type="spellStart"/>
            <w:r>
              <w:rPr>
                <w:sz w:val="20"/>
              </w:rPr>
              <w:t>EZOfficeInventory</w:t>
            </w:r>
            <w:proofErr w:type="spellEnd"/>
          </w:p>
        </w:tc>
        <w:tc>
          <w:tcPr>
            <w:tcW w:w="2880" w:type="dxa"/>
          </w:tcPr>
          <w:p w14:paraId="08CBD50E"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$300 — $600 USD/mes</w:t>
            </w:r>
          </w:p>
        </w:tc>
        <w:tc>
          <w:tcPr>
            <w:tcW w:w="2880" w:type="dxa"/>
          </w:tcPr>
          <w:p w14:paraId="0EB924A6"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Genérico, sin adaptación a flujo de pañol industrial</w:t>
            </w:r>
          </w:p>
        </w:tc>
      </w:tr>
      <w:tr w:rsidR="002B3979" w:rsidRPr="005B12BC" w14:paraId="39249D3C"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9169F3" w14:textId="77777777" w:rsidR="002B3979" w:rsidRDefault="00000000">
            <w:proofErr w:type="spellStart"/>
            <w:r>
              <w:rPr>
                <w:sz w:val="20"/>
              </w:rPr>
              <w:t>Fiix</w:t>
            </w:r>
            <w:proofErr w:type="spellEnd"/>
            <w:r>
              <w:rPr>
                <w:sz w:val="20"/>
              </w:rPr>
              <w:t xml:space="preserve"> / </w:t>
            </w:r>
            <w:proofErr w:type="spellStart"/>
            <w:r>
              <w:rPr>
                <w:sz w:val="20"/>
              </w:rPr>
              <w:t>UpKeep</w:t>
            </w:r>
            <w:proofErr w:type="spellEnd"/>
            <w:r>
              <w:rPr>
                <w:sz w:val="20"/>
              </w:rPr>
              <w:t xml:space="preserve"> (CMMS)</w:t>
            </w:r>
          </w:p>
        </w:tc>
        <w:tc>
          <w:tcPr>
            <w:tcW w:w="2880" w:type="dxa"/>
          </w:tcPr>
          <w:p w14:paraId="109A5770"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$500 — $1,500 USD/mes</w:t>
            </w:r>
          </w:p>
        </w:tc>
        <w:tc>
          <w:tcPr>
            <w:tcW w:w="2880" w:type="dxa"/>
          </w:tcPr>
          <w:p w14:paraId="0C191418"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Enfocado en OT, el módulo de inventario es secundario</w:t>
            </w:r>
          </w:p>
        </w:tc>
      </w:tr>
      <w:tr w:rsidR="002B3979" w:rsidRPr="005B12BC" w14:paraId="4DC487B9"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B0C955" w14:textId="77777777" w:rsidR="002B3979" w:rsidRDefault="00000000">
            <w:r>
              <w:rPr>
                <w:sz w:val="20"/>
              </w:rPr>
              <w:t>SAP Business One (</w:t>
            </w:r>
            <w:proofErr w:type="spellStart"/>
            <w:r>
              <w:rPr>
                <w:sz w:val="20"/>
              </w:rPr>
              <w:t>módulo</w:t>
            </w:r>
            <w:proofErr w:type="spellEnd"/>
            <w:r>
              <w:rPr>
                <w:sz w:val="20"/>
              </w:rPr>
              <w:t xml:space="preserve"> </w:t>
            </w:r>
            <w:proofErr w:type="spellStart"/>
            <w:r>
              <w:rPr>
                <w:sz w:val="20"/>
              </w:rPr>
              <w:t>inventario</w:t>
            </w:r>
            <w:proofErr w:type="spellEnd"/>
            <w:r>
              <w:rPr>
                <w:sz w:val="20"/>
              </w:rPr>
              <w:t>)</w:t>
            </w:r>
          </w:p>
        </w:tc>
        <w:tc>
          <w:tcPr>
            <w:tcW w:w="2880" w:type="dxa"/>
          </w:tcPr>
          <w:p w14:paraId="3528A71C"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$1,000 — $5,000 USD/mes</w:t>
            </w:r>
          </w:p>
        </w:tc>
        <w:tc>
          <w:tcPr>
            <w:tcW w:w="2880" w:type="dxa"/>
          </w:tcPr>
          <w:p w14:paraId="739F9FDB"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Requiere implementación costosa y larga</w:t>
            </w:r>
          </w:p>
        </w:tc>
      </w:tr>
      <w:tr w:rsidR="002B3979" w:rsidRPr="005B12BC" w14:paraId="798624E4"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97A518" w14:textId="77777777" w:rsidR="002B3979" w:rsidRPr="005B12BC" w:rsidRDefault="00000000">
            <w:pPr>
              <w:rPr>
                <w:lang w:val="es-CL"/>
              </w:rPr>
            </w:pPr>
            <w:r w:rsidRPr="005B12BC">
              <w:rPr>
                <w:sz w:val="20"/>
                <w:lang w:val="es-CL"/>
              </w:rPr>
              <w:t xml:space="preserve">Desarrollo </w:t>
            </w:r>
            <w:proofErr w:type="spellStart"/>
            <w:r w:rsidRPr="005B12BC">
              <w:rPr>
                <w:sz w:val="20"/>
                <w:lang w:val="es-CL"/>
              </w:rPr>
              <w:t>custom</w:t>
            </w:r>
            <w:proofErr w:type="spellEnd"/>
            <w:r w:rsidRPr="005B12BC">
              <w:rPr>
                <w:sz w:val="20"/>
                <w:lang w:val="es-CL"/>
              </w:rPr>
              <w:t xml:space="preserve"> + hosting (empresa externa)</w:t>
            </w:r>
          </w:p>
        </w:tc>
        <w:tc>
          <w:tcPr>
            <w:tcW w:w="2880" w:type="dxa"/>
          </w:tcPr>
          <w:p w14:paraId="5FA537DF"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$250 — $1,000 USD/</w:t>
            </w:r>
            <w:proofErr w:type="spellStart"/>
            <w:r>
              <w:rPr>
                <w:sz w:val="20"/>
              </w:rPr>
              <w:t>mes</w:t>
            </w:r>
            <w:proofErr w:type="spellEnd"/>
          </w:p>
        </w:tc>
        <w:tc>
          <w:tcPr>
            <w:tcW w:w="2880" w:type="dxa"/>
          </w:tcPr>
          <w:p w14:paraId="605D6204"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Dependencia del proveedor, el código puede no ser propio</w:t>
            </w:r>
          </w:p>
        </w:tc>
      </w:tr>
    </w:tbl>
    <w:p w14:paraId="2A423F2F" w14:textId="77777777" w:rsidR="002B3979" w:rsidRPr="005B12BC" w:rsidRDefault="002B3979">
      <w:pPr>
        <w:rPr>
          <w:lang w:val="es-CL"/>
        </w:rPr>
      </w:pPr>
    </w:p>
    <w:p w14:paraId="4A7EA765" w14:textId="77777777" w:rsidR="002B3979" w:rsidRPr="005B12BC" w:rsidRDefault="00000000">
      <w:pPr>
        <w:pStyle w:val="Heading2"/>
        <w:rPr>
          <w:lang w:val="es-CL"/>
        </w:rPr>
      </w:pPr>
      <w:bookmarkStart w:id="54" w:name="_Toc224234358"/>
      <w:r w:rsidRPr="005B12BC">
        <w:rPr>
          <w:lang w:val="es-CL"/>
        </w:rPr>
        <w:lastRenderedPageBreak/>
        <w:t>12.3 Comparativa de Costos a 3 Años</w:t>
      </w:r>
      <w:bookmarkEnd w:id="54"/>
    </w:p>
    <w:p w14:paraId="77E8A5CE" w14:textId="77777777" w:rsidR="002B3979" w:rsidRPr="005B12BC" w:rsidRDefault="00000000">
      <w:pPr>
        <w:rPr>
          <w:lang w:val="es-CL"/>
        </w:rPr>
      </w:pPr>
      <w:r w:rsidRPr="005B12BC">
        <w:rPr>
          <w:lang w:val="es-CL"/>
        </w:rPr>
        <w:t>La siguiente tabla compara el costo total de propiedad (TCO) del sistema actual versus alternativas, proyectado a 3 años:</w:t>
      </w:r>
    </w:p>
    <w:tbl>
      <w:tblPr>
        <w:tblStyle w:val="LightGrid-Accent1"/>
        <w:tblW w:w="0" w:type="auto"/>
        <w:tblLook w:val="04A0" w:firstRow="1" w:lastRow="0" w:firstColumn="1" w:lastColumn="0" w:noHBand="0" w:noVBand="1"/>
      </w:tblPr>
      <w:tblGrid>
        <w:gridCol w:w="2160"/>
        <w:gridCol w:w="2160"/>
        <w:gridCol w:w="2160"/>
        <w:gridCol w:w="2160"/>
      </w:tblGrid>
      <w:tr w:rsidR="002B3979" w14:paraId="2358FB02"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2DC10E" w14:textId="77777777" w:rsidR="002B3979" w:rsidRDefault="00000000">
            <w:r>
              <w:rPr>
                <w:sz w:val="20"/>
              </w:rPr>
              <w:t>Concepto</w:t>
            </w:r>
          </w:p>
        </w:tc>
        <w:tc>
          <w:tcPr>
            <w:tcW w:w="2160" w:type="dxa"/>
          </w:tcPr>
          <w:p w14:paraId="7D53FB3E"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Sistema Actual (Vibecoding)</w:t>
            </w:r>
          </w:p>
        </w:tc>
        <w:tc>
          <w:tcPr>
            <w:tcW w:w="2160" w:type="dxa"/>
          </w:tcPr>
          <w:p w14:paraId="19DA6C77"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Empresa Externa (Desarrollo)</w:t>
            </w:r>
          </w:p>
        </w:tc>
        <w:tc>
          <w:tcPr>
            <w:tcW w:w="2160" w:type="dxa"/>
          </w:tcPr>
          <w:p w14:paraId="6B7FDD48"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SaaS Inventario</w:t>
            </w:r>
          </w:p>
        </w:tc>
      </w:tr>
      <w:tr w:rsidR="002B3979" w14:paraId="29012F53"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A24C47" w14:textId="77777777" w:rsidR="002B3979" w:rsidRDefault="00000000">
            <w:r>
              <w:rPr>
                <w:sz w:val="20"/>
              </w:rPr>
              <w:t>Costo inicial</w:t>
            </w:r>
          </w:p>
        </w:tc>
        <w:tc>
          <w:tcPr>
            <w:tcW w:w="2160" w:type="dxa"/>
          </w:tcPr>
          <w:p w14:paraId="1854FD63"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$0 (desarrollo interno)</w:t>
            </w:r>
          </w:p>
        </w:tc>
        <w:tc>
          <w:tcPr>
            <w:tcW w:w="2160" w:type="dxa"/>
          </w:tcPr>
          <w:p w14:paraId="0F897E48"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$12,000 — $25,000 USD</w:t>
            </w:r>
          </w:p>
        </w:tc>
        <w:tc>
          <w:tcPr>
            <w:tcW w:w="2160" w:type="dxa"/>
          </w:tcPr>
          <w:p w14:paraId="28BE564A"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$0 (suscripción)</w:t>
            </w:r>
          </w:p>
        </w:tc>
      </w:tr>
      <w:tr w:rsidR="002B3979" w14:paraId="2FB42987"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813FD9" w14:textId="77777777" w:rsidR="002B3979" w:rsidRDefault="00000000">
            <w:r>
              <w:rPr>
                <w:sz w:val="20"/>
              </w:rPr>
              <w:t>Costo mensual operativo</w:t>
            </w:r>
          </w:p>
        </w:tc>
        <w:tc>
          <w:tcPr>
            <w:tcW w:w="2160" w:type="dxa"/>
          </w:tcPr>
          <w:p w14:paraId="527B2041"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$7 USD/mes</w:t>
            </w:r>
          </w:p>
        </w:tc>
        <w:tc>
          <w:tcPr>
            <w:tcW w:w="2160" w:type="dxa"/>
          </w:tcPr>
          <w:p w14:paraId="58912ED6"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$200 — $800 USD/mes</w:t>
            </w:r>
          </w:p>
        </w:tc>
        <w:tc>
          <w:tcPr>
            <w:tcW w:w="2160" w:type="dxa"/>
          </w:tcPr>
          <w:p w14:paraId="54BE9DAF"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$300 — $800 USD/mes</w:t>
            </w:r>
          </w:p>
        </w:tc>
      </w:tr>
      <w:tr w:rsidR="002B3979" w14:paraId="03EBD7C5"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A9E98D" w14:textId="77777777" w:rsidR="002B3979" w:rsidRDefault="00000000">
            <w:r>
              <w:rPr>
                <w:sz w:val="20"/>
              </w:rPr>
              <w:t>Costo herramienta IA (desarrollo)</w:t>
            </w:r>
          </w:p>
        </w:tc>
        <w:tc>
          <w:tcPr>
            <w:tcW w:w="2160" w:type="dxa"/>
          </w:tcPr>
          <w:p w14:paraId="6A7180F7"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~$30 USD/mes</w:t>
            </w:r>
          </w:p>
        </w:tc>
        <w:tc>
          <w:tcPr>
            <w:tcW w:w="2160" w:type="dxa"/>
          </w:tcPr>
          <w:p w14:paraId="1F6D6D28"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N/A (incluido en desarrollo)</w:t>
            </w:r>
          </w:p>
        </w:tc>
        <w:tc>
          <w:tcPr>
            <w:tcW w:w="2160" w:type="dxa"/>
          </w:tcPr>
          <w:p w14:paraId="440160D0"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N/A</w:t>
            </w:r>
          </w:p>
        </w:tc>
      </w:tr>
      <w:tr w:rsidR="002B3979" w14:paraId="55856863"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C149A1" w14:textId="77777777" w:rsidR="002B3979" w:rsidRDefault="00000000">
            <w:r>
              <w:rPr>
                <w:sz w:val="20"/>
              </w:rPr>
              <w:t>Costo 3 años (total)</w:t>
            </w:r>
          </w:p>
        </w:tc>
        <w:tc>
          <w:tcPr>
            <w:tcW w:w="2160" w:type="dxa"/>
          </w:tcPr>
          <w:p w14:paraId="57326DA5"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~$1,332 USD</w:t>
            </w:r>
          </w:p>
        </w:tc>
        <w:tc>
          <w:tcPr>
            <w:tcW w:w="2160" w:type="dxa"/>
          </w:tcPr>
          <w:p w14:paraId="44A529B5"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$19,200 — $53,800 USD</w:t>
            </w:r>
          </w:p>
        </w:tc>
        <w:tc>
          <w:tcPr>
            <w:tcW w:w="2160" w:type="dxa"/>
          </w:tcPr>
          <w:p w14:paraId="0F3DEBA2"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$10,800 — $28,800 USD</w:t>
            </w:r>
          </w:p>
        </w:tc>
      </w:tr>
      <w:tr w:rsidR="002B3979" w14:paraId="3758B3BF"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028331" w14:textId="77777777" w:rsidR="002B3979" w:rsidRDefault="002B3979"/>
        </w:tc>
        <w:tc>
          <w:tcPr>
            <w:tcW w:w="2160" w:type="dxa"/>
          </w:tcPr>
          <w:p w14:paraId="4D6FD7DA" w14:textId="77777777" w:rsidR="002B3979" w:rsidRDefault="002B3979">
            <w:pPr>
              <w:cnfStyle w:val="000000100000" w:firstRow="0" w:lastRow="0" w:firstColumn="0" w:lastColumn="0" w:oddVBand="0" w:evenVBand="0" w:oddHBand="1" w:evenHBand="0" w:firstRowFirstColumn="0" w:firstRowLastColumn="0" w:lastRowFirstColumn="0" w:lastRowLastColumn="0"/>
            </w:pPr>
          </w:p>
        </w:tc>
        <w:tc>
          <w:tcPr>
            <w:tcW w:w="2160" w:type="dxa"/>
          </w:tcPr>
          <w:p w14:paraId="56B89325" w14:textId="77777777" w:rsidR="002B3979" w:rsidRDefault="002B3979">
            <w:pPr>
              <w:cnfStyle w:val="000000100000" w:firstRow="0" w:lastRow="0" w:firstColumn="0" w:lastColumn="0" w:oddVBand="0" w:evenVBand="0" w:oddHBand="1" w:evenHBand="0" w:firstRowFirstColumn="0" w:firstRowLastColumn="0" w:lastRowFirstColumn="0" w:lastRowLastColumn="0"/>
            </w:pPr>
          </w:p>
        </w:tc>
        <w:tc>
          <w:tcPr>
            <w:tcW w:w="2160" w:type="dxa"/>
          </w:tcPr>
          <w:p w14:paraId="01F1E131" w14:textId="77777777" w:rsidR="002B3979" w:rsidRDefault="002B3979">
            <w:pPr>
              <w:cnfStyle w:val="000000100000" w:firstRow="0" w:lastRow="0" w:firstColumn="0" w:lastColumn="0" w:oddVBand="0" w:evenVBand="0" w:oddHBand="1" w:evenHBand="0" w:firstRowFirstColumn="0" w:firstRowLastColumn="0" w:lastRowFirstColumn="0" w:lastRowLastColumn="0"/>
            </w:pPr>
          </w:p>
        </w:tc>
      </w:tr>
      <w:tr w:rsidR="002B3979" w14:paraId="6BF4149E"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F480E7" w14:textId="77777777" w:rsidR="002B3979" w:rsidRDefault="00000000">
            <w:r>
              <w:rPr>
                <w:sz w:val="20"/>
              </w:rPr>
              <w:t>Propiedad del código</w:t>
            </w:r>
          </w:p>
        </w:tc>
        <w:tc>
          <w:tcPr>
            <w:tcW w:w="2160" w:type="dxa"/>
          </w:tcPr>
          <w:p w14:paraId="1F01F895"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 100% propio</w:t>
            </w:r>
          </w:p>
        </w:tc>
        <w:tc>
          <w:tcPr>
            <w:tcW w:w="2160" w:type="dxa"/>
          </w:tcPr>
          <w:p w14:paraId="29AA3DBA"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 Depende del contrato</w:t>
            </w:r>
          </w:p>
        </w:tc>
        <w:tc>
          <w:tcPr>
            <w:tcW w:w="2160" w:type="dxa"/>
          </w:tcPr>
          <w:p w14:paraId="030EDAFF"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 No es propio</w:t>
            </w:r>
          </w:p>
        </w:tc>
      </w:tr>
      <w:tr w:rsidR="002B3979" w14:paraId="3B93A3A9"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C7E325" w14:textId="77777777" w:rsidR="002B3979" w:rsidRDefault="00000000">
            <w:r>
              <w:rPr>
                <w:sz w:val="20"/>
              </w:rPr>
              <w:t>Personalización</w:t>
            </w:r>
          </w:p>
        </w:tc>
        <w:tc>
          <w:tcPr>
            <w:tcW w:w="2160" w:type="dxa"/>
          </w:tcPr>
          <w:p w14:paraId="4861C2A8"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 Total, inmediata</w:t>
            </w:r>
          </w:p>
        </w:tc>
        <w:tc>
          <w:tcPr>
            <w:tcW w:w="2160" w:type="dxa"/>
          </w:tcPr>
          <w:p w14:paraId="6975740E"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 Requiere cotización y espera</w:t>
            </w:r>
          </w:p>
        </w:tc>
        <w:tc>
          <w:tcPr>
            <w:tcW w:w="2160" w:type="dxa"/>
          </w:tcPr>
          <w:p w14:paraId="59F232CC"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 Limitada al SaaS</w:t>
            </w:r>
          </w:p>
        </w:tc>
      </w:tr>
      <w:tr w:rsidR="002B3979" w14:paraId="46600ED9"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FA6549" w14:textId="77777777" w:rsidR="002B3979" w:rsidRDefault="00000000">
            <w:r>
              <w:rPr>
                <w:sz w:val="20"/>
              </w:rPr>
              <w:t>IA integrada</w:t>
            </w:r>
          </w:p>
        </w:tc>
        <w:tc>
          <w:tcPr>
            <w:tcW w:w="2160" w:type="dxa"/>
          </w:tcPr>
          <w:p w14:paraId="060C61A9"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 Sí (Gemini gratis)</w:t>
            </w:r>
          </w:p>
        </w:tc>
        <w:tc>
          <w:tcPr>
            <w:tcW w:w="2160" w:type="dxa"/>
          </w:tcPr>
          <w:p w14:paraId="240B5674"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 Costo adicional alto</w:t>
            </w:r>
          </w:p>
        </w:tc>
        <w:tc>
          <w:tcPr>
            <w:tcW w:w="2160" w:type="dxa"/>
          </w:tcPr>
          <w:p w14:paraId="6200739C"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 No disponible</w:t>
            </w:r>
          </w:p>
        </w:tc>
      </w:tr>
      <w:tr w:rsidR="002B3979" w14:paraId="14C47E86"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26793D" w14:textId="77777777" w:rsidR="002B3979" w:rsidRDefault="00000000">
            <w:r>
              <w:rPr>
                <w:sz w:val="20"/>
              </w:rPr>
              <w:t>Velocidad de cambios</w:t>
            </w:r>
          </w:p>
        </w:tc>
        <w:tc>
          <w:tcPr>
            <w:tcW w:w="2160" w:type="dxa"/>
          </w:tcPr>
          <w:p w14:paraId="55061444"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 Horas (vibecoding)</w:t>
            </w:r>
          </w:p>
        </w:tc>
        <w:tc>
          <w:tcPr>
            <w:tcW w:w="2160" w:type="dxa"/>
          </w:tcPr>
          <w:p w14:paraId="65445F53"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 Semanas (ciclo de desarrollo)</w:t>
            </w:r>
          </w:p>
        </w:tc>
        <w:tc>
          <w:tcPr>
            <w:tcW w:w="2160" w:type="dxa"/>
          </w:tcPr>
          <w:p w14:paraId="0B09DF34"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 No personalizable</w:t>
            </w:r>
          </w:p>
        </w:tc>
      </w:tr>
      <w:tr w:rsidR="002B3979" w14:paraId="72FED295"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3689BC" w14:textId="77777777" w:rsidR="002B3979" w:rsidRDefault="00000000">
            <w:r>
              <w:rPr>
                <w:sz w:val="20"/>
              </w:rPr>
              <w:t>Riesgo de dependencia</w:t>
            </w:r>
          </w:p>
        </w:tc>
        <w:tc>
          <w:tcPr>
            <w:tcW w:w="2160" w:type="dxa"/>
          </w:tcPr>
          <w:p w14:paraId="344ECDD6"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 Persona clave (mitigable)</w:t>
            </w:r>
          </w:p>
        </w:tc>
        <w:tc>
          <w:tcPr>
            <w:tcW w:w="2160" w:type="dxa"/>
          </w:tcPr>
          <w:p w14:paraId="4E3B4ABB"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 Proveedor</w:t>
            </w:r>
          </w:p>
        </w:tc>
        <w:tc>
          <w:tcPr>
            <w:tcW w:w="2160" w:type="dxa"/>
          </w:tcPr>
          <w:p w14:paraId="53AEC66B"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 Vendor lock-in total</w:t>
            </w:r>
          </w:p>
        </w:tc>
      </w:tr>
    </w:tbl>
    <w:p w14:paraId="34E1848F" w14:textId="77777777" w:rsidR="002B3979" w:rsidRDefault="002B3979"/>
    <w:p w14:paraId="4AA7211D" w14:textId="77777777" w:rsidR="002B3979" w:rsidRPr="005B12BC" w:rsidRDefault="00000000">
      <w:pPr>
        <w:pStyle w:val="Heading2"/>
        <w:rPr>
          <w:lang w:val="es-CL"/>
        </w:rPr>
      </w:pPr>
      <w:bookmarkStart w:id="55" w:name="_Toc224234359"/>
      <w:r w:rsidRPr="005B12BC">
        <w:rPr>
          <w:lang w:val="es-CL"/>
        </w:rPr>
        <w:t>12.4 Conclusión de la Comparativa</w:t>
      </w:r>
      <w:bookmarkEnd w:id="55"/>
    </w:p>
    <w:p w14:paraId="08AE3419" w14:textId="77777777" w:rsidR="002B3979" w:rsidRPr="005B12BC" w:rsidRDefault="00000000">
      <w:pPr>
        <w:rPr>
          <w:lang w:val="es-CL"/>
        </w:rPr>
      </w:pPr>
      <w:r w:rsidRPr="005B12BC">
        <w:rPr>
          <w:lang w:val="es-CL"/>
        </w:rPr>
        <w:t xml:space="preserve">El desarrollo interno mediante </w:t>
      </w:r>
      <w:proofErr w:type="spellStart"/>
      <w:r w:rsidRPr="005B12BC">
        <w:rPr>
          <w:lang w:val="es-CL"/>
        </w:rPr>
        <w:t>vibecoding</w:t>
      </w:r>
      <w:proofErr w:type="spellEnd"/>
      <w:r w:rsidRPr="005B12BC">
        <w:rPr>
          <w:lang w:val="es-CL"/>
        </w:rPr>
        <w:t xml:space="preserve"> con IA ha permitido obtener una plataforma SaaS con funcionalidades equivalentes o superiores a soluciones comerciales, a una fracción del costo:</w:t>
      </w:r>
    </w:p>
    <w:p w14:paraId="1E115F67" w14:textId="77777777" w:rsidR="002B3979" w:rsidRPr="005B12BC" w:rsidRDefault="00000000">
      <w:pPr>
        <w:pStyle w:val="ListBullet"/>
        <w:rPr>
          <w:lang w:val="es-CL"/>
        </w:rPr>
      </w:pPr>
      <w:r w:rsidRPr="005B12BC">
        <w:rPr>
          <w:lang w:val="es-CL"/>
        </w:rPr>
        <w:t>Ahorro estimado vs. desarrollo externo: entre $18,000 y $52,000 USD en 3 años</w:t>
      </w:r>
    </w:p>
    <w:p w14:paraId="1B85AE5D" w14:textId="77777777" w:rsidR="002B3979" w:rsidRPr="005B12BC" w:rsidRDefault="00000000">
      <w:pPr>
        <w:pStyle w:val="ListBullet"/>
        <w:rPr>
          <w:lang w:val="es-CL"/>
        </w:rPr>
      </w:pPr>
      <w:r w:rsidRPr="005B12BC">
        <w:rPr>
          <w:lang w:val="es-CL"/>
        </w:rPr>
        <w:t>Ahorro estimado vs. SaaS: entre $9,500 y $27,500 USD en 3 años</w:t>
      </w:r>
    </w:p>
    <w:p w14:paraId="727EE53F" w14:textId="77777777" w:rsidR="002B3979" w:rsidRPr="005B12BC" w:rsidRDefault="00000000">
      <w:pPr>
        <w:pStyle w:val="ListBullet"/>
        <w:rPr>
          <w:lang w:val="es-CL"/>
        </w:rPr>
      </w:pPr>
      <w:r w:rsidRPr="005B12BC">
        <w:rPr>
          <w:lang w:val="es-CL"/>
        </w:rPr>
        <w:t>Ventaja competitiva: La IA integrada y la personalización completa no están disponibles en la mayoría de las soluciones comerciales del mercado</w:t>
      </w:r>
    </w:p>
    <w:p w14:paraId="092D9C53" w14:textId="77777777" w:rsidR="002B3979" w:rsidRPr="005B12BC" w:rsidRDefault="00000000">
      <w:pPr>
        <w:pStyle w:val="ListBullet"/>
        <w:rPr>
          <w:lang w:val="es-CL"/>
        </w:rPr>
      </w:pPr>
      <w:r w:rsidRPr="005B12BC">
        <w:rPr>
          <w:lang w:val="es-CL"/>
        </w:rPr>
        <w:t>Propiedad intelectual: El código es 100% propio de la empresa, sin dependencia de proveedores</w:t>
      </w:r>
    </w:p>
    <w:p w14:paraId="35D2C823" w14:textId="77777777" w:rsidR="002B3979" w:rsidRPr="005B12BC" w:rsidRDefault="00000000">
      <w:pPr>
        <w:rPr>
          <w:lang w:val="es-CL"/>
        </w:rPr>
      </w:pPr>
      <w:r w:rsidRPr="005B12BC">
        <w:rPr>
          <w:lang w:val="es-CL"/>
        </w:rPr>
        <w:t xml:space="preserve">El principal riesgo (dependencia de una persona) se mitiga con capacitación interna en </w:t>
      </w:r>
      <w:proofErr w:type="spellStart"/>
      <w:r w:rsidRPr="005B12BC">
        <w:rPr>
          <w:lang w:val="es-CL"/>
        </w:rPr>
        <w:t>vibecoding</w:t>
      </w:r>
      <w:proofErr w:type="spellEnd"/>
      <w:r w:rsidRPr="005B12BC">
        <w:rPr>
          <w:lang w:val="es-CL"/>
        </w:rPr>
        <w:t xml:space="preserve"> y/o la contratación puntual de soporte técnico freelance.</w:t>
      </w:r>
    </w:p>
    <w:p w14:paraId="7254B217" w14:textId="77777777" w:rsidR="002B3979" w:rsidRPr="005B12BC" w:rsidRDefault="00000000">
      <w:pPr>
        <w:rPr>
          <w:lang w:val="es-CL"/>
        </w:rPr>
      </w:pPr>
      <w:r w:rsidRPr="005B12BC">
        <w:rPr>
          <w:lang w:val="es-CL"/>
        </w:rPr>
        <w:br w:type="page"/>
      </w:r>
    </w:p>
    <w:p w14:paraId="36411238" w14:textId="77777777" w:rsidR="002B3979" w:rsidRPr="005B12BC" w:rsidRDefault="00000000">
      <w:pPr>
        <w:pStyle w:val="Heading1"/>
        <w:rPr>
          <w:lang w:val="es-CL"/>
        </w:rPr>
      </w:pPr>
      <w:bookmarkStart w:id="56" w:name="_Toc224234360"/>
      <w:r w:rsidRPr="005B12BC">
        <w:rPr>
          <w:lang w:val="es-CL"/>
        </w:rPr>
        <w:lastRenderedPageBreak/>
        <w:t>13. Plan de Mantención y Continuidad</w:t>
      </w:r>
      <w:bookmarkEnd w:id="56"/>
    </w:p>
    <w:p w14:paraId="7964BD8A" w14:textId="77777777" w:rsidR="002B3979" w:rsidRPr="005B12BC" w:rsidRDefault="00000000">
      <w:pPr>
        <w:pStyle w:val="Heading2"/>
        <w:rPr>
          <w:lang w:val="es-CL"/>
        </w:rPr>
      </w:pPr>
      <w:bookmarkStart w:id="57" w:name="_Toc224234361"/>
      <w:r w:rsidRPr="005B12BC">
        <w:rPr>
          <w:lang w:val="es-CL"/>
        </w:rPr>
        <w:t>13.1 Mantenimiento Rutinario</w:t>
      </w:r>
      <w:bookmarkEnd w:id="57"/>
    </w:p>
    <w:p w14:paraId="28C8571D" w14:textId="77777777" w:rsidR="002B3979" w:rsidRDefault="00000000">
      <w:proofErr w:type="spellStart"/>
      <w:r>
        <w:rPr>
          <w:b/>
        </w:rPr>
        <w:t>Tareas</w:t>
      </w:r>
      <w:proofErr w:type="spellEnd"/>
      <w:r>
        <w:rPr>
          <w:b/>
        </w:rPr>
        <w:t xml:space="preserve"> Semanales:</w:t>
      </w:r>
    </w:p>
    <w:tbl>
      <w:tblPr>
        <w:tblStyle w:val="LightGrid-Accent1"/>
        <w:tblW w:w="0" w:type="auto"/>
        <w:tblLook w:val="04A0" w:firstRow="1" w:lastRow="0" w:firstColumn="1" w:lastColumn="0" w:noHBand="0" w:noVBand="1"/>
      </w:tblPr>
      <w:tblGrid>
        <w:gridCol w:w="2880"/>
        <w:gridCol w:w="2880"/>
        <w:gridCol w:w="2880"/>
      </w:tblGrid>
      <w:tr w:rsidR="002B3979" w14:paraId="18E4AFCE"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C2B04E" w14:textId="77777777" w:rsidR="002B3979" w:rsidRDefault="00000000">
            <w:r>
              <w:rPr>
                <w:sz w:val="20"/>
              </w:rPr>
              <w:t>Tarea</w:t>
            </w:r>
          </w:p>
        </w:tc>
        <w:tc>
          <w:tcPr>
            <w:tcW w:w="2880" w:type="dxa"/>
          </w:tcPr>
          <w:p w14:paraId="4FF25FBA"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Responsable</w:t>
            </w:r>
          </w:p>
        </w:tc>
        <w:tc>
          <w:tcPr>
            <w:tcW w:w="2880" w:type="dxa"/>
          </w:tcPr>
          <w:p w14:paraId="204F2FAC"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Cómo</w:t>
            </w:r>
          </w:p>
        </w:tc>
      </w:tr>
      <w:tr w:rsidR="002B3979" w:rsidRPr="005B12BC" w14:paraId="1B89901F"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392EE8" w14:textId="77777777" w:rsidR="002B3979" w:rsidRPr="005B12BC" w:rsidRDefault="00000000">
            <w:pPr>
              <w:rPr>
                <w:lang w:val="es-CL"/>
              </w:rPr>
            </w:pPr>
            <w:r w:rsidRPr="005B12BC">
              <w:rPr>
                <w:sz w:val="20"/>
                <w:lang w:val="es-CL"/>
              </w:rPr>
              <w:t xml:space="preserve">Verificar que la </w:t>
            </w:r>
            <w:proofErr w:type="gramStart"/>
            <w:r w:rsidRPr="005B12BC">
              <w:rPr>
                <w:sz w:val="20"/>
                <w:lang w:val="es-CL"/>
              </w:rPr>
              <w:t>app</w:t>
            </w:r>
            <w:proofErr w:type="gramEnd"/>
            <w:r w:rsidRPr="005B12BC">
              <w:rPr>
                <w:sz w:val="20"/>
                <w:lang w:val="es-CL"/>
              </w:rPr>
              <w:t xml:space="preserve"> carga correctamente</w:t>
            </w:r>
          </w:p>
        </w:tc>
        <w:tc>
          <w:tcPr>
            <w:tcW w:w="2880" w:type="dxa"/>
          </w:tcPr>
          <w:p w14:paraId="64C92F2E" w14:textId="77777777" w:rsidR="002B3979"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Pañolero</w:t>
            </w:r>
            <w:proofErr w:type="spellEnd"/>
          </w:p>
        </w:tc>
        <w:tc>
          <w:tcPr>
            <w:tcW w:w="2880" w:type="dxa"/>
          </w:tcPr>
          <w:p w14:paraId="1523DAB2"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Visitar la URL y navegar por el inventario</w:t>
            </w:r>
          </w:p>
        </w:tc>
      </w:tr>
      <w:tr w:rsidR="002B3979" w:rsidRPr="005B12BC" w14:paraId="78FA631F"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6AA43F" w14:textId="77777777" w:rsidR="002B3979" w:rsidRPr="005B12BC" w:rsidRDefault="00000000">
            <w:pPr>
              <w:rPr>
                <w:lang w:val="es-CL"/>
              </w:rPr>
            </w:pPr>
            <w:r w:rsidRPr="005B12BC">
              <w:rPr>
                <w:sz w:val="20"/>
                <w:lang w:val="es-CL"/>
              </w:rPr>
              <w:t>Revisar stock de ítems críticos</w:t>
            </w:r>
          </w:p>
        </w:tc>
        <w:tc>
          <w:tcPr>
            <w:tcW w:w="2880" w:type="dxa"/>
          </w:tcPr>
          <w:p w14:paraId="212BB418"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Jefe </w:t>
            </w:r>
            <w:proofErr w:type="spellStart"/>
            <w:r>
              <w:rPr>
                <w:sz w:val="20"/>
              </w:rPr>
              <w:t>Mantención</w:t>
            </w:r>
            <w:proofErr w:type="spellEnd"/>
          </w:p>
        </w:tc>
        <w:tc>
          <w:tcPr>
            <w:tcW w:w="2880" w:type="dxa"/>
          </w:tcPr>
          <w:p w14:paraId="24A8C0D5"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proofErr w:type="spellStart"/>
            <w:r w:rsidRPr="005B12BC">
              <w:rPr>
                <w:sz w:val="20"/>
                <w:lang w:val="es-CL"/>
              </w:rPr>
              <w:t>Dashboard</w:t>
            </w:r>
            <w:proofErr w:type="spellEnd"/>
            <w:r w:rsidRPr="005B12BC">
              <w:rPr>
                <w:sz w:val="20"/>
                <w:lang w:val="es-CL"/>
              </w:rPr>
              <w:t xml:space="preserve"> o preguntar al Asistente IA</w:t>
            </w:r>
          </w:p>
        </w:tc>
      </w:tr>
      <w:tr w:rsidR="002B3979" w14:paraId="59DC3A6A"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B9A1DC" w14:textId="77777777" w:rsidR="002B3979" w:rsidRDefault="00000000">
            <w:proofErr w:type="spellStart"/>
            <w:r>
              <w:rPr>
                <w:sz w:val="20"/>
              </w:rPr>
              <w:t>Verificar</w:t>
            </w:r>
            <w:proofErr w:type="spellEnd"/>
            <w:r>
              <w:rPr>
                <w:sz w:val="20"/>
              </w:rPr>
              <w:t xml:space="preserve"> emails de </w:t>
            </w:r>
            <w:proofErr w:type="spellStart"/>
            <w:r>
              <w:rPr>
                <w:sz w:val="20"/>
              </w:rPr>
              <w:t>notificación</w:t>
            </w:r>
            <w:proofErr w:type="spellEnd"/>
          </w:p>
        </w:tc>
        <w:tc>
          <w:tcPr>
            <w:tcW w:w="2880" w:type="dxa"/>
          </w:tcPr>
          <w:p w14:paraId="448349AA"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Admin</w:t>
            </w:r>
          </w:p>
        </w:tc>
        <w:tc>
          <w:tcPr>
            <w:tcW w:w="2880" w:type="dxa"/>
          </w:tcPr>
          <w:p w14:paraId="7BADE94D"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Crear solicitud de prueba</w:t>
            </w:r>
          </w:p>
        </w:tc>
      </w:tr>
      <w:tr w:rsidR="002B3979" w:rsidRPr="005B12BC" w14:paraId="2DBC6EFD"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9CFB1" w14:textId="77777777" w:rsidR="002B3979" w:rsidRDefault="00000000">
            <w:r>
              <w:rPr>
                <w:sz w:val="20"/>
              </w:rPr>
              <w:t>Verificar flujos N8N activos</w:t>
            </w:r>
          </w:p>
        </w:tc>
        <w:tc>
          <w:tcPr>
            <w:tcW w:w="2880" w:type="dxa"/>
          </w:tcPr>
          <w:p w14:paraId="2361BBAE"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Admin</w:t>
            </w:r>
          </w:p>
        </w:tc>
        <w:tc>
          <w:tcPr>
            <w:tcW w:w="2880" w:type="dxa"/>
          </w:tcPr>
          <w:p w14:paraId="7769B7C8"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Revisar panel N8N en VPS</w:t>
            </w:r>
          </w:p>
        </w:tc>
      </w:tr>
    </w:tbl>
    <w:p w14:paraId="30FAB927" w14:textId="77777777" w:rsidR="002B3979" w:rsidRPr="005B12BC" w:rsidRDefault="002B3979">
      <w:pPr>
        <w:rPr>
          <w:lang w:val="es-CL"/>
        </w:rPr>
      </w:pPr>
    </w:p>
    <w:p w14:paraId="1D9DCD75" w14:textId="77777777" w:rsidR="002B3979" w:rsidRDefault="00000000">
      <w:proofErr w:type="spellStart"/>
      <w:r>
        <w:rPr>
          <w:b/>
        </w:rPr>
        <w:t>Tareas</w:t>
      </w:r>
      <w:proofErr w:type="spellEnd"/>
      <w:r>
        <w:rPr>
          <w:b/>
        </w:rPr>
        <w:t xml:space="preserve"> Mensuales:</w:t>
      </w:r>
    </w:p>
    <w:tbl>
      <w:tblPr>
        <w:tblStyle w:val="LightGrid-Accent1"/>
        <w:tblW w:w="0" w:type="auto"/>
        <w:tblLook w:val="04A0" w:firstRow="1" w:lastRow="0" w:firstColumn="1" w:lastColumn="0" w:noHBand="0" w:noVBand="1"/>
      </w:tblPr>
      <w:tblGrid>
        <w:gridCol w:w="2880"/>
        <w:gridCol w:w="2880"/>
        <w:gridCol w:w="2880"/>
      </w:tblGrid>
      <w:tr w:rsidR="002B3979" w14:paraId="1330D482"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DFD580" w14:textId="77777777" w:rsidR="002B3979" w:rsidRDefault="00000000">
            <w:r>
              <w:rPr>
                <w:sz w:val="20"/>
              </w:rPr>
              <w:t>Tarea</w:t>
            </w:r>
          </w:p>
        </w:tc>
        <w:tc>
          <w:tcPr>
            <w:tcW w:w="2880" w:type="dxa"/>
          </w:tcPr>
          <w:p w14:paraId="2B0E5ABB"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Responsable</w:t>
            </w:r>
          </w:p>
        </w:tc>
        <w:tc>
          <w:tcPr>
            <w:tcW w:w="2880" w:type="dxa"/>
          </w:tcPr>
          <w:p w14:paraId="60BB797F"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Cómo</w:t>
            </w:r>
          </w:p>
        </w:tc>
      </w:tr>
      <w:tr w:rsidR="002B3979" w:rsidRPr="005B12BC" w14:paraId="6336A39F"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552AC2" w14:textId="77777777" w:rsidR="002B3979" w:rsidRDefault="00000000">
            <w:r>
              <w:rPr>
                <w:sz w:val="20"/>
              </w:rPr>
              <w:t>Exportar backup de Google Sheets</w:t>
            </w:r>
          </w:p>
        </w:tc>
        <w:tc>
          <w:tcPr>
            <w:tcW w:w="2880" w:type="dxa"/>
          </w:tcPr>
          <w:p w14:paraId="055642C6"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Admin</w:t>
            </w:r>
          </w:p>
        </w:tc>
        <w:tc>
          <w:tcPr>
            <w:tcW w:w="2880" w:type="dxa"/>
          </w:tcPr>
          <w:p w14:paraId="594C67CA"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 xml:space="preserve">Descargar .xlsx de </w:t>
            </w:r>
            <w:proofErr w:type="spellStart"/>
            <w:r w:rsidRPr="005B12BC">
              <w:rPr>
                <w:sz w:val="20"/>
                <w:lang w:val="es-CL"/>
              </w:rPr>
              <w:t>Pañol_DB</w:t>
            </w:r>
            <w:proofErr w:type="spellEnd"/>
          </w:p>
        </w:tc>
      </w:tr>
      <w:tr w:rsidR="002B3979" w14:paraId="14154853"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2FF28A" w14:textId="77777777" w:rsidR="002B3979" w:rsidRDefault="00000000">
            <w:proofErr w:type="spellStart"/>
            <w:r>
              <w:rPr>
                <w:sz w:val="20"/>
              </w:rPr>
              <w:t>Verificar</w:t>
            </w:r>
            <w:proofErr w:type="spellEnd"/>
            <w:r>
              <w:rPr>
                <w:sz w:val="20"/>
              </w:rPr>
              <w:t xml:space="preserve"> </w:t>
            </w:r>
            <w:proofErr w:type="spellStart"/>
            <w:r>
              <w:rPr>
                <w:sz w:val="20"/>
              </w:rPr>
              <w:t>uso</w:t>
            </w:r>
            <w:proofErr w:type="spellEnd"/>
            <w:r>
              <w:rPr>
                <w:sz w:val="20"/>
              </w:rPr>
              <w:t xml:space="preserve"> de </w:t>
            </w:r>
            <w:proofErr w:type="spellStart"/>
            <w:r>
              <w:rPr>
                <w:sz w:val="20"/>
              </w:rPr>
              <w:t>Supabase</w:t>
            </w:r>
            <w:proofErr w:type="spellEnd"/>
          </w:p>
        </w:tc>
        <w:tc>
          <w:tcPr>
            <w:tcW w:w="2880" w:type="dxa"/>
          </w:tcPr>
          <w:p w14:paraId="44786190"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TI/Admin</w:t>
            </w:r>
          </w:p>
        </w:tc>
        <w:tc>
          <w:tcPr>
            <w:tcW w:w="2880" w:type="dxa"/>
          </w:tcPr>
          <w:p w14:paraId="5943AB73"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Dashboard Supabase → Usage</w:t>
            </w:r>
          </w:p>
        </w:tc>
      </w:tr>
      <w:tr w:rsidR="002B3979" w14:paraId="0FCD17BD"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846110" w14:textId="77777777" w:rsidR="002B3979" w:rsidRDefault="00000000">
            <w:r>
              <w:rPr>
                <w:sz w:val="20"/>
              </w:rPr>
              <w:t>Verificar uso de Netlify</w:t>
            </w:r>
          </w:p>
        </w:tc>
        <w:tc>
          <w:tcPr>
            <w:tcW w:w="2880" w:type="dxa"/>
          </w:tcPr>
          <w:p w14:paraId="648C4C2C"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TI/Admin</w:t>
            </w:r>
          </w:p>
        </w:tc>
        <w:tc>
          <w:tcPr>
            <w:tcW w:w="2880" w:type="dxa"/>
          </w:tcPr>
          <w:p w14:paraId="75531803"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Netlify Dashboard → Bandwidth</w:t>
            </w:r>
          </w:p>
        </w:tc>
      </w:tr>
      <w:tr w:rsidR="002B3979" w14:paraId="6EBCE106"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146FD2" w14:textId="77777777" w:rsidR="002B3979" w:rsidRDefault="00000000">
            <w:r>
              <w:rPr>
                <w:sz w:val="20"/>
              </w:rPr>
              <w:t>Revisar logs de errores</w:t>
            </w:r>
          </w:p>
        </w:tc>
        <w:tc>
          <w:tcPr>
            <w:tcW w:w="2880" w:type="dxa"/>
          </w:tcPr>
          <w:p w14:paraId="0D12B40B"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TI</w:t>
            </w:r>
          </w:p>
        </w:tc>
        <w:tc>
          <w:tcPr>
            <w:tcW w:w="2880" w:type="dxa"/>
          </w:tcPr>
          <w:p w14:paraId="2191BAED"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Netlify → Function Logs</w:t>
            </w:r>
          </w:p>
        </w:tc>
      </w:tr>
      <w:tr w:rsidR="002B3979" w14:paraId="4A5CC118"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119598" w14:textId="77777777" w:rsidR="002B3979" w:rsidRPr="005B12BC" w:rsidRDefault="00000000">
            <w:pPr>
              <w:rPr>
                <w:lang w:val="es-CL"/>
              </w:rPr>
            </w:pPr>
            <w:r w:rsidRPr="005B12BC">
              <w:rPr>
                <w:sz w:val="20"/>
                <w:lang w:val="es-CL"/>
              </w:rPr>
              <w:t>Verificar estado del VPS (N8N)</w:t>
            </w:r>
          </w:p>
        </w:tc>
        <w:tc>
          <w:tcPr>
            <w:tcW w:w="2880" w:type="dxa"/>
          </w:tcPr>
          <w:p w14:paraId="40A4D025"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Admin</w:t>
            </w:r>
          </w:p>
        </w:tc>
        <w:tc>
          <w:tcPr>
            <w:tcW w:w="2880" w:type="dxa"/>
          </w:tcPr>
          <w:p w14:paraId="0DD1F2D0"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Panel Hostinger / EasyPanel</w:t>
            </w:r>
          </w:p>
        </w:tc>
      </w:tr>
      <w:tr w:rsidR="002B3979" w14:paraId="029E48C1"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68A403" w14:textId="77777777" w:rsidR="002B3979" w:rsidRDefault="00000000">
            <w:r>
              <w:rPr>
                <w:sz w:val="20"/>
              </w:rPr>
              <w:t>Actualizar datos de productos</w:t>
            </w:r>
          </w:p>
        </w:tc>
        <w:tc>
          <w:tcPr>
            <w:tcW w:w="2880" w:type="dxa"/>
          </w:tcPr>
          <w:p w14:paraId="4068EF51"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Pañolero</w:t>
            </w:r>
          </w:p>
        </w:tc>
        <w:tc>
          <w:tcPr>
            <w:tcW w:w="2880" w:type="dxa"/>
          </w:tcPr>
          <w:p w14:paraId="14B1C34E"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Editar Google Sheets directamente</w:t>
            </w:r>
          </w:p>
        </w:tc>
      </w:tr>
    </w:tbl>
    <w:p w14:paraId="0D59B72F" w14:textId="77777777" w:rsidR="002B3979" w:rsidRDefault="002B3979"/>
    <w:p w14:paraId="45D539DA" w14:textId="77777777" w:rsidR="002B3979" w:rsidRDefault="00000000">
      <w:pPr>
        <w:pStyle w:val="Heading2"/>
      </w:pPr>
      <w:bookmarkStart w:id="58" w:name="_Toc224234362"/>
      <w:r>
        <w:t>13.2 Actualización del Sistema</w:t>
      </w:r>
      <w:bookmarkEnd w:id="58"/>
    </w:p>
    <w:p w14:paraId="20193E62" w14:textId="77777777" w:rsidR="002B3979" w:rsidRPr="005B12BC" w:rsidRDefault="00000000">
      <w:pPr>
        <w:rPr>
          <w:lang w:val="es-CL"/>
        </w:rPr>
      </w:pPr>
      <w:r w:rsidRPr="005B12BC">
        <w:rPr>
          <w:b/>
          <w:lang w:val="es-CL"/>
        </w:rPr>
        <w:t>Para actualizar el código (</w:t>
      </w:r>
      <w:proofErr w:type="spellStart"/>
      <w:r w:rsidRPr="005B12BC">
        <w:rPr>
          <w:b/>
          <w:lang w:val="es-CL"/>
        </w:rPr>
        <w:t>deploy</w:t>
      </w:r>
      <w:proofErr w:type="spellEnd"/>
      <w:r w:rsidRPr="005B12BC">
        <w:rPr>
          <w:b/>
          <w:lang w:val="es-CL"/>
        </w:rPr>
        <w:t>):</w:t>
      </w:r>
    </w:p>
    <w:p w14:paraId="037AF572" w14:textId="77777777" w:rsidR="002B3979" w:rsidRPr="005B12BC" w:rsidRDefault="00000000">
      <w:pPr>
        <w:pStyle w:val="ListBullet"/>
        <w:rPr>
          <w:lang w:val="es-CL"/>
        </w:rPr>
      </w:pPr>
      <w:r w:rsidRPr="005B12BC">
        <w:rPr>
          <w:lang w:val="es-CL"/>
        </w:rPr>
        <w:t>Los cambios se hacen en el repositorio de GitHub</w:t>
      </w:r>
    </w:p>
    <w:p w14:paraId="1F26C09A" w14:textId="77777777" w:rsidR="002B3979" w:rsidRPr="005B12BC" w:rsidRDefault="00000000">
      <w:pPr>
        <w:pStyle w:val="ListBullet"/>
        <w:rPr>
          <w:lang w:val="es-CL"/>
        </w:rPr>
      </w:pPr>
      <w:proofErr w:type="spellStart"/>
      <w:r w:rsidRPr="005B12BC">
        <w:rPr>
          <w:lang w:val="es-CL"/>
        </w:rPr>
        <w:t>Netlify</w:t>
      </w:r>
      <w:proofErr w:type="spellEnd"/>
      <w:r w:rsidRPr="005B12BC">
        <w:rPr>
          <w:lang w:val="es-CL"/>
        </w:rPr>
        <w:t xml:space="preserve"> detecta automáticamente los cambios y ejecuta </w:t>
      </w:r>
      <w:proofErr w:type="spellStart"/>
      <w:r w:rsidRPr="005B12BC">
        <w:rPr>
          <w:lang w:val="es-CL"/>
        </w:rPr>
        <w:t>build</w:t>
      </w:r>
      <w:proofErr w:type="spellEnd"/>
      <w:r w:rsidRPr="005B12BC">
        <w:rPr>
          <w:lang w:val="es-CL"/>
        </w:rPr>
        <w:t xml:space="preserve"> + </w:t>
      </w:r>
      <w:proofErr w:type="spellStart"/>
      <w:r w:rsidRPr="005B12BC">
        <w:rPr>
          <w:lang w:val="es-CL"/>
        </w:rPr>
        <w:t>deploy</w:t>
      </w:r>
      <w:proofErr w:type="spellEnd"/>
    </w:p>
    <w:p w14:paraId="2CB7918A" w14:textId="77777777" w:rsidR="002B3979" w:rsidRPr="005B12BC" w:rsidRDefault="00000000">
      <w:pPr>
        <w:pStyle w:val="ListBullet"/>
        <w:rPr>
          <w:lang w:val="es-CL"/>
        </w:rPr>
      </w:pPr>
      <w:r w:rsidRPr="005B12BC">
        <w:rPr>
          <w:lang w:val="es-CL"/>
        </w:rPr>
        <w:t>Comando manual: Desde el proyecto, ejecutar "</w:t>
      </w:r>
      <w:proofErr w:type="spellStart"/>
      <w:r w:rsidRPr="005B12BC">
        <w:rPr>
          <w:lang w:val="es-CL"/>
        </w:rPr>
        <w:t>git</w:t>
      </w:r>
      <w:proofErr w:type="spellEnd"/>
      <w:r w:rsidRPr="005B12BC">
        <w:rPr>
          <w:lang w:val="es-CL"/>
        </w:rPr>
        <w:t xml:space="preserve"> </w:t>
      </w:r>
      <w:proofErr w:type="spellStart"/>
      <w:r w:rsidRPr="005B12BC">
        <w:rPr>
          <w:lang w:val="es-CL"/>
        </w:rPr>
        <w:t>push</w:t>
      </w:r>
      <w:proofErr w:type="spellEnd"/>
      <w:r w:rsidRPr="005B12BC">
        <w:rPr>
          <w:lang w:val="es-CL"/>
        </w:rPr>
        <w:t>" a la rama principal</w:t>
      </w:r>
    </w:p>
    <w:p w14:paraId="19571A73" w14:textId="77777777" w:rsidR="002B3979" w:rsidRDefault="00000000">
      <w:r>
        <w:rPr>
          <w:b/>
        </w:rPr>
        <w:t xml:space="preserve">Para </w:t>
      </w:r>
      <w:proofErr w:type="spellStart"/>
      <w:r>
        <w:rPr>
          <w:b/>
        </w:rPr>
        <w:t>actualizar</w:t>
      </w:r>
      <w:proofErr w:type="spellEnd"/>
      <w:r>
        <w:rPr>
          <w:b/>
        </w:rPr>
        <w:t xml:space="preserve"> </w:t>
      </w:r>
      <w:proofErr w:type="spellStart"/>
      <w:r>
        <w:rPr>
          <w:b/>
        </w:rPr>
        <w:t>inventario</w:t>
      </w:r>
      <w:proofErr w:type="spellEnd"/>
      <w:r>
        <w:rPr>
          <w:b/>
        </w:rPr>
        <w:t>:</w:t>
      </w:r>
    </w:p>
    <w:p w14:paraId="3D9E73E9" w14:textId="77777777" w:rsidR="002B3979" w:rsidRPr="005B12BC" w:rsidRDefault="00000000">
      <w:pPr>
        <w:pStyle w:val="ListBullet"/>
        <w:rPr>
          <w:lang w:val="es-CL"/>
        </w:rPr>
      </w:pPr>
      <w:r w:rsidRPr="005B12BC">
        <w:rPr>
          <w:lang w:val="es-CL"/>
        </w:rPr>
        <w:t>Agregar/editar ítems: Directamente en Google Sheets (hoja ITEMS)</w:t>
      </w:r>
    </w:p>
    <w:p w14:paraId="02D18C16" w14:textId="77777777" w:rsidR="002B3979" w:rsidRPr="005B12BC" w:rsidRDefault="00000000">
      <w:pPr>
        <w:pStyle w:val="ListBullet"/>
        <w:rPr>
          <w:lang w:val="es-CL"/>
        </w:rPr>
      </w:pPr>
      <w:r w:rsidRPr="005B12BC">
        <w:rPr>
          <w:lang w:val="es-CL"/>
        </w:rPr>
        <w:t xml:space="preserve">Fotos: Subir a Google Drive, agregar </w:t>
      </w:r>
      <w:proofErr w:type="gramStart"/>
      <w:r w:rsidRPr="005B12BC">
        <w:rPr>
          <w:lang w:val="es-CL"/>
        </w:rPr>
        <w:t>link</w:t>
      </w:r>
      <w:proofErr w:type="gramEnd"/>
      <w:r w:rsidRPr="005B12BC">
        <w:rPr>
          <w:lang w:val="es-CL"/>
        </w:rPr>
        <w:t xml:space="preserve"> en la hoja "</w:t>
      </w:r>
      <w:proofErr w:type="gramStart"/>
      <w:r w:rsidRPr="005B12BC">
        <w:rPr>
          <w:lang w:val="es-CL"/>
        </w:rPr>
        <w:t>Link</w:t>
      </w:r>
      <w:proofErr w:type="gramEnd"/>
      <w:r w:rsidRPr="005B12BC">
        <w:rPr>
          <w:lang w:val="es-CL"/>
        </w:rPr>
        <w:t xml:space="preserve"> imágenes"</w:t>
      </w:r>
    </w:p>
    <w:p w14:paraId="3BF7E4AF" w14:textId="77777777" w:rsidR="002B3979" w:rsidRPr="005B12BC" w:rsidRDefault="00000000">
      <w:pPr>
        <w:pStyle w:val="ListBullet"/>
        <w:rPr>
          <w:lang w:val="es-CL"/>
        </w:rPr>
      </w:pPr>
      <w:r w:rsidRPr="005B12BC">
        <w:rPr>
          <w:lang w:val="es-CL"/>
        </w:rPr>
        <w:t xml:space="preserve">Caché: Presionar "Actualizar Datos" en la </w:t>
      </w:r>
      <w:proofErr w:type="gramStart"/>
      <w:r w:rsidRPr="005B12BC">
        <w:rPr>
          <w:lang w:val="es-CL"/>
        </w:rPr>
        <w:t>app</w:t>
      </w:r>
      <w:proofErr w:type="gramEnd"/>
      <w:r w:rsidRPr="005B12BC">
        <w:rPr>
          <w:lang w:val="es-CL"/>
        </w:rPr>
        <w:t xml:space="preserve"> o esperar 60 segundos</w:t>
      </w:r>
    </w:p>
    <w:p w14:paraId="300CEC5D" w14:textId="77777777" w:rsidR="002B3979" w:rsidRDefault="00000000">
      <w:pPr>
        <w:pStyle w:val="Heading2"/>
      </w:pPr>
      <w:bookmarkStart w:id="59" w:name="_Toc224234363"/>
      <w:r>
        <w:t xml:space="preserve">13.3 </w:t>
      </w:r>
      <w:proofErr w:type="spellStart"/>
      <w:r>
        <w:t>Resolución</w:t>
      </w:r>
      <w:proofErr w:type="spellEnd"/>
      <w:r>
        <w:t xml:space="preserve"> de Problemas Comunes</w:t>
      </w:r>
      <w:bookmarkEnd w:id="59"/>
    </w:p>
    <w:tbl>
      <w:tblPr>
        <w:tblStyle w:val="LightGrid-Accent1"/>
        <w:tblW w:w="0" w:type="auto"/>
        <w:tblLook w:val="04A0" w:firstRow="1" w:lastRow="0" w:firstColumn="1" w:lastColumn="0" w:noHBand="0" w:noVBand="1"/>
      </w:tblPr>
      <w:tblGrid>
        <w:gridCol w:w="2880"/>
        <w:gridCol w:w="2880"/>
        <w:gridCol w:w="2880"/>
      </w:tblGrid>
      <w:tr w:rsidR="002B3979" w14:paraId="483A5695"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D46DA5" w14:textId="77777777" w:rsidR="002B3979" w:rsidRDefault="00000000">
            <w:r>
              <w:rPr>
                <w:sz w:val="20"/>
              </w:rPr>
              <w:t>Problema</w:t>
            </w:r>
          </w:p>
        </w:tc>
        <w:tc>
          <w:tcPr>
            <w:tcW w:w="2880" w:type="dxa"/>
          </w:tcPr>
          <w:p w14:paraId="427F462E"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Causa Probable</w:t>
            </w:r>
          </w:p>
        </w:tc>
        <w:tc>
          <w:tcPr>
            <w:tcW w:w="2880" w:type="dxa"/>
          </w:tcPr>
          <w:p w14:paraId="27B43AA3"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Solución</w:t>
            </w:r>
          </w:p>
        </w:tc>
      </w:tr>
      <w:tr w:rsidR="002B3979" w14:paraId="2FCFED74"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186408" w14:textId="77777777" w:rsidR="002B3979" w:rsidRDefault="00000000">
            <w:r>
              <w:rPr>
                <w:sz w:val="20"/>
              </w:rPr>
              <w:t>"La app no carga"</w:t>
            </w:r>
          </w:p>
        </w:tc>
        <w:tc>
          <w:tcPr>
            <w:tcW w:w="2880" w:type="dxa"/>
          </w:tcPr>
          <w:p w14:paraId="1FC2287A"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proofErr w:type="spellStart"/>
            <w:r w:rsidRPr="005B12BC">
              <w:rPr>
                <w:sz w:val="20"/>
                <w:lang w:val="es-CL"/>
              </w:rPr>
              <w:t>Netlify</w:t>
            </w:r>
            <w:proofErr w:type="spellEnd"/>
            <w:r w:rsidRPr="005B12BC">
              <w:rPr>
                <w:sz w:val="20"/>
                <w:lang w:val="es-CL"/>
              </w:rPr>
              <w:t xml:space="preserve"> caído o </w:t>
            </w:r>
            <w:proofErr w:type="spellStart"/>
            <w:r w:rsidRPr="005B12BC">
              <w:rPr>
                <w:sz w:val="20"/>
                <w:lang w:val="es-CL"/>
              </w:rPr>
              <w:t>deploy</w:t>
            </w:r>
            <w:proofErr w:type="spellEnd"/>
            <w:r w:rsidRPr="005B12BC">
              <w:rPr>
                <w:sz w:val="20"/>
                <w:lang w:val="es-CL"/>
              </w:rPr>
              <w:t xml:space="preserve"> fallido</w:t>
            </w:r>
          </w:p>
        </w:tc>
        <w:tc>
          <w:tcPr>
            <w:tcW w:w="2880" w:type="dxa"/>
          </w:tcPr>
          <w:p w14:paraId="7697922E" w14:textId="77777777" w:rsidR="002B3979"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20"/>
              </w:rPr>
              <w:t>Verificar</w:t>
            </w:r>
            <w:proofErr w:type="spellEnd"/>
            <w:r>
              <w:rPr>
                <w:sz w:val="20"/>
              </w:rPr>
              <w:t xml:space="preserve"> status.netlify.com, </w:t>
            </w:r>
            <w:proofErr w:type="spellStart"/>
            <w:r>
              <w:rPr>
                <w:sz w:val="20"/>
              </w:rPr>
              <w:t>revisar</w:t>
            </w:r>
            <w:proofErr w:type="spellEnd"/>
            <w:r>
              <w:rPr>
                <w:sz w:val="20"/>
              </w:rPr>
              <w:t xml:space="preserve"> build logs en Netlify</w:t>
            </w:r>
          </w:p>
        </w:tc>
      </w:tr>
      <w:tr w:rsidR="002B3979" w:rsidRPr="005B12BC" w14:paraId="54DC4224"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D54B3D" w14:textId="77777777" w:rsidR="002B3979" w:rsidRDefault="00000000">
            <w:r>
              <w:rPr>
                <w:sz w:val="20"/>
              </w:rPr>
              <w:t>"No puedo iniciar sesión"</w:t>
            </w:r>
          </w:p>
        </w:tc>
        <w:tc>
          <w:tcPr>
            <w:tcW w:w="2880" w:type="dxa"/>
          </w:tcPr>
          <w:p w14:paraId="4FB443AB"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proofErr w:type="spellStart"/>
            <w:r w:rsidRPr="005B12BC">
              <w:rPr>
                <w:sz w:val="20"/>
                <w:lang w:val="es-CL"/>
              </w:rPr>
              <w:t>Supabase</w:t>
            </w:r>
            <w:proofErr w:type="spellEnd"/>
            <w:r w:rsidRPr="005B12BC">
              <w:rPr>
                <w:sz w:val="20"/>
                <w:lang w:val="es-CL"/>
              </w:rPr>
              <w:t xml:space="preserve"> caído o sesión expirada</w:t>
            </w:r>
          </w:p>
        </w:tc>
        <w:tc>
          <w:tcPr>
            <w:tcW w:w="2880" w:type="dxa"/>
          </w:tcPr>
          <w:p w14:paraId="5194CF29"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 xml:space="preserve">Limpiar cookies del navegador, verificar </w:t>
            </w:r>
            <w:proofErr w:type="spellStart"/>
            <w:r w:rsidRPr="005B12BC">
              <w:rPr>
                <w:sz w:val="20"/>
                <w:lang w:val="es-CL"/>
              </w:rPr>
              <w:t>Supabase</w:t>
            </w:r>
            <w:proofErr w:type="spellEnd"/>
            <w:r w:rsidRPr="005B12BC">
              <w:rPr>
                <w:sz w:val="20"/>
                <w:lang w:val="es-CL"/>
              </w:rPr>
              <w:t xml:space="preserve"> </w:t>
            </w:r>
            <w:proofErr w:type="spellStart"/>
            <w:r w:rsidRPr="005B12BC">
              <w:rPr>
                <w:sz w:val="20"/>
                <w:lang w:val="es-CL"/>
              </w:rPr>
              <w:t>Dashboard</w:t>
            </w:r>
            <w:proofErr w:type="spellEnd"/>
          </w:p>
        </w:tc>
      </w:tr>
      <w:tr w:rsidR="002B3979" w:rsidRPr="005B12BC" w14:paraId="6133CAFE"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E24EA6" w14:textId="77777777" w:rsidR="002B3979" w:rsidRDefault="00000000">
            <w:r>
              <w:rPr>
                <w:sz w:val="20"/>
              </w:rPr>
              <w:t xml:space="preserve">"Las </w:t>
            </w:r>
            <w:proofErr w:type="spellStart"/>
            <w:r>
              <w:rPr>
                <w:sz w:val="20"/>
              </w:rPr>
              <w:t>fotos</w:t>
            </w:r>
            <w:proofErr w:type="spellEnd"/>
            <w:r>
              <w:rPr>
                <w:sz w:val="20"/>
              </w:rPr>
              <w:t xml:space="preserve"> no </w:t>
            </w:r>
            <w:proofErr w:type="spellStart"/>
            <w:r>
              <w:rPr>
                <w:sz w:val="20"/>
              </w:rPr>
              <w:t>cargan</w:t>
            </w:r>
            <w:proofErr w:type="spellEnd"/>
            <w:r>
              <w:rPr>
                <w:sz w:val="20"/>
              </w:rPr>
              <w:t>"</w:t>
            </w:r>
          </w:p>
        </w:tc>
        <w:tc>
          <w:tcPr>
            <w:tcW w:w="2880" w:type="dxa"/>
          </w:tcPr>
          <w:p w14:paraId="24EFFB8A"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 xml:space="preserve">Token de Google expirado o </w:t>
            </w:r>
            <w:r w:rsidRPr="005B12BC">
              <w:rPr>
                <w:sz w:val="20"/>
                <w:lang w:val="es-CL"/>
              </w:rPr>
              <w:lastRenderedPageBreak/>
              <w:t>permisos Drive</w:t>
            </w:r>
          </w:p>
        </w:tc>
        <w:tc>
          <w:tcPr>
            <w:tcW w:w="2880" w:type="dxa"/>
          </w:tcPr>
          <w:p w14:paraId="2591B0AE"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lastRenderedPageBreak/>
              <w:t xml:space="preserve">Regenerar token OAuth2, </w:t>
            </w:r>
            <w:r w:rsidRPr="005B12BC">
              <w:rPr>
                <w:sz w:val="20"/>
                <w:lang w:val="es-CL"/>
              </w:rPr>
              <w:lastRenderedPageBreak/>
              <w:t>verificar permisos de la carpeta Drive</w:t>
            </w:r>
          </w:p>
        </w:tc>
      </w:tr>
      <w:tr w:rsidR="002B3979" w:rsidRPr="005B12BC" w14:paraId="7C514161"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FF4C91" w14:textId="77777777" w:rsidR="002B3979" w:rsidRDefault="00000000">
            <w:r>
              <w:rPr>
                <w:sz w:val="20"/>
              </w:rPr>
              <w:t xml:space="preserve">"El </w:t>
            </w:r>
            <w:proofErr w:type="spellStart"/>
            <w:r>
              <w:rPr>
                <w:sz w:val="20"/>
              </w:rPr>
              <w:t>inventario</w:t>
            </w:r>
            <w:proofErr w:type="spellEnd"/>
            <w:r>
              <w:rPr>
                <w:sz w:val="20"/>
              </w:rPr>
              <w:t xml:space="preserve"> no </w:t>
            </w:r>
            <w:proofErr w:type="spellStart"/>
            <w:r>
              <w:rPr>
                <w:sz w:val="20"/>
              </w:rPr>
              <w:t>actualiza</w:t>
            </w:r>
            <w:proofErr w:type="spellEnd"/>
            <w:r>
              <w:rPr>
                <w:sz w:val="20"/>
              </w:rPr>
              <w:t>"</w:t>
            </w:r>
          </w:p>
        </w:tc>
        <w:tc>
          <w:tcPr>
            <w:tcW w:w="2880" w:type="dxa"/>
          </w:tcPr>
          <w:p w14:paraId="4F29056E"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Caché activo o error en API Sheets</w:t>
            </w:r>
          </w:p>
        </w:tc>
        <w:tc>
          <w:tcPr>
            <w:tcW w:w="2880" w:type="dxa"/>
          </w:tcPr>
          <w:p w14:paraId="73C233FC"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 xml:space="preserve">Presionar "Actualizar Datos", verificar API </w:t>
            </w:r>
            <w:proofErr w:type="spellStart"/>
            <w:r w:rsidRPr="005B12BC">
              <w:rPr>
                <w:sz w:val="20"/>
                <w:lang w:val="es-CL"/>
              </w:rPr>
              <w:t>key</w:t>
            </w:r>
            <w:proofErr w:type="spellEnd"/>
            <w:r w:rsidRPr="005B12BC">
              <w:rPr>
                <w:sz w:val="20"/>
                <w:lang w:val="es-CL"/>
              </w:rPr>
              <w:t xml:space="preserve"> de Google</w:t>
            </w:r>
          </w:p>
        </w:tc>
      </w:tr>
      <w:tr w:rsidR="002B3979" w:rsidRPr="005B12BC" w14:paraId="441B769F"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4629BD" w14:textId="77777777" w:rsidR="002B3979" w:rsidRPr="005B12BC" w:rsidRDefault="00000000">
            <w:pPr>
              <w:rPr>
                <w:lang w:val="es-CL"/>
              </w:rPr>
            </w:pPr>
            <w:r w:rsidRPr="005B12BC">
              <w:rPr>
                <w:sz w:val="20"/>
                <w:lang w:val="es-CL"/>
              </w:rPr>
              <w:t>"El asistente IA no responde"</w:t>
            </w:r>
          </w:p>
        </w:tc>
        <w:tc>
          <w:tcPr>
            <w:tcW w:w="2880" w:type="dxa"/>
          </w:tcPr>
          <w:p w14:paraId="22BC091C"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API Key de Gemini agotada/inválida</w:t>
            </w:r>
          </w:p>
        </w:tc>
        <w:tc>
          <w:tcPr>
            <w:tcW w:w="2880" w:type="dxa"/>
          </w:tcPr>
          <w:p w14:paraId="22B63BA9"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 xml:space="preserve">Verificar cuota en Google AI Studio, cambiar </w:t>
            </w:r>
            <w:proofErr w:type="spellStart"/>
            <w:r w:rsidRPr="005B12BC">
              <w:rPr>
                <w:sz w:val="20"/>
                <w:lang w:val="es-CL"/>
              </w:rPr>
              <w:t>key</w:t>
            </w:r>
            <w:proofErr w:type="spellEnd"/>
            <w:r w:rsidRPr="005B12BC">
              <w:rPr>
                <w:sz w:val="20"/>
                <w:lang w:val="es-CL"/>
              </w:rPr>
              <w:t xml:space="preserve"> en Admin</w:t>
            </w:r>
          </w:p>
        </w:tc>
      </w:tr>
      <w:tr w:rsidR="002B3979" w:rsidRPr="005B12BC" w14:paraId="1CD78C52"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A27C63" w14:textId="77777777" w:rsidR="002B3979" w:rsidRDefault="00000000">
            <w:r>
              <w:rPr>
                <w:sz w:val="20"/>
              </w:rPr>
              <w:t>"</w:t>
            </w:r>
            <w:proofErr w:type="spellStart"/>
            <w:r>
              <w:rPr>
                <w:sz w:val="20"/>
              </w:rPr>
              <w:t>Notificaciones</w:t>
            </w:r>
            <w:proofErr w:type="spellEnd"/>
            <w:r>
              <w:rPr>
                <w:sz w:val="20"/>
              </w:rPr>
              <w:t xml:space="preserve"> WhatsApp no </w:t>
            </w:r>
            <w:proofErr w:type="spellStart"/>
            <w:r>
              <w:rPr>
                <w:sz w:val="20"/>
              </w:rPr>
              <w:t>llegan</w:t>
            </w:r>
            <w:proofErr w:type="spellEnd"/>
            <w:r>
              <w:rPr>
                <w:sz w:val="20"/>
              </w:rPr>
              <w:t>"</w:t>
            </w:r>
          </w:p>
        </w:tc>
        <w:tc>
          <w:tcPr>
            <w:tcW w:w="2880" w:type="dxa"/>
          </w:tcPr>
          <w:p w14:paraId="308ADEDF"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N8N caído o flujo desactivado</w:t>
            </w:r>
          </w:p>
        </w:tc>
        <w:tc>
          <w:tcPr>
            <w:tcW w:w="2880" w:type="dxa"/>
          </w:tcPr>
          <w:p w14:paraId="5A94E30F"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Verificar estado del VPS y flujos activos en panel N8N</w:t>
            </w:r>
          </w:p>
        </w:tc>
      </w:tr>
      <w:tr w:rsidR="002B3979" w:rsidRPr="005B12BC" w14:paraId="26524A8F"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2EDF69" w14:textId="77777777" w:rsidR="002B3979" w:rsidRDefault="00000000">
            <w:r>
              <w:rPr>
                <w:sz w:val="20"/>
              </w:rPr>
              <w:t xml:space="preserve">"Error al </w:t>
            </w:r>
            <w:proofErr w:type="spellStart"/>
            <w:r>
              <w:rPr>
                <w:sz w:val="20"/>
              </w:rPr>
              <w:t>crear</w:t>
            </w:r>
            <w:proofErr w:type="spellEnd"/>
            <w:r>
              <w:rPr>
                <w:sz w:val="20"/>
              </w:rPr>
              <w:t xml:space="preserve"> </w:t>
            </w:r>
            <w:proofErr w:type="spellStart"/>
            <w:r>
              <w:rPr>
                <w:sz w:val="20"/>
              </w:rPr>
              <w:t>solicitud</w:t>
            </w:r>
            <w:proofErr w:type="spellEnd"/>
            <w:r>
              <w:rPr>
                <w:sz w:val="20"/>
              </w:rPr>
              <w:t>"</w:t>
            </w:r>
          </w:p>
        </w:tc>
        <w:tc>
          <w:tcPr>
            <w:tcW w:w="2880" w:type="dxa"/>
          </w:tcPr>
          <w:p w14:paraId="653D8CC5"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proofErr w:type="spellStart"/>
            <w:r w:rsidRPr="005B12BC">
              <w:rPr>
                <w:sz w:val="20"/>
                <w:lang w:val="es-CL"/>
              </w:rPr>
              <w:t>Supabase</w:t>
            </w:r>
            <w:proofErr w:type="spellEnd"/>
            <w:r w:rsidRPr="005B12BC">
              <w:rPr>
                <w:sz w:val="20"/>
                <w:lang w:val="es-CL"/>
              </w:rPr>
              <w:t xml:space="preserve"> DB lleno o RLS bloqueando</w:t>
            </w:r>
          </w:p>
        </w:tc>
        <w:tc>
          <w:tcPr>
            <w:tcW w:w="2880" w:type="dxa"/>
          </w:tcPr>
          <w:p w14:paraId="054E424E"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 xml:space="preserve">Verificar uso DB en </w:t>
            </w:r>
            <w:proofErr w:type="spellStart"/>
            <w:r w:rsidRPr="005B12BC">
              <w:rPr>
                <w:sz w:val="20"/>
                <w:lang w:val="es-CL"/>
              </w:rPr>
              <w:t>Supabase</w:t>
            </w:r>
            <w:proofErr w:type="spellEnd"/>
            <w:r w:rsidRPr="005B12BC">
              <w:rPr>
                <w:sz w:val="20"/>
                <w:lang w:val="es-CL"/>
              </w:rPr>
              <w:t xml:space="preserve"> </w:t>
            </w:r>
            <w:proofErr w:type="spellStart"/>
            <w:r w:rsidRPr="005B12BC">
              <w:rPr>
                <w:sz w:val="20"/>
                <w:lang w:val="es-CL"/>
              </w:rPr>
              <w:t>Dashboard</w:t>
            </w:r>
            <w:proofErr w:type="spellEnd"/>
            <w:r w:rsidRPr="005B12BC">
              <w:rPr>
                <w:sz w:val="20"/>
                <w:lang w:val="es-CL"/>
              </w:rPr>
              <w:t xml:space="preserve">, revisar </w:t>
            </w:r>
            <w:proofErr w:type="spellStart"/>
            <w:r w:rsidRPr="005B12BC">
              <w:rPr>
                <w:sz w:val="20"/>
                <w:lang w:val="es-CL"/>
              </w:rPr>
              <w:t>policies</w:t>
            </w:r>
            <w:proofErr w:type="spellEnd"/>
          </w:p>
        </w:tc>
      </w:tr>
    </w:tbl>
    <w:p w14:paraId="3E030779" w14:textId="77777777" w:rsidR="002B3979" w:rsidRPr="005B12BC" w:rsidRDefault="002B3979">
      <w:pPr>
        <w:rPr>
          <w:lang w:val="es-CL"/>
        </w:rPr>
      </w:pPr>
    </w:p>
    <w:p w14:paraId="1542774A" w14:textId="77777777" w:rsidR="002B3979" w:rsidRPr="005B12BC" w:rsidRDefault="00000000">
      <w:pPr>
        <w:pStyle w:val="Heading2"/>
        <w:rPr>
          <w:lang w:val="es-CL"/>
        </w:rPr>
      </w:pPr>
      <w:bookmarkStart w:id="60" w:name="_Toc224234364"/>
      <w:r w:rsidRPr="005B12BC">
        <w:rPr>
          <w:lang w:val="es-CL"/>
        </w:rPr>
        <w:t>13.4 Credenciales Críticas</w:t>
      </w:r>
      <w:bookmarkEnd w:id="60"/>
    </w:p>
    <w:p w14:paraId="31E70C8E" w14:textId="77777777" w:rsidR="002B3979" w:rsidRDefault="00000000">
      <w:r w:rsidRPr="005B12BC">
        <w:rPr>
          <w:lang w:val="es-CL"/>
        </w:rPr>
        <w:t>⚠</w:t>
      </w:r>
      <w:r>
        <w:t>️</w:t>
      </w:r>
      <w:r w:rsidRPr="005B12BC">
        <w:rPr>
          <w:lang w:val="es-CL"/>
        </w:rPr>
        <w:t xml:space="preserve"> IMPORTANTE: Si la persona que mantiene el sistema deja la empresa, es crítico transferir el acceso a estas credenciales. </w:t>
      </w:r>
      <w:r>
        <w:t xml:space="preserve">Se </w:t>
      </w:r>
      <w:proofErr w:type="spellStart"/>
      <w:r>
        <w:t>recomienda</w:t>
      </w:r>
      <w:proofErr w:type="spellEnd"/>
      <w:r>
        <w:t xml:space="preserve"> </w:t>
      </w:r>
      <w:proofErr w:type="spellStart"/>
      <w:r>
        <w:t>documentarlas</w:t>
      </w:r>
      <w:proofErr w:type="spellEnd"/>
      <w:r>
        <w:t xml:space="preserve"> </w:t>
      </w:r>
      <w:proofErr w:type="spellStart"/>
      <w:r>
        <w:t>en</w:t>
      </w:r>
      <w:proofErr w:type="spellEnd"/>
      <w:r>
        <w:t xml:space="preserve"> un password manager corporativo.</w:t>
      </w:r>
    </w:p>
    <w:tbl>
      <w:tblPr>
        <w:tblStyle w:val="LightGrid-Accent1"/>
        <w:tblW w:w="0" w:type="auto"/>
        <w:tblLook w:val="04A0" w:firstRow="1" w:lastRow="0" w:firstColumn="1" w:lastColumn="0" w:noHBand="0" w:noVBand="1"/>
      </w:tblPr>
      <w:tblGrid>
        <w:gridCol w:w="2880"/>
        <w:gridCol w:w="2880"/>
        <w:gridCol w:w="2880"/>
      </w:tblGrid>
      <w:tr w:rsidR="002B3979" w14:paraId="46E8763B"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D95FAF" w14:textId="77777777" w:rsidR="002B3979" w:rsidRDefault="00000000">
            <w:r>
              <w:rPr>
                <w:sz w:val="20"/>
              </w:rPr>
              <w:t>Credencial</w:t>
            </w:r>
          </w:p>
        </w:tc>
        <w:tc>
          <w:tcPr>
            <w:tcW w:w="2880" w:type="dxa"/>
          </w:tcPr>
          <w:p w14:paraId="3938639D"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Dónde se usa</w:t>
            </w:r>
          </w:p>
        </w:tc>
        <w:tc>
          <w:tcPr>
            <w:tcW w:w="2880" w:type="dxa"/>
          </w:tcPr>
          <w:p w14:paraId="435249DD"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Dónde está almacenada</w:t>
            </w:r>
          </w:p>
        </w:tc>
      </w:tr>
      <w:tr w:rsidR="002B3979" w14:paraId="60ACEFE0"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0C9231" w14:textId="77777777" w:rsidR="002B3979" w:rsidRDefault="00000000">
            <w:r>
              <w:rPr>
                <w:sz w:val="20"/>
              </w:rPr>
              <w:t>Google OAuth2 Token</w:t>
            </w:r>
          </w:p>
        </w:tc>
        <w:tc>
          <w:tcPr>
            <w:tcW w:w="2880" w:type="dxa"/>
          </w:tcPr>
          <w:p w14:paraId="00515D10"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Acceso a Sheets y Drive</w:t>
            </w:r>
          </w:p>
        </w:tc>
        <w:tc>
          <w:tcPr>
            <w:tcW w:w="2880" w:type="dxa"/>
          </w:tcPr>
          <w:p w14:paraId="4C6BDA92"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token.json (local) + GOOGLE_CREDENTIALS (Netlify env)</w:t>
            </w:r>
          </w:p>
        </w:tc>
      </w:tr>
      <w:tr w:rsidR="002B3979" w14:paraId="47CE0714"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7B4E9F" w14:textId="77777777" w:rsidR="002B3979" w:rsidRDefault="00000000">
            <w:r>
              <w:rPr>
                <w:sz w:val="20"/>
              </w:rPr>
              <w:t>Supabase URL + Anon Key</w:t>
            </w:r>
          </w:p>
        </w:tc>
        <w:tc>
          <w:tcPr>
            <w:tcW w:w="2880" w:type="dxa"/>
          </w:tcPr>
          <w:p w14:paraId="46841954"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Autenticación y base de datos</w:t>
            </w:r>
          </w:p>
        </w:tc>
        <w:tc>
          <w:tcPr>
            <w:tcW w:w="2880" w:type="dxa"/>
          </w:tcPr>
          <w:p w14:paraId="54CC971D" w14:textId="77777777" w:rsidR="002B3979" w:rsidRDefault="00000000">
            <w:pPr>
              <w:cnfStyle w:val="000000010000" w:firstRow="0" w:lastRow="0" w:firstColumn="0" w:lastColumn="0" w:oddVBand="0" w:evenVBand="0" w:oddHBand="0" w:evenHBand="1" w:firstRowFirstColumn="0" w:firstRowLastColumn="0" w:lastRowFirstColumn="0" w:lastRowLastColumn="0"/>
            </w:pPr>
            <w:proofErr w:type="gramStart"/>
            <w:r>
              <w:rPr>
                <w:sz w:val="20"/>
              </w:rPr>
              <w:t>.</w:t>
            </w:r>
            <w:proofErr w:type="spellStart"/>
            <w:r>
              <w:rPr>
                <w:sz w:val="20"/>
              </w:rPr>
              <w:t>env</w:t>
            </w:r>
            <w:proofErr w:type="gramEnd"/>
            <w:r>
              <w:rPr>
                <w:sz w:val="20"/>
              </w:rPr>
              <w:t>.local</w:t>
            </w:r>
            <w:proofErr w:type="spellEnd"/>
            <w:r>
              <w:rPr>
                <w:sz w:val="20"/>
              </w:rPr>
              <w:t xml:space="preserve"> + Netlify env vars</w:t>
            </w:r>
          </w:p>
        </w:tc>
      </w:tr>
      <w:tr w:rsidR="002B3979" w14:paraId="56282F14"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F27869" w14:textId="77777777" w:rsidR="002B3979" w:rsidRDefault="00000000">
            <w:r>
              <w:rPr>
                <w:sz w:val="20"/>
              </w:rPr>
              <w:t>Resend API Key</w:t>
            </w:r>
          </w:p>
        </w:tc>
        <w:tc>
          <w:tcPr>
            <w:tcW w:w="2880" w:type="dxa"/>
          </w:tcPr>
          <w:p w14:paraId="02022E70"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Envío de emails</w:t>
            </w:r>
          </w:p>
        </w:tc>
        <w:tc>
          <w:tcPr>
            <w:tcW w:w="2880" w:type="dxa"/>
          </w:tcPr>
          <w:p w14:paraId="28BC2D72"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.env.local + Netlify env vars</w:t>
            </w:r>
          </w:p>
        </w:tc>
      </w:tr>
      <w:tr w:rsidR="002B3979" w14:paraId="2E52F508"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A2F9BD" w14:textId="77777777" w:rsidR="002B3979" w:rsidRDefault="00000000">
            <w:r>
              <w:rPr>
                <w:sz w:val="20"/>
              </w:rPr>
              <w:t>Gemini/OpenRouter API Key</w:t>
            </w:r>
          </w:p>
        </w:tc>
        <w:tc>
          <w:tcPr>
            <w:tcW w:w="2880" w:type="dxa"/>
          </w:tcPr>
          <w:p w14:paraId="2D53C1F2"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Asistente IA</w:t>
            </w:r>
          </w:p>
        </w:tc>
        <w:tc>
          <w:tcPr>
            <w:tcW w:w="2880" w:type="dxa"/>
          </w:tcPr>
          <w:p w14:paraId="0144252E"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Supabase tabla app_settings</w:t>
            </w:r>
          </w:p>
        </w:tc>
      </w:tr>
      <w:tr w:rsidR="002B3979" w14:paraId="4105DF0F"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8F0AE6" w14:textId="77777777" w:rsidR="002B3979" w:rsidRDefault="00000000">
            <w:r>
              <w:rPr>
                <w:sz w:val="20"/>
              </w:rPr>
              <w:t>Hostinger VPS</w:t>
            </w:r>
          </w:p>
        </w:tc>
        <w:tc>
          <w:tcPr>
            <w:tcW w:w="2880" w:type="dxa"/>
          </w:tcPr>
          <w:p w14:paraId="6DA1FA79"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Acceso al servidor N8N</w:t>
            </w:r>
          </w:p>
        </w:tc>
        <w:tc>
          <w:tcPr>
            <w:tcW w:w="2880" w:type="dxa"/>
          </w:tcPr>
          <w:p w14:paraId="7A12DF1A"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Panel Hostinger (credenciales SSH)</w:t>
            </w:r>
          </w:p>
        </w:tc>
      </w:tr>
      <w:tr w:rsidR="002B3979" w:rsidRPr="005B12BC" w14:paraId="4162A945"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4B0A9C" w14:textId="77777777" w:rsidR="002B3979" w:rsidRDefault="00000000">
            <w:r>
              <w:rPr>
                <w:sz w:val="20"/>
              </w:rPr>
              <w:t>N8N</w:t>
            </w:r>
          </w:p>
        </w:tc>
        <w:tc>
          <w:tcPr>
            <w:tcW w:w="2880" w:type="dxa"/>
          </w:tcPr>
          <w:p w14:paraId="6EE2B313"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 xml:space="preserve">Gestión de flujos y </w:t>
            </w:r>
            <w:proofErr w:type="spellStart"/>
            <w:r w:rsidRPr="005B12BC">
              <w:rPr>
                <w:sz w:val="20"/>
                <w:lang w:val="es-CL"/>
              </w:rPr>
              <w:t>webhooks</w:t>
            </w:r>
            <w:proofErr w:type="spellEnd"/>
          </w:p>
        </w:tc>
        <w:tc>
          <w:tcPr>
            <w:tcW w:w="2880" w:type="dxa"/>
          </w:tcPr>
          <w:p w14:paraId="09FCC6C8"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Panel web de N8N en el VPS</w:t>
            </w:r>
          </w:p>
        </w:tc>
      </w:tr>
      <w:tr w:rsidR="002B3979" w:rsidRPr="005B12BC" w14:paraId="6E01CE7E"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0481E7" w14:textId="77777777" w:rsidR="002B3979" w:rsidRDefault="00000000">
            <w:r>
              <w:rPr>
                <w:sz w:val="20"/>
              </w:rPr>
              <w:t>GitHub Repo</w:t>
            </w:r>
          </w:p>
        </w:tc>
        <w:tc>
          <w:tcPr>
            <w:tcW w:w="2880" w:type="dxa"/>
          </w:tcPr>
          <w:p w14:paraId="24F8397C"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Código fuente</w:t>
            </w:r>
          </w:p>
        </w:tc>
        <w:tc>
          <w:tcPr>
            <w:tcW w:w="2880" w:type="dxa"/>
          </w:tcPr>
          <w:p w14:paraId="61C21739"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github.com/</w:t>
            </w:r>
            <w:proofErr w:type="spellStart"/>
            <w:r w:rsidRPr="005B12BC">
              <w:rPr>
                <w:sz w:val="20"/>
                <w:lang w:val="es-CL"/>
              </w:rPr>
              <w:t>JKCortess</w:t>
            </w:r>
            <w:proofErr w:type="spellEnd"/>
            <w:r w:rsidRPr="005B12BC">
              <w:rPr>
                <w:sz w:val="20"/>
                <w:lang w:val="es-CL"/>
              </w:rPr>
              <w:t>/Proyecto-Panol</w:t>
            </w:r>
          </w:p>
        </w:tc>
      </w:tr>
    </w:tbl>
    <w:p w14:paraId="565BA5C4" w14:textId="77777777" w:rsidR="002B3979" w:rsidRPr="005B12BC" w:rsidRDefault="002B3979">
      <w:pPr>
        <w:rPr>
          <w:lang w:val="es-CL"/>
        </w:rPr>
      </w:pPr>
    </w:p>
    <w:p w14:paraId="14F342EC" w14:textId="77777777" w:rsidR="002B3979" w:rsidRPr="005B12BC" w:rsidRDefault="00000000">
      <w:pPr>
        <w:rPr>
          <w:lang w:val="es-CL"/>
        </w:rPr>
      </w:pPr>
      <w:r w:rsidRPr="005B12BC">
        <w:rPr>
          <w:lang w:val="es-CL"/>
        </w:rPr>
        <w:br w:type="page"/>
      </w:r>
    </w:p>
    <w:p w14:paraId="535B0EBB" w14:textId="77777777" w:rsidR="002B3979" w:rsidRPr="005B12BC" w:rsidRDefault="00000000">
      <w:pPr>
        <w:pStyle w:val="Heading1"/>
        <w:rPr>
          <w:lang w:val="es-CL"/>
        </w:rPr>
      </w:pPr>
      <w:bookmarkStart w:id="61" w:name="_Toc224234365"/>
      <w:r w:rsidRPr="005B12BC">
        <w:rPr>
          <w:lang w:val="es-CL"/>
        </w:rPr>
        <w:lastRenderedPageBreak/>
        <w:t>14. Propuestas de Evolución Futura</w:t>
      </w:r>
      <w:bookmarkEnd w:id="61"/>
    </w:p>
    <w:p w14:paraId="67510235" w14:textId="77777777" w:rsidR="002B3979" w:rsidRPr="005B12BC" w:rsidRDefault="00000000">
      <w:pPr>
        <w:pStyle w:val="Heading2"/>
        <w:rPr>
          <w:lang w:val="es-CL"/>
        </w:rPr>
      </w:pPr>
      <w:bookmarkStart w:id="62" w:name="_Toc224234366"/>
      <w:r w:rsidRPr="005B12BC">
        <w:rPr>
          <w:lang w:val="es-CL"/>
        </w:rPr>
        <w:t>14.1 Corto Plazo (1-3 meses)</w:t>
      </w:r>
      <w:bookmarkEnd w:id="62"/>
    </w:p>
    <w:p w14:paraId="29CEA923" w14:textId="77777777" w:rsidR="002B3979" w:rsidRPr="005B12BC" w:rsidRDefault="00000000">
      <w:pPr>
        <w:pStyle w:val="ListBullet"/>
        <w:rPr>
          <w:lang w:val="es-CL"/>
        </w:rPr>
      </w:pPr>
      <w:r w:rsidRPr="005B12BC">
        <w:rPr>
          <w:lang w:val="es-CL"/>
        </w:rPr>
        <w:t xml:space="preserve">Dominio personalizado: Registrar panol.empresa.cl y apuntarlo a </w:t>
      </w:r>
      <w:proofErr w:type="spellStart"/>
      <w:r w:rsidRPr="005B12BC">
        <w:rPr>
          <w:lang w:val="es-CL"/>
        </w:rPr>
        <w:t>Netlify</w:t>
      </w:r>
      <w:proofErr w:type="spellEnd"/>
    </w:p>
    <w:p w14:paraId="783B5D2F" w14:textId="77777777" w:rsidR="002B3979" w:rsidRPr="005B12BC" w:rsidRDefault="00000000">
      <w:pPr>
        <w:pStyle w:val="ListBullet"/>
        <w:rPr>
          <w:lang w:val="es-CL"/>
        </w:rPr>
      </w:pPr>
      <w:r w:rsidRPr="005B12BC">
        <w:rPr>
          <w:lang w:val="es-CL"/>
        </w:rPr>
        <w:t xml:space="preserve">PWA completa: Agregar </w:t>
      </w:r>
      <w:proofErr w:type="spellStart"/>
      <w:proofErr w:type="gramStart"/>
      <w:r w:rsidRPr="005B12BC">
        <w:rPr>
          <w:lang w:val="es-CL"/>
        </w:rPr>
        <w:t>manifest.json</w:t>
      </w:r>
      <w:proofErr w:type="spellEnd"/>
      <w:proofErr w:type="gramEnd"/>
      <w:r w:rsidRPr="005B12BC">
        <w:rPr>
          <w:lang w:val="es-CL"/>
        </w:rPr>
        <w:t xml:space="preserve"> y </w:t>
      </w:r>
      <w:proofErr w:type="spellStart"/>
      <w:r w:rsidRPr="005B12BC">
        <w:rPr>
          <w:lang w:val="es-CL"/>
        </w:rPr>
        <w:t>service</w:t>
      </w:r>
      <w:proofErr w:type="spellEnd"/>
      <w:r w:rsidRPr="005B12BC">
        <w:rPr>
          <w:lang w:val="es-CL"/>
        </w:rPr>
        <w:t xml:space="preserve"> </w:t>
      </w:r>
      <w:proofErr w:type="spellStart"/>
      <w:r w:rsidRPr="005B12BC">
        <w:rPr>
          <w:lang w:val="es-CL"/>
        </w:rPr>
        <w:t>worker</w:t>
      </w:r>
      <w:proofErr w:type="spellEnd"/>
      <w:r w:rsidRPr="005B12BC">
        <w:rPr>
          <w:lang w:val="es-CL"/>
        </w:rPr>
        <w:t xml:space="preserve"> para instalación en dispositivos móviles</w:t>
      </w:r>
    </w:p>
    <w:p w14:paraId="1872BA21" w14:textId="77777777" w:rsidR="002B3979" w:rsidRPr="005B12BC" w:rsidRDefault="00000000">
      <w:pPr>
        <w:pStyle w:val="ListBullet"/>
        <w:rPr>
          <w:lang w:val="es-CL"/>
        </w:rPr>
      </w:pPr>
      <w:r w:rsidRPr="005B12BC">
        <w:rPr>
          <w:lang w:val="es-CL"/>
        </w:rPr>
        <w:t xml:space="preserve">Notificaciones </w:t>
      </w:r>
      <w:proofErr w:type="spellStart"/>
      <w:r w:rsidRPr="005B12BC">
        <w:rPr>
          <w:lang w:val="es-CL"/>
        </w:rPr>
        <w:t>push</w:t>
      </w:r>
      <w:proofErr w:type="spellEnd"/>
      <w:r w:rsidRPr="005B12BC">
        <w:rPr>
          <w:lang w:val="es-CL"/>
        </w:rPr>
        <w:t>: Alertar al pañolero de nuevas solicitudes en tiempo real</w:t>
      </w:r>
    </w:p>
    <w:p w14:paraId="045B46C1" w14:textId="77777777" w:rsidR="002B3979" w:rsidRPr="005B12BC" w:rsidRDefault="00000000">
      <w:pPr>
        <w:pStyle w:val="ListBullet"/>
        <w:rPr>
          <w:lang w:val="es-CL"/>
        </w:rPr>
      </w:pPr>
      <w:r w:rsidRPr="005B12BC">
        <w:rPr>
          <w:lang w:val="es-CL"/>
        </w:rPr>
        <w:t>Reportes exportables: Generar reportes Excel/PDF de movimientos y consumo</w:t>
      </w:r>
    </w:p>
    <w:p w14:paraId="3CB60785" w14:textId="77777777" w:rsidR="002B3979" w:rsidRDefault="00000000">
      <w:pPr>
        <w:pStyle w:val="Heading2"/>
      </w:pPr>
      <w:bookmarkStart w:id="63" w:name="_Toc224234367"/>
      <w:r>
        <w:t xml:space="preserve">14.2 Mediano </w:t>
      </w:r>
      <w:proofErr w:type="spellStart"/>
      <w:r>
        <w:t>Plazo</w:t>
      </w:r>
      <w:proofErr w:type="spellEnd"/>
      <w:r>
        <w:t xml:space="preserve"> (3-6 meses)</w:t>
      </w:r>
      <w:bookmarkEnd w:id="63"/>
    </w:p>
    <w:p w14:paraId="2E4B5601" w14:textId="77777777" w:rsidR="002B3979" w:rsidRPr="005B12BC" w:rsidRDefault="00000000">
      <w:pPr>
        <w:pStyle w:val="ListBullet"/>
        <w:rPr>
          <w:lang w:val="es-CL"/>
        </w:rPr>
      </w:pPr>
      <w:r w:rsidRPr="005B12BC">
        <w:rPr>
          <w:lang w:val="es-CL"/>
        </w:rPr>
        <w:t xml:space="preserve">Migración de datos a </w:t>
      </w:r>
      <w:proofErr w:type="spellStart"/>
      <w:r w:rsidRPr="005B12BC">
        <w:rPr>
          <w:lang w:val="es-CL"/>
        </w:rPr>
        <w:t>Supabase</w:t>
      </w:r>
      <w:proofErr w:type="spellEnd"/>
      <w:r w:rsidRPr="005B12BC">
        <w:rPr>
          <w:lang w:val="es-CL"/>
        </w:rPr>
        <w:t xml:space="preserve">: Mover ITEMS y MOVIMIENTOS de Google Sheets a PostgreSQL para mejor rendimiento y </w:t>
      </w:r>
      <w:proofErr w:type="spellStart"/>
      <w:r w:rsidRPr="005B12BC">
        <w:rPr>
          <w:lang w:val="es-CL"/>
        </w:rPr>
        <w:t>queries</w:t>
      </w:r>
      <w:proofErr w:type="spellEnd"/>
      <w:r w:rsidRPr="005B12BC">
        <w:rPr>
          <w:lang w:val="es-CL"/>
        </w:rPr>
        <w:t xml:space="preserve"> SQL</w:t>
      </w:r>
    </w:p>
    <w:p w14:paraId="1B2F324B" w14:textId="77777777" w:rsidR="002B3979" w:rsidRPr="005B12BC" w:rsidRDefault="00000000">
      <w:pPr>
        <w:pStyle w:val="ListBullet"/>
        <w:rPr>
          <w:lang w:val="es-CL"/>
        </w:rPr>
      </w:pPr>
      <w:r w:rsidRPr="005B12BC">
        <w:rPr>
          <w:lang w:val="es-CL"/>
        </w:rPr>
        <w:t xml:space="preserve">Control de EPP por trabajador: </w:t>
      </w:r>
      <w:proofErr w:type="spellStart"/>
      <w:r w:rsidRPr="005B12BC">
        <w:rPr>
          <w:lang w:val="es-CL"/>
        </w:rPr>
        <w:t>Dashboard</w:t>
      </w:r>
      <w:proofErr w:type="spellEnd"/>
      <w:r w:rsidRPr="005B12BC">
        <w:rPr>
          <w:lang w:val="es-CL"/>
        </w:rPr>
        <w:t xml:space="preserve"> con consumo individual de EPP por empleado</w:t>
      </w:r>
    </w:p>
    <w:p w14:paraId="7CA9171F" w14:textId="77777777" w:rsidR="002B3979" w:rsidRPr="005B12BC" w:rsidRDefault="00000000">
      <w:pPr>
        <w:pStyle w:val="ListBullet"/>
        <w:rPr>
          <w:lang w:val="es-CL"/>
        </w:rPr>
      </w:pPr>
      <w:proofErr w:type="spellStart"/>
      <w:r w:rsidRPr="005B12BC">
        <w:rPr>
          <w:lang w:val="es-CL"/>
        </w:rPr>
        <w:t>Dashboards</w:t>
      </w:r>
      <w:proofErr w:type="spellEnd"/>
      <w:r w:rsidRPr="005B12BC">
        <w:rPr>
          <w:lang w:val="es-CL"/>
        </w:rPr>
        <w:t xml:space="preserve"> avanzados: Integrar Looker Studio o </w:t>
      </w:r>
      <w:proofErr w:type="spellStart"/>
      <w:r w:rsidRPr="005B12BC">
        <w:rPr>
          <w:lang w:val="es-CL"/>
        </w:rPr>
        <w:t>Metabase</w:t>
      </w:r>
      <w:proofErr w:type="spellEnd"/>
      <w:r w:rsidRPr="005B12BC">
        <w:rPr>
          <w:lang w:val="es-CL"/>
        </w:rPr>
        <w:t xml:space="preserve"> para analítica de consumo</w:t>
      </w:r>
    </w:p>
    <w:p w14:paraId="7DE90315" w14:textId="77777777" w:rsidR="002B3979" w:rsidRPr="005B12BC" w:rsidRDefault="00000000">
      <w:pPr>
        <w:pStyle w:val="ListBullet"/>
        <w:rPr>
          <w:lang w:val="es-CL"/>
        </w:rPr>
      </w:pPr>
      <w:r w:rsidRPr="005B12BC">
        <w:rPr>
          <w:lang w:val="es-CL"/>
        </w:rPr>
        <w:t>Integración con Órdenes de Trabajo: Vincular cada salida a una OT del sistema CMMS</w:t>
      </w:r>
    </w:p>
    <w:p w14:paraId="6F284286" w14:textId="77777777" w:rsidR="002B3979" w:rsidRPr="005B12BC" w:rsidRDefault="00000000">
      <w:pPr>
        <w:pStyle w:val="ListBullet"/>
        <w:rPr>
          <w:lang w:val="es-CL"/>
        </w:rPr>
      </w:pPr>
      <w:r w:rsidRPr="005B12BC">
        <w:rPr>
          <w:lang w:val="es-CL"/>
        </w:rPr>
        <w:t>Automatización WhatsApp: Ampliar flujos N8N para confirmaciones y alertas por WhatsApp</w:t>
      </w:r>
    </w:p>
    <w:p w14:paraId="768CFF4B" w14:textId="77777777" w:rsidR="002B3979" w:rsidRDefault="00000000">
      <w:pPr>
        <w:pStyle w:val="Heading2"/>
      </w:pPr>
      <w:bookmarkStart w:id="64" w:name="_Toc224234368"/>
      <w:r>
        <w:t xml:space="preserve">14.3 Largo </w:t>
      </w:r>
      <w:proofErr w:type="spellStart"/>
      <w:r>
        <w:t>Plazo</w:t>
      </w:r>
      <w:proofErr w:type="spellEnd"/>
      <w:r>
        <w:t xml:space="preserve"> (6-12 meses)</w:t>
      </w:r>
      <w:bookmarkEnd w:id="64"/>
    </w:p>
    <w:p w14:paraId="1A2AE0C0" w14:textId="7FCD622A" w:rsidR="002B3979" w:rsidRPr="005B12BC" w:rsidRDefault="00000000">
      <w:pPr>
        <w:pStyle w:val="ListBullet"/>
        <w:rPr>
          <w:lang w:val="es-CL"/>
        </w:rPr>
      </w:pPr>
      <w:r w:rsidRPr="005B12BC">
        <w:rPr>
          <w:lang w:val="es-CL"/>
        </w:rPr>
        <w:t>Integración con ERP (</w:t>
      </w:r>
      <w:r w:rsidR="00550432">
        <w:rPr>
          <w:lang w:val="es-CL"/>
        </w:rPr>
        <w:t>SPEX/SAP</w:t>
      </w:r>
      <w:r w:rsidRPr="005B12BC">
        <w:rPr>
          <w:lang w:val="es-CL"/>
        </w:rPr>
        <w:t>): Sincronizar compras y costos con el módulo de compras corporativo</w:t>
      </w:r>
    </w:p>
    <w:p w14:paraId="79FCED01" w14:textId="77777777" w:rsidR="002B3979" w:rsidRPr="005B12BC" w:rsidRDefault="00000000">
      <w:pPr>
        <w:pStyle w:val="ListBullet"/>
        <w:rPr>
          <w:lang w:val="es-CL"/>
        </w:rPr>
      </w:pPr>
      <w:r w:rsidRPr="005B12BC">
        <w:rPr>
          <w:lang w:val="es-CL"/>
        </w:rPr>
        <w:t>RFID: Reemplazar QR por etiquetas RFID para inventario automatizado</w:t>
      </w:r>
    </w:p>
    <w:p w14:paraId="771D3599" w14:textId="77777777" w:rsidR="002B3979" w:rsidRPr="005B12BC" w:rsidRDefault="00000000">
      <w:pPr>
        <w:pStyle w:val="ListBullet"/>
        <w:rPr>
          <w:lang w:val="es-CL"/>
        </w:rPr>
      </w:pPr>
      <w:r w:rsidRPr="005B12BC">
        <w:rPr>
          <w:lang w:val="es-CL"/>
        </w:rPr>
        <w:t>Predicción de demanda: Usar IA para predecir consumo y optimizar ROP automáticamente</w:t>
      </w:r>
    </w:p>
    <w:p w14:paraId="369E20B3" w14:textId="77777777" w:rsidR="002B3979" w:rsidRPr="005B12BC" w:rsidRDefault="00000000">
      <w:pPr>
        <w:pStyle w:val="ListBullet"/>
        <w:rPr>
          <w:lang w:val="es-CL"/>
        </w:rPr>
      </w:pPr>
      <w:r w:rsidRPr="005B12BC">
        <w:rPr>
          <w:lang w:val="es-CL"/>
        </w:rPr>
        <w:t xml:space="preserve">Escalamiento SaaS </w:t>
      </w:r>
      <w:proofErr w:type="spellStart"/>
      <w:r w:rsidRPr="005B12BC">
        <w:rPr>
          <w:lang w:val="es-CL"/>
        </w:rPr>
        <w:t>multi-planta</w:t>
      </w:r>
      <w:proofErr w:type="spellEnd"/>
      <w:r w:rsidRPr="005B12BC">
        <w:rPr>
          <w:lang w:val="es-CL"/>
        </w:rPr>
        <w:t xml:space="preserve">: Expandir la plataforma como servicio a otras plantas de </w:t>
      </w:r>
      <w:proofErr w:type="spellStart"/>
      <w:r w:rsidRPr="005B12BC">
        <w:rPr>
          <w:lang w:val="es-CL"/>
        </w:rPr>
        <w:t>Dole</w:t>
      </w:r>
      <w:proofErr w:type="spellEnd"/>
      <w:r w:rsidRPr="005B12BC">
        <w:rPr>
          <w:lang w:val="es-CL"/>
        </w:rPr>
        <w:t xml:space="preserve"> con datos federados, modelo de suscripción y administración centralizada</w:t>
      </w:r>
    </w:p>
    <w:p w14:paraId="6B593F14" w14:textId="77777777" w:rsidR="002B3979" w:rsidRPr="005B12BC" w:rsidRDefault="00000000">
      <w:pPr>
        <w:pStyle w:val="ListBullet"/>
        <w:rPr>
          <w:lang w:val="es-CL"/>
        </w:rPr>
      </w:pPr>
      <w:r w:rsidRPr="005B12BC">
        <w:rPr>
          <w:lang w:val="es-CL"/>
        </w:rPr>
        <w:t xml:space="preserve">Migración a Azure: Portar la plataforma al ecosistema Microsoft Azure (Azure </w:t>
      </w:r>
      <w:proofErr w:type="spellStart"/>
      <w:r w:rsidRPr="005B12BC">
        <w:rPr>
          <w:lang w:val="es-CL"/>
        </w:rPr>
        <w:t>Static</w:t>
      </w:r>
      <w:proofErr w:type="spellEnd"/>
      <w:r w:rsidRPr="005B12BC">
        <w:rPr>
          <w:lang w:val="es-CL"/>
        </w:rPr>
        <w:t xml:space="preserve"> Web Apps, Azure </w:t>
      </w:r>
      <w:proofErr w:type="spellStart"/>
      <w:r w:rsidRPr="005B12BC">
        <w:rPr>
          <w:lang w:val="es-CL"/>
        </w:rPr>
        <w:t>Database</w:t>
      </w:r>
      <w:proofErr w:type="spellEnd"/>
      <w:r w:rsidRPr="005B12BC">
        <w:rPr>
          <w:lang w:val="es-CL"/>
        </w:rPr>
        <w:t xml:space="preserve"> </w:t>
      </w:r>
      <w:proofErr w:type="spellStart"/>
      <w:r w:rsidRPr="005B12BC">
        <w:rPr>
          <w:lang w:val="es-CL"/>
        </w:rPr>
        <w:t>for</w:t>
      </w:r>
      <w:proofErr w:type="spellEnd"/>
      <w:r w:rsidRPr="005B12BC">
        <w:rPr>
          <w:lang w:val="es-CL"/>
        </w:rPr>
        <w:t xml:space="preserve"> PostgreSQL, Entra ID, Azure </w:t>
      </w:r>
      <w:proofErr w:type="spellStart"/>
      <w:r w:rsidRPr="005B12BC">
        <w:rPr>
          <w:lang w:val="es-CL"/>
        </w:rPr>
        <w:t>OpenAI</w:t>
      </w:r>
      <w:proofErr w:type="spellEnd"/>
      <w:r w:rsidRPr="005B12BC">
        <w:rPr>
          <w:lang w:val="es-CL"/>
        </w:rPr>
        <w:t>) para cumplir con estándares corporativos de TI y centralizar la infraestructura</w:t>
      </w:r>
    </w:p>
    <w:p w14:paraId="59D5CA1D" w14:textId="77777777" w:rsidR="002B3979" w:rsidRPr="005B12BC" w:rsidRDefault="00000000">
      <w:pPr>
        <w:rPr>
          <w:lang w:val="es-CL"/>
        </w:rPr>
      </w:pPr>
      <w:r w:rsidRPr="005B12BC">
        <w:rPr>
          <w:lang w:val="es-CL"/>
        </w:rPr>
        <w:br w:type="page"/>
      </w:r>
    </w:p>
    <w:p w14:paraId="79B7B171" w14:textId="77777777" w:rsidR="002B3979" w:rsidRPr="005B12BC" w:rsidRDefault="00000000">
      <w:pPr>
        <w:pStyle w:val="Heading1"/>
        <w:rPr>
          <w:lang w:val="es-CL"/>
        </w:rPr>
      </w:pPr>
      <w:bookmarkStart w:id="65" w:name="_Toc224234369"/>
      <w:r w:rsidRPr="005B12BC">
        <w:rPr>
          <w:lang w:val="es-CL"/>
        </w:rPr>
        <w:lastRenderedPageBreak/>
        <w:t>15. FAQ Técnico para TI</w:t>
      </w:r>
      <w:bookmarkEnd w:id="65"/>
    </w:p>
    <w:p w14:paraId="171F465F" w14:textId="77777777" w:rsidR="002B3979" w:rsidRPr="005B12BC" w:rsidRDefault="00000000">
      <w:pPr>
        <w:rPr>
          <w:lang w:val="es-CL"/>
        </w:rPr>
      </w:pPr>
      <w:r w:rsidRPr="005B12BC">
        <w:rPr>
          <w:b/>
          <w:lang w:val="es-CL"/>
        </w:rPr>
        <w:t>❓ ¿Dónde está alojada la aplicación?</w:t>
      </w:r>
    </w:p>
    <w:p w14:paraId="25DB69FA" w14:textId="77777777" w:rsidR="002B3979" w:rsidRPr="005B12BC" w:rsidRDefault="00000000">
      <w:pPr>
        <w:rPr>
          <w:lang w:val="es-CL"/>
        </w:rPr>
      </w:pPr>
      <w:r w:rsidRPr="005B12BC">
        <w:rPr>
          <w:lang w:val="es-CL"/>
        </w:rPr>
        <w:t xml:space="preserve">En </w:t>
      </w:r>
      <w:proofErr w:type="spellStart"/>
      <w:r w:rsidRPr="005B12BC">
        <w:rPr>
          <w:lang w:val="es-CL"/>
        </w:rPr>
        <w:t>Netlify</w:t>
      </w:r>
      <w:proofErr w:type="spellEnd"/>
      <w:r w:rsidRPr="005B12BC">
        <w:rPr>
          <w:lang w:val="es-CL"/>
        </w:rPr>
        <w:t xml:space="preserve"> (CDN global). No hay servidores físicos que mantener para la aplicación web. El código se ejecuta como funciones </w:t>
      </w:r>
      <w:proofErr w:type="spellStart"/>
      <w:r w:rsidRPr="005B12BC">
        <w:rPr>
          <w:lang w:val="es-CL"/>
        </w:rPr>
        <w:t>serverless</w:t>
      </w:r>
      <w:proofErr w:type="spellEnd"/>
      <w:r w:rsidRPr="005B12BC">
        <w:rPr>
          <w:lang w:val="es-CL"/>
        </w:rPr>
        <w:t>. Las automatizaciones (</w:t>
      </w:r>
      <w:proofErr w:type="spellStart"/>
      <w:r w:rsidRPr="005B12BC">
        <w:rPr>
          <w:lang w:val="es-CL"/>
        </w:rPr>
        <w:t>webhooks</w:t>
      </w:r>
      <w:proofErr w:type="spellEnd"/>
      <w:r w:rsidRPr="005B12BC">
        <w:rPr>
          <w:lang w:val="es-CL"/>
        </w:rPr>
        <w:t>, WhatsApp) corren en un VPS de Hostinger administrado por el equipo.</w:t>
      </w:r>
    </w:p>
    <w:p w14:paraId="6D7D6FE3" w14:textId="77777777" w:rsidR="002B3979" w:rsidRPr="005B12BC" w:rsidRDefault="00000000">
      <w:pPr>
        <w:rPr>
          <w:lang w:val="es-CL"/>
        </w:rPr>
      </w:pPr>
      <w:r w:rsidRPr="005B12BC">
        <w:rPr>
          <w:b/>
          <w:lang w:val="es-CL"/>
        </w:rPr>
        <w:t>❓ ¿Hay un servidor que debamos mantener?</w:t>
      </w:r>
    </w:p>
    <w:p w14:paraId="003A5007" w14:textId="77777777" w:rsidR="002B3979" w:rsidRPr="005B12BC" w:rsidRDefault="00000000">
      <w:pPr>
        <w:rPr>
          <w:lang w:val="es-CL"/>
        </w:rPr>
      </w:pPr>
      <w:r w:rsidRPr="005B12BC">
        <w:rPr>
          <w:lang w:val="es-CL"/>
        </w:rPr>
        <w:t xml:space="preserve">La aplicación web es </w:t>
      </w:r>
      <w:proofErr w:type="spellStart"/>
      <w:r w:rsidRPr="005B12BC">
        <w:rPr>
          <w:lang w:val="es-CL"/>
        </w:rPr>
        <w:t>serverless</w:t>
      </w:r>
      <w:proofErr w:type="spellEnd"/>
      <w:r w:rsidRPr="005B12BC">
        <w:rPr>
          <w:lang w:val="es-CL"/>
        </w:rPr>
        <w:t xml:space="preserve"> (</w:t>
      </w:r>
      <w:proofErr w:type="spellStart"/>
      <w:r w:rsidRPr="005B12BC">
        <w:rPr>
          <w:lang w:val="es-CL"/>
        </w:rPr>
        <w:t>Netlify</w:t>
      </w:r>
      <w:proofErr w:type="spellEnd"/>
      <w:r w:rsidRPr="005B12BC">
        <w:rPr>
          <w:lang w:val="es-CL"/>
        </w:rPr>
        <w:t xml:space="preserve">). Sin embargo, el VPS de Hostinger ($7/mes) que aloja N8N sí requiere mantenimiento mínimo (actualizaciones del sistema operativo y de N8N). </w:t>
      </w:r>
      <w:proofErr w:type="spellStart"/>
      <w:r w:rsidRPr="005B12BC">
        <w:rPr>
          <w:lang w:val="es-CL"/>
        </w:rPr>
        <w:t>EasyPanel</w:t>
      </w:r>
      <w:proofErr w:type="spellEnd"/>
      <w:r w:rsidRPr="005B12BC">
        <w:rPr>
          <w:lang w:val="es-CL"/>
        </w:rPr>
        <w:t xml:space="preserve"> facilita esta gestión con interfaz gráfica.</w:t>
      </w:r>
    </w:p>
    <w:p w14:paraId="581CDA0F" w14:textId="77777777" w:rsidR="002B3979" w:rsidRPr="005B12BC" w:rsidRDefault="00000000">
      <w:pPr>
        <w:rPr>
          <w:lang w:val="es-CL"/>
        </w:rPr>
      </w:pPr>
      <w:r w:rsidRPr="005B12BC">
        <w:rPr>
          <w:b/>
          <w:lang w:val="es-CL"/>
        </w:rPr>
        <w:t xml:space="preserve">❓ ¿Qué pasa si </w:t>
      </w:r>
      <w:proofErr w:type="spellStart"/>
      <w:r w:rsidRPr="005B12BC">
        <w:rPr>
          <w:b/>
          <w:lang w:val="es-CL"/>
        </w:rPr>
        <w:t>Netlify</w:t>
      </w:r>
      <w:proofErr w:type="spellEnd"/>
      <w:r w:rsidRPr="005B12BC">
        <w:rPr>
          <w:b/>
          <w:lang w:val="es-CL"/>
        </w:rPr>
        <w:t xml:space="preserve"> se cae?</w:t>
      </w:r>
    </w:p>
    <w:p w14:paraId="65E65028" w14:textId="77777777" w:rsidR="002B3979" w:rsidRPr="005B12BC" w:rsidRDefault="00000000">
      <w:pPr>
        <w:rPr>
          <w:lang w:val="es-CL"/>
        </w:rPr>
      </w:pPr>
      <w:proofErr w:type="spellStart"/>
      <w:r w:rsidRPr="005B12BC">
        <w:rPr>
          <w:lang w:val="es-CL"/>
        </w:rPr>
        <w:t>Netlify</w:t>
      </w:r>
      <w:proofErr w:type="spellEnd"/>
      <w:r w:rsidRPr="005B12BC">
        <w:rPr>
          <w:lang w:val="es-CL"/>
        </w:rPr>
        <w:t xml:space="preserve"> tiene un </w:t>
      </w:r>
      <w:proofErr w:type="spellStart"/>
      <w:r w:rsidRPr="005B12BC">
        <w:rPr>
          <w:lang w:val="es-CL"/>
        </w:rPr>
        <w:t>uptime</w:t>
      </w:r>
      <w:proofErr w:type="spellEnd"/>
      <w:r w:rsidRPr="005B12BC">
        <w:rPr>
          <w:lang w:val="es-CL"/>
        </w:rPr>
        <w:t xml:space="preserve"> histórico &gt;99.9%. En caso de caída, la </w:t>
      </w:r>
      <w:proofErr w:type="gramStart"/>
      <w:r w:rsidRPr="005B12BC">
        <w:rPr>
          <w:lang w:val="es-CL"/>
        </w:rPr>
        <w:t>app</w:t>
      </w:r>
      <w:proofErr w:type="gramEnd"/>
      <w:r w:rsidRPr="005B12BC">
        <w:rPr>
          <w:lang w:val="es-CL"/>
        </w:rPr>
        <w:t xml:space="preserve"> no estaría disponible temporalmente pero no hay pérdida de datos (están en Google Sheets y </w:t>
      </w:r>
      <w:proofErr w:type="spellStart"/>
      <w:r w:rsidRPr="005B12BC">
        <w:rPr>
          <w:lang w:val="es-CL"/>
        </w:rPr>
        <w:t>Supabase</w:t>
      </w:r>
      <w:proofErr w:type="spellEnd"/>
      <w:r w:rsidRPr="005B12BC">
        <w:rPr>
          <w:lang w:val="es-CL"/>
        </w:rPr>
        <w:t>, servicios independientes).</w:t>
      </w:r>
    </w:p>
    <w:p w14:paraId="4F9E0D89" w14:textId="77777777" w:rsidR="002B3979" w:rsidRPr="005B12BC" w:rsidRDefault="00000000">
      <w:pPr>
        <w:rPr>
          <w:lang w:val="es-CL"/>
        </w:rPr>
      </w:pPr>
      <w:r w:rsidRPr="005B12BC">
        <w:rPr>
          <w:b/>
          <w:lang w:val="es-CL"/>
        </w:rPr>
        <w:t>❓ ¿Los datos están encriptados?</w:t>
      </w:r>
    </w:p>
    <w:p w14:paraId="7D7A1609" w14:textId="77777777" w:rsidR="002B3979" w:rsidRPr="005B12BC" w:rsidRDefault="00000000">
      <w:pPr>
        <w:rPr>
          <w:lang w:val="es-CL"/>
        </w:rPr>
      </w:pPr>
      <w:r w:rsidRPr="005B12BC">
        <w:rPr>
          <w:lang w:val="es-CL"/>
        </w:rPr>
        <w:t xml:space="preserve">En tránsito: Sí, HTTPS en toda comunicación (TLS 1.3). En reposo: Google Sheets y </w:t>
      </w:r>
      <w:proofErr w:type="spellStart"/>
      <w:r w:rsidRPr="005B12BC">
        <w:rPr>
          <w:lang w:val="es-CL"/>
        </w:rPr>
        <w:t>Supabase</w:t>
      </w:r>
      <w:proofErr w:type="spellEnd"/>
      <w:r w:rsidRPr="005B12BC">
        <w:rPr>
          <w:lang w:val="es-CL"/>
        </w:rPr>
        <w:t xml:space="preserve"> encriptan datos en reposo por defecto. Los tokens y cookies son HTTP-</w:t>
      </w:r>
      <w:proofErr w:type="spellStart"/>
      <w:r w:rsidRPr="005B12BC">
        <w:rPr>
          <w:lang w:val="es-CL"/>
        </w:rPr>
        <w:t>only</w:t>
      </w:r>
      <w:proofErr w:type="spellEnd"/>
      <w:r w:rsidRPr="005B12BC">
        <w:rPr>
          <w:lang w:val="es-CL"/>
        </w:rPr>
        <w:t xml:space="preserve">, </w:t>
      </w:r>
      <w:proofErr w:type="spellStart"/>
      <w:r w:rsidRPr="005B12BC">
        <w:rPr>
          <w:lang w:val="es-CL"/>
        </w:rPr>
        <w:t>secure</w:t>
      </w:r>
      <w:proofErr w:type="spellEnd"/>
      <w:r w:rsidRPr="005B12BC">
        <w:rPr>
          <w:lang w:val="es-CL"/>
        </w:rPr>
        <w:t xml:space="preserve">, </w:t>
      </w:r>
      <w:proofErr w:type="spellStart"/>
      <w:r w:rsidRPr="005B12BC">
        <w:rPr>
          <w:lang w:val="es-CL"/>
        </w:rPr>
        <w:t>SameSite</w:t>
      </w:r>
      <w:proofErr w:type="spellEnd"/>
      <w:r w:rsidRPr="005B12BC">
        <w:rPr>
          <w:lang w:val="es-CL"/>
        </w:rPr>
        <w:t>.</w:t>
      </w:r>
    </w:p>
    <w:p w14:paraId="4FAC4C3B" w14:textId="77777777" w:rsidR="002B3979" w:rsidRPr="005B12BC" w:rsidRDefault="00000000">
      <w:pPr>
        <w:rPr>
          <w:lang w:val="es-CL"/>
        </w:rPr>
      </w:pPr>
      <w:r w:rsidRPr="005B12BC">
        <w:rPr>
          <w:b/>
          <w:lang w:val="es-CL"/>
        </w:rPr>
        <w:t>❓ ¿Cumple con normativas de seguridad?</w:t>
      </w:r>
    </w:p>
    <w:p w14:paraId="1FF5621B" w14:textId="77777777" w:rsidR="002B3979" w:rsidRPr="005B12BC" w:rsidRDefault="00000000">
      <w:pPr>
        <w:rPr>
          <w:lang w:val="es-CL"/>
        </w:rPr>
      </w:pPr>
      <w:r w:rsidRPr="005B12BC">
        <w:rPr>
          <w:lang w:val="es-CL"/>
        </w:rPr>
        <w:t xml:space="preserve">HTTPS obligatorio, RBAC implementado, </w:t>
      </w:r>
      <w:proofErr w:type="spellStart"/>
      <w:r w:rsidRPr="005B12BC">
        <w:rPr>
          <w:lang w:val="es-CL"/>
        </w:rPr>
        <w:t>audit</w:t>
      </w:r>
      <w:proofErr w:type="spellEnd"/>
      <w:r w:rsidRPr="005B12BC">
        <w:rPr>
          <w:lang w:val="es-CL"/>
        </w:rPr>
        <w:t xml:space="preserve"> </w:t>
      </w:r>
      <w:proofErr w:type="spellStart"/>
      <w:r w:rsidRPr="005B12BC">
        <w:rPr>
          <w:lang w:val="es-CL"/>
        </w:rPr>
        <w:t>trail</w:t>
      </w:r>
      <w:proofErr w:type="spellEnd"/>
      <w:r w:rsidRPr="005B12BC">
        <w:rPr>
          <w:lang w:val="es-CL"/>
        </w:rPr>
        <w:t xml:space="preserve"> inmutable, RLS en base de datos. No almacena datos sensibles de personas (no hay RUT, datos médicos, etc.).</w:t>
      </w:r>
    </w:p>
    <w:p w14:paraId="23C16427" w14:textId="77777777" w:rsidR="002B3979" w:rsidRPr="005B12BC" w:rsidRDefault="00000000">
      <w:pPr>
        <w:rPr>
          <w:lang w:val="es-CL"/>
        </w:rPr>
      </w:pPr>
      <w:r w:rsidRPr="005B12BC">
        <w:rPr>
          <w:b/>
          <w:lang w:val="es-CL"/>
        </w:rPr>
        <w:t xml:space="preserve">❓ ¿Se puede integrar con Active </w:t>
      </w:r>
      <w:proofErr w:type="spellStart"/>
      <w:r w:rsidRPr="005B12BC">
        <w:rPr>
          <w:b/>
          <w:lang w:val="es-CL"/>
        </w:rPr>
        <w:t>Directory</w:t>
      </w:r>
      <w:proofErr w:type="spellEnd"/>
      <w:r w:rsidRPr="005B12BC">
        <w:rPr>
          <w:b/>
          <w:lang w:val="es-CL"/>
        </w:rPr>
        <w:t xml:space="preserve"> o SSO corporativo?</w:t>
      </w:r>
    </w:p>
    <w:p w14:paraId="4D2BE470" w14:textId="77777777" w:rsidR="002B3979" w:rsidRPr="005B12BC" w:rsidRDefault="00000000">
      <w:pPr>
        <w:rPr>
          <w:lang w:val="es-CL"/>
        </w:rPr>
      </w:pPr>
      <w:proofErr w:type="spellStart"/>
      <w:r w:rsidRPr="005B12BC">
        <w:rPr>
          <w:lang w:val="es-CL"/>
        </w:rPr>
        <w:t>Supabase</w:t>
      </w:r>
      <w:proofErr w:type="spellEnd"/>
      <w:r w:rsidRPr="005B12BC">
        <w:rPr>
          <w:lang w:val="es-CL"/>
        </w:rPr>
        <w:t xml:space="preserve"> soporta SAML SSO en su plan Pro ($25/mes). Esto permitiría </w:t>
      </w:r>
      <w:proofErr w:type="spellStart"/>
      <w:r w:rsidRPr="005B12BC">
        <w:rPr>
          <w:lang w:val="es-CL"/>
        </w:rPr>
        <w:t>login</w:t>
      </w:r>
      <w:proofErr w:type="spellEnd"/>
      <w:r w:rsidRPr="005B12BC">
        <w:rPr>
          <w:lang w:val="es-CL"/>
        </w:rPr>
        <w:t xml:space="preserve"> con credenciales corporativas de Microsoft 365 o Google </w:t>
      </w:r>
      <w:proofErr w:type="spellStart"/>
      <w:r w:rsidRPr="005B12BC">
        <w:rPr>
          <w:lang w:val="es-CL"/>
        </w:rPr>
        <w:t>Workspace</w:t>
      </w:r>
      <w:proofErr w:type="spellEnd"/>
      <w:r w:rsidRPr="005B12BC">
        <w:rPr>
          <w:lang w:val="es-CL"/>
        </w:rPr>
        <w:t>.</w:t>
      </w:r>
    </w:p>
    <w:p w14:paraId="27E78657" w14:textId="77777777" w:rsidR="002B3979" w:rsidRPr="005B12BC" w:rsidRDefault="00000000">
      <w:pPr>
        <w:rPr>
          <w:lang w:val="es-CL"/>
        </w:rPr>
      </w:pPr>
      <w:r w:rsidRPr="005B12BC">
        <w:rPr>
          <w:b/>
          <w:lang w:val="es-CL"/>
        </w:rPr>
        <w:t>❓ ¿Cuál es el riesgo de usar cuenta personal de Google?</w:t>
      </w:r>
    </w:p>
    <w:p w14:paraId="78196F6D" w14:textId="77777777" w:rsidR="002B3979" w:rsidRPr="005B12BC" w:rsidRDefault="00000000">
      <w:pPr>
        <w:rPr>
          <w:lang w:val="es-CL"/>
        </w:rPr>
      </w:pPr>
      <w:r w:rsidRPr="005B12BC">
        <w:rPr>
          <w:lang w:val="es-CL"/>
        </w:rPr>
        <w:t xml:space="preserve">Si la cuenta panoldolemolina@gmail.com se bloquea, se pierde acceso a los datos de inventario en Google Sheets. Mitigación: exportar </w:t>
      </w:r>
      <w:proofErr w:type="spellStart"/>
      <w:r w:rsidRPr="005B12BC">
        <w:rPr>
          <w:lang w:val="es-CL"/>
        </w:rPr>
        <w:t>backups</w:t>
      </w:r>
      <w:proofErr w:type="spellEnd"/>
      <w:r w:rsidRPr="005B12BC">
        <w:rPr>
          <w:lang w:val="es-CL"/>
        </w:rPr>
        <w:t xml:space="preserve"> mensuales y considerar migrar a Google </w:t>
      </w:r>
      <w:proofErr w:type="spellStart"/>
      <w:r w:rsidRPr="005B12BC">
        <w:rPr>
          <w:lang w:val="es-CL"/>
        </w:rPr>
        <w:t>Workspace</w:t>
      </w:r>
      <w:proofErr w:type="spellEnd"/>
      <w:r w:rsidRPr="005B12BC">
        <w:rPr>
          <w:lang w:val="es-CL"/>
        </w:rPr>
        <w:t xml:space="preserve"> o a </w:t>
      </w:r>
      <w:proofErr w:type="spellStart"/>
      <w:r w:rsidRPr="005B12BC">
        <w:rPr>
          <w:lang w:val="es-CL"/>
        </w:rPr>
        <w:t>Supabase</w:t>
      </w:r>
      <w:proofErr w:type="spellEnd"/>
      <w:r w:rsidRPr="005B12BC">
        <w:rPr>
          <w:lang w:val="es-CL"/>
        </w:rPr>
        <w:t xml:space="preserve"> completo.</w:t>
      </w:r>
    </w:p>
    <w:p w14:paraId="02D48ECE" w14:textId="77777777" w:rsidR="002B3979" w:rsidRPr="005B12BC" w:rsidRDefault="00000000">
      <w:pPr>
        <w:rPr>
          <w:lang w:val="es-CL"/>
        </w:rPr>
      </w:pPr>
      <w:r w:rsidRPr="005B12BC">
        <w:rPr>
          <w:b/>
          <w:lang w:val="es-CL"/>
        </w:rPr>
        <w:t>❓ ¿Cuántos usuarios puede manejar simultáneamente?</w:t>
      </w:r>
    </w:p>
    <w:p w14:paraId="2F771F06" w14:textId="77777777" w:rsidR="002B3979" w:rsidRPr="005B12BC" w:rsidRDefault="00000000">
      <w:pPr>
        <w:rPr>
          <w:lang w:val="es-CL"/>
        </w:rPr>
      </w:pPr>
      <w:r w:rsidRPr="005B12BC">
        <w:rPr>
          <w:lang w:val="es-CL"/>
        </w:rPr>
        <w:t xml:space="preserve">Free Tier actual: ~20-50 usuarios simultáneos sin problemas. Con </w:t>
      </w:r>
      <w:proofErr w:type="spellStart"/>
      <w:r w:rsidRPr="005B12BC">
        <w:rPr>
          <w:lang w:val="es-CL"/>
        </w:rPr>
        <w:t>upgrades</w:t>
      </w:r>
      <w:proofErr w:type="spellEnd"/>
      <w:r w:rsidRPr="005B12BC">
        <w:rPr>
          <w:lang w:val="es-CL"/>
        </w:rPr>
        <w:t xml:space="preserve"> menores ($25-44/mes total): miles de usuarios. Los servicios escalan automáticamente.</w:t>
      </w:r>
    </w:p>
    <w:p w14:paraId="07EDE6C7" w14:textId="77777777" w:rsidR="002B3979" w:rsidRPr="005B12BC" w:rsidRDefault="00000000">
      <w:pPr>
        <w:rPr>
          <w:lang w:val="es-CL"/>
        </w:rPr>
      </w:pPr>
      <w:r w:rsidRPr="005B12BC">
        <w:rPr>
          <w:b/>
          <w:lang w:val="es-CL"/>
        </w:rPr>
        <w:t xml:space="preserve">❓ ¿Se puede correr </w:t>
      </w:r>
      <w:proofErr w:type="spellStart"/>
      <w:r w:rsidRPr="005B12BC">
        <w:rPr>
          <w:b/>
          <w:lang w:val="es-CL"/>
        </w:rPr>
        <w:t>on</w:t>
      </w:r>
      <w:proofErr w:type="spellEnd"/>
      <w:r w:rsidRPr="005B12BC">
        <w:rPr>
          <w:b/>
          <w:lang w:val="es-CL"/>
        </w:rPr>
        <w:t>-premise?</w:t>
      </w:r>
    </w:p>
    <w:p w14:paraId="4CBB103F" w14:textId="77777777" w:rsidR="002B3979" w:rsidRPr="005B12BC" w:rsidRDefault="00000000">
      <w:pPr>
        <w:rPr>
          <w:lang w:val="es-CL"/>
        </w:rPr>
      </w:pPr>
      <w:r w:rsidRPr="005B12BC">
        <w:rPr>
          <w:lang w:val="es-CL"/>
        </w:rPr>
        <w:lastRenderedPageBreak/>
        <w:t xml:space="preserve">Sí, con modificaciones. Next.js puede ejecutarse en cualquier servidor con Node.js. Sin embargo, se perdería la ventaja del </w:t>
      </w:r>
      <w:proofErr w:type="spellStart"/>
      <w:r w:rsidRPr="005B12BC">
        <w:rPr>
          <w:lang w:val="es-CL"/>
        </w:rPr>
        <w:t>serverless</w:t>
      </w:r>
      <w:proofErr w:type="spellEnd"/>
      <w:r w:rsidRPr="005B12BC">
        <w:rPr>
          <w:lang w:val="es-CL"/>
        </w:rPr>
        <w:t xml:space="preserve"> y habría que gestionar infraestructura adicional.</w:t>
      </w:r>
    </w:p>
    <w:p w14:paraId="3F6B2451" w14:textId="77777777" w:rsidR="002B3979" w:rsidRPr="005B12BC" w:rsidRDefault="00000000">
      <w:pPr>
        <w:rPr>
          <w:lang w:val="es-CL"/>
        </w:rPr>
      </w:pPr>
      <w:r w:rsidRPr="005B12BC">
        <w:rPr>
          <w:b/>
          <w:lang w:val="es-CL"/>
        </w:rPr>
        <w:t>❓ ¿La IA tiene acceso a datos confidenciales?</w:t>
      </w:r>
    </w:p>
    <w:p w14:paraId="0C5D12B1" w14:textId="77777777" w:rsidR="002B3979" w:rsidRPr="005B12BC" w:rsidRDefault="00000000">
      <w:pPr>
        <w:rPr>
          <w:lang w:val="es-CL"/>
        </w:rPr>
      </w:pPr>
      <w:r w:rsidRPr="005B12BC">
        <w:rPr>
          <w:lang w:val="es-CL"/>
        </w:rPr>
        <w:t xml:space="preserve">El asistente IA solo consulta el inventario del pañol (productos, stock, ubicaciones, precios). No tiene acceso a datos personales, financieros ni de RR.HH. Las conversaciones se almacenan en </w:t>
      </w:r>
      <w:proofErr w:type="spellStart"/>
      <w:r w:rsidRPr="005B12BC">
        <w:rPr>
          <w:lang w:val="es-CL"/>
        </w:rPr>
        <w:t>Supabase</w:t>
      </w:r>
      <w:proofErr w:type="spellEnd"/>
      <w:r w:rsidRPr="005B12BC">
        <w:rPr>
          <w:lang w:val="es-CL"/>
        </w:rPr>
        <w:t xml:space="preserve"> y son visibles solo para el usuario que las creó.</w:t>
      </w:r>
    </w:p>
    <w:p w14:paraId="69A2CCEA" w14:textId="77777777" w:rsidR="002B3979" w:rsidRPr="005B12BC" w:rsidRDefault="00000000">
      <w:pPr>
        <w:rPr>
          <w:lang w:val="es-CL"/>
        </w:rPr>
      </w:pPr>
      <w:r w:rsidRPr="005B12BC">
        <w:rPr>
          <w:b/>
          <w:lang w:val="es-CL"/>
        </w:rPr>
        <w:t>❓ ¿Qué pasa si Google cambia sus términos de servicio?</w:t>
      </w:r>
    </w:p>
    <w:p w14:paraId="259C2B30" w14:textId="77777777" w:rsidR="002B3979" w:rsidRPr="005B12BC" w:rsidRDefault="00000000">
      <w:pPr>
        <w:rPr>
          <w:lang w:val="es-CL"/>
        </w:rPr>
      </w:pPr>
      <w:r w:rsidRPr="005B12BC">
        <w:rPr>
          <w:lang w:val="es-CL"/>
        </w:rPr>
        <w:t xml:space="preserve">El plan de evolución contempla la migración completa de datos a </w:t>
      </w:r>
      <w:proofErr w:type="spellStart"/>
      <w:r w:rsidRPr="005B12BC">
        <w:rPr>
          <w:lang w:val="es-CL"/>
        </w:rPr>
        <w:t>Supabase</w:t>
      </w:r>
      <w:proofErr w:type="spellEnd"/>
      <w:r w:rsidRPr="005B12BC">
        <w:rPr>
          <w:lang w:val="es-CL"/>
        </w:rPr>
        <w:t xml:space="preserve"> PostgreSQL, eliminando la dependencia de Google Sheets. Esta migración puede hacerse de forma gradual sin interrumpir el servicio.</w:t>
      </w:r>
    </w:p>
    <w:p w14:paraId="7331A5C7" w14:textId="77777777" w:rsidR="002B3979" w:rsidRPr="005B12BC" w:rsidRDefault="002B3979">
      <w:pPr>
        <w:rPr>
          <w:lang w:val="es-CL"/>
        </w:rPr>
      </w:pPr>
    </w:p>
    <w:p w14:paraId="52B1BF39" w14:textId="77777777" w:rsidR="002B3979" w:rsidRPr="005B12BC" w:rsidRDefault="00000000">
      <w:pPr>
        <w:rPr>
          <w:lang w:val="es-CL"/>
        </w:rPr>
      </w:pPr>
      <w:r w:rsidRPr="005B12BC">
        <w:rPr>
          <w:b/>
          <w:lang w:val="es-CL"/>
        </w:rPr>
        <w:t>❓ ¿Es compatible el sistema con Microsoft Azure?</w:t>
      </w:r>
    </w:p>
    <w:p w14:paraId="0801D855" w14:textId="77777777" w:rsidR="002B3979" w:rsidRPr="00CA5123" w:rsidRDefault="00000000">
      <w:pPr>
        <w:rPr>
          <w:bCs/>
          <w:lang w:val="es-CL"/>
        </w:rPr>
      </w:pPr>
      <w:r w:rsidRPr="00CA5123">
        <w:rPr>
          <w:bCs/>
          <w:lang w:val="es-CL"/>
        </w:rPr>
        <w:t>Sí. La arquitectura del sistema fue diseñada con tecnologías estándar y de código abierto, lo que la hace completamente portable al ecosistema de Microsoft Azure. La migración es viable sin reescribir la lógica de negocio. A continuación, el mapeo de servicios equivalentes:</w:t>
      </w:r>
    </w:p>
    <w:p w14:paraId="49D4FA90" w14:textId="77777777" w:rsidR="002B3979" w:rsidRPr="00CA5123" w:rsidRDefault="002B3979">
      <w:pPr>
        <w:rPr>
          <w:bCs/>
          <w:lang w:val="es-CL"/>
        </w:rPr>
      </w:pPr>
    </w:p>
    <w:p w14:paraId="0A9D3D4F" w14:textId="77777777" w:rsidR="002B3979" w:rsidRPr="00CA5123" w:rsidRDefault="00000000">
      <w:pPr>
        <w:rPr>
          <w:bCs/>
          <w:lang w:val="es-CL"/>
        </w:rPr>
      </w:pPr>
      <w:r w:rsidRPr="00CA5123">
        <w:rPr>
          <w:bCs/>
          <w:lang w:val="es-CL"/>
        </w:rPr>
        <w:t xml:space="preserve">• </w:t>
      </w:r>
      <w:proofErr w:type="spellStart"/>
      <w:r w:rsidRPr="00CA5123">
        <w:rPr>
          <w:bCs/>
          <w:lang w:val="es-CL"/>
        </w:rPr>
        <w:t>Frontend</w:t>
      </w:r>
      <w:proofErr w:type="spellEnd"/>
      <w:r w:rsidRPr="00CA5123">
        <w:rPr>
          <w:bCs/>
          <w:lang w:val="es-CL"/>
        </w:rPr>
        <w:t xml:space="preserve"> (Next.js) → Azure </w:t>
      </w:r>
      <w:proofErr w:type="spellStart"/>
      <w:r w:rsidRPr="00CA5123">
        <w:rPr>
          <w:bCs/>
          <w:lang w:val="es-CL"/>
        </w:rPr>
        <w:t>Static</w:t>
      </w:r>
      <w:proofErr w:type="spellEnd"/>
      <w:r w:rsidRPr="00CA5123">
        <w:rPr>
          <w:bCs/>
          <w:lang w:val="es-CL"/>
        </w:rPr>
        <w:t xml:space="preserve"> Web Apps o Azure App Service, con soporte nativo para Server-</w:t>
      </w:r>
      <w:proofErr w:type="spellStart"/>
      <w:r w:rsidRPr="00CA5123">
        <w:rPr>
          <w:bCs/>
          <w:lang w:val="es-CL"/>
        </w:rPr>
        <w:t>Side</w:t>
      </w:r>
      <w:proofErr w:type="spellEnd"/>
      <w:r w:rsidRPr="00CA5123">
        <w:rPr>
          <w:bCs/>
          <w:lang w:val="es-CL"/>
        </w:rPr>
        <w:t xml:space="preserve"> </w:t>
      </w:r>
      <w:proofErr w:type="spellStart"/>
      <w:r w:rsidRPr="00CA5123">
        <w:rPr>
          <w:bCs/>
          <w:lang w:val="es-CL"/>
        </w:rPr>
        <w:t>Rendering</w:t>
      </w:r>
      <w:proofErr w:type="spellEnd"/>
      <w:r w:rsidRPr="00CA5123">
        <w:rPr>
          <w:bCs/>
          <w:lang w:val="es-CL"/>
        </w:rPr>
        <w:t xml:space="preserve"> y API </w:t>
      </w:r>
      <w:proofErr w:type="spellStart"/>
      <w:r w:rsidRPr="00CA5123">
        <w:rPr>
          <w:bCs/>
          <w:lang w:val="es-CL"/>
        </w:rPr>
        <w:t>Routes</w:t>
      </w:r>
      <w:proofErr w:type="spellEnd"/>
      <w:r w:rsidRPr="00CA5123">
        <w:rPr>
          <w:bCs/>
          <w:lang w:val="es-CL"/>
        </w:rPr>
        <w:t>.</w:t>
      </w:r>
    </w:p>
    <w:p w14:paraId="4D45AEC1" w14:textId="77777777" w:rsidR="002B3979" w:rsidRPr="00CA5123" w:rsidRDefault="00000000">
      <w:pPr>
        <w:rPr>
          <w:bCs/>
          <w:lang w:val="es-CL"/>
        </w:rPr>
      </w:pPr>
      <w:r w:rsidRPr="00CA5123">
        <w:rPr>
          <w:bCs/>
          <w:lang w:val="es-CL"/>
        </w:rPr>
        <w:t>• Base de datos (</w:t>
      </w:r>
      <w:proofErr w:type="spellStart"/>
      <w:r w:rsidRPr="00CA5123">
        <w:rPr>
          <w:bCs/>
          <w:lang w:val="es-CL"/>
        </w:rPr>
        <w:t>Supabase</w:t>
      </w:r>
      <w:proofErr w:type="spellEnd"/>
      <w:r w:rsidRPr="00CA5123">
        <w:rPr>
          <w:bCs/>
          <w:lang w:val="es-CL"/>
        </w:rPr>
        <w:t xml:space="preserve">/PostgreSQL) → Azure </w:t>
      </w:r>
      <w:proofErr w:type="spellStart"/>
      <w:r w:rsidRPr="00CA5123">
        <w:rPr>
          <w:bCs/>
          <w:lang w:val="es-CL"/>
        </w:rPr>
        <w:t>Database</w:t>
      </w:r>
      <w:proofErr w:type="spellEnd"/>
      <w:r w:rsidRPr="00CA5123">
        <w:rPr>
          <w:bCs/>
          <w:lang w:val="es-CL"/>
        </w:rPr>
        <w:t xml:space="preserve"> </w:t>
      </w:r>
      <w:proofErr w:type="spellStart"/>
      <w:r w:rsidRPr="00CA5123">
        <w:rPr>
          <w:bCs/>
          <w:lang w:val="es-CL"/>
        </w:rPr>
        <w:t>for</w:t>
      </w:r>
      <w:proofErr w:type="spellEnd"/>
      <w:r w:rsidRPr="00CA5123">
        <w:rPr>
          <w:bCs/>
          <w:lang w:val="es-CL"/>
        </w:rPr>
        <w:t xml:space="preserve"> PostgreSQL Flexible Server, compatible al 100% con las consultas y esquema actual.</w:t>
      </w:r>
    </w:p>
    <w:p w14:paraId="054DFEA7" w14:textId="77777777" w:rsidR="002B3979" w:rsidRPr="00CA5123" w:rsidRDefault="00000000">
      <w:pPr>
        <w:rPr>
          <w:bCs/>
          <w:lang w:val="es-CL"/>
        </w:rPr>
      </w:pPr>
      <w:r w:rsidRPr="00CA5123">
        <w:rPr>
          <w:bCs/>
          <w:lang w:val="es-CL"/>
        </w:rPr>
        <w:t>• Autenticación (</w:t>
      </w:r>
      <w:proofErr w:type="spellStart"/>
      <w:r w:rsidRPr="00CA5123">
        <w:rPr>
          <w:bCs/>
          <w:lang w:val="es-CL"/>
        </w:rPr>
        <w:t>Supabase</w:t>
      </w:r>
      <w:proofErr w:type="spellEnd"/>
      <w:r w:rsidRPr="00CA5123">
        <w:rPr>
          <w:bCs/>
          <w:lang w:val="es-CL"/>
        </w:rPr>
        <w:t xml:space="preserve"> Auth) → Microsoft Entra ID (Azure AD B2C), con integración directa a Active </w:t>
      </w:r>
      <w:proofErr w:type="spellStart"/>
      <w:r w:rsidRPr="00CA5123">
        <w:rPr>
          <w:bCs/>
          <w:lang w:val="es-CL"/>
        </w:rPr>
        <w:t>Directory</w:t>
      </w:r>
      <w:proofErr w:type="spellEnd"/>
      <w:r w:rsidRPr="00CA5123">
        <w:rPr>
          <w:bCs/>
          <w:lang w:val="es-CL"/>
        </w:rPr>
        <w:t xml:space="preserve"> corporativo mediante SAML/</w:t>
      </w:r>
      <w:proofErr w:type="spellStart"/>
      <w:r w:rsidRPr="00CA5123">
        <w:rPr>
          <w:bCs/>
          <w:lang w:val="es-CL"/>
        </w:rPr>
        <w:t>OpenID</w:t>
      </w:r>
      <w:proofErr w:type="spellEnd"/>
      <w:r w:rsidRPr="00CA5123">
        <w:rPr>
          <w:bCs/>
          <w:lang w:val="es-CL"/>
        </w:rPr>
        <w:t xml:space="preserve"> </w:t>
      </w:r>
      <w:proofErr w:type="spellStart"/>
      <w:r w:rsidRPr="00CA5123">
        <w:rPr>
          <w:bCs/>
          <w:lang w:val="es-CL"/>
        </w:rPr>
        <w:t>Connect</w:t>
      </w:r>
      <w:proofErr w:type="spellEnd"/>
      <w:r w:rsidRPr="00CA5123">
        <w:rPr>
          <w:bCs/>
          <w:lang w:val="es-CL"/>
        </w:rPr>
        <w:t>.</w:t>
      </w:r>
    </w:p>
    <w:p w14:paraId="1C2F0CA9" w14:textId="77777777" w:rsidR="002B3979" w:rsidRPr="00CA5123" w:rsidRDefault="00000000">
      <w:pPr>
        <w:rPr>
          <w:bCs/>
          <w:lang w:val="es-CL"/>
        </w:rPr>
      </w:pPr>
      <w:r w:rsidRPr="00CA5123">
        <w:rPr>
          <w:bCs/>
          <w:lang w:val="es-CL"/>
        </w:rPr>
        <w:t>• Almacenamiento de fotos (Google Drive) → Azure Blob Storage para servir imágenes de productos.</w:t>
      </w:r>
    </w:p>
    <w:p w14:paraId="54056784" w14:textId="77777777" w:rsidR="002B3979" w:rsidRPr="00CA5123" w:rsidRDefault="00000000">
      <w:pPr>
        <w:rPr>
          <w:bCs/>
          <w:lang w:val="es-CL"/>
        </w:rPr>
      </w:pPr>
      <w:r w:rsidRPr="00CA5123">
        <w:rPr>
          <w:bCs/>
          <w:lang w:val="es-CL"/>
        </w:rPr>
        <w:t>• Hosting y CDN (</w:t>
      </w:r>
      <w:proofErr w:type="spellStart"/>
      <w:r w:rsidRPr="00CA5123">
        <w:rPr>
          <w:bCs/>
          <w:lang w:val="es-CL"/>
        </w:rPr>
        <w:t>Netlify</w:t>
      </w:r>
      <w:proofErr w:type="spellEnd"/>
      <w:r w:rsidRPr="00CA5123">
        <w:rPr>
          <w:bCs/>
          <w:lang w:val="es-CL"/>
        </w:rPr>
        <w:t>) → Azure Front Door + Azure CDN, con SSL automático y distribución global.</w:t>
      </w:r>
    </w:p>
    <w:p w14:paraId="6E610EAA" w14:textId="77777777" w:rsidR="002B3979" w:rsidRPr="00CA5123" w:rsidRDefault="00000000">
      <w:pPr>
        <w:rPr>
          <w:bCs/>
          <w:lang w:val="es-CL"/>
        </w:rPr>
      </w:pPr>
      <w:r w:rsidRPr="00CA5123">
        <w:rPr>
          <w:bCs/>
          <w:lang w:val="es-CL"/>
        </w:rPr>
        <w:t xml:space="preserve">• Automatizaciones (N8N en VPS) → Azure Logic Apps para flujos nativos, o Azure Container </w:t>
      </w:r>
      <w:proofErr w:type="spellStart"/>
      <w:r w:rsidRPr="00CA5123">
        <w:rPr>
          <w:bCs/>
          <w:lang w:val="es-CL"/>
        </w:rPr>
        <w:t>Instances</w:t>
      </w:r>
      <w:proofErr w:type="spellEnd"/>
      <w:r w:rsidRPr="00CA5123">
        <w:rPr>
          <w:bCs/>
          <w:lang w:val="es-CL"/>
        </w:rPr>
        <w:t xml:space="preserve"> para alojar N8N sin un VPS externo.</w:t>
      </w:r>
    </w:p>
    <w:p w14:paraId="1C7C7630" w14:textId="77777777" w:rsidR="002B3979" w:rsidRPr="00CA5123" w:rsidRDefault="00000000">
      <w:pPr>
        <w:rPr>
          <w:bCs/>
          <w:lang w:val="es-CL"/>
        </w:rPr>
      </w:pPr>
      <w:r w:rsidRPr="00CA5123">
        <w:rPr>
          <w:bCs/>
          <w:lang w:val="es-CL"/>
        </w:rPr>
        <w:t>• Inteligencia Artificial (Gemini/</w:t>
      </w:r>
      <w:proofErr w:type="spellStart"/>
      <w:r w:rsidRPr="00CA5123">
        <w:rPr>
          <w:bCs/>
          <w:lang w:val="es-CL"/>
        </w:rPr>
        <w:t>OpenRouter</w:t>
      </w:r>
      <w:proofErr w:type="spellEnd"/>
      <w:r w:rsidRPr="00CA5123">
        <w:rPr>
          <w:bCs/>
          <w:lang w:val="es-CL"/>
        </w:rPr>
        <w:t xml:space="preserve">) → Azure </w:t>
      </w:r>
      <w:proofErr w:type="spellStart"/>
      <w:r w:rsidRPr="00CA5123">
        <w:rPr>
          <w:bCs/>
          <w:lang w:val="es-CL"/>
        </w:rPr>
        <w:t>OpenAI</w:t>
      </w:r>
      <w:proofErr w:type="spellEnd"/>
      <w:r w:rsidRPr="00CA5123">
        <w:rPr>
          <w:bCs/>
          <w:lang w:val="es-CL"/>
        </w:rPr>
        <w:t xml:space="preserve"> Service con modelos GPT-4o, manteniendo la misma arquitectura de </w:t>
      </w:r>
      <w:proofErr w:type="spellStart"/>
      <w:r w:rsidRPr="00CA5123">
        <w:rPr>
          <w:bCs/>
          <w:lang w:val="es-CL"/>
        </w:rPr>
        <w:t>function</w:t>
      </w:r>
      <w:proofErr w:type="spellEnd"/>
      <w:r w:rsidRPr="00CA5123">
        <w:rPr>
          <w:bCs/>
          <w:lang w:val="es-CL"/>
        </w:rPr>
        <w:t xml:space="preserve"> </w:t>
      </w:r>
      <w:proofErr w:type="spellStart"/>
      <w:r w:rsidRPr="00CA5123">
        <w:rPr>
          <w:bCs/>
          <w:lang w:val="es-CL"/>
        </w:rPr>
        <w:t>calling</w:t>
      </w:r>
      <w:proofErr w:type="spellEnd"/>
      <w:r w:rsidRPr="00CA5123">
        <w:rPr>
          <w:bCs/>
          <w:lang w:val="es-CL"/>
        </w:rPr>
        <w:t>.</w:t>
      </w:r>
    </w:p>
    <w:p w14:paraId="6DCECE99" w14:textId="77777777" w:rsidR="002B3979" w:rsidRPr="00CA5123" w:rsidRDefault="00000000">
      <w:pPr>
        <w:rPr>
          <w:bCs/>
          <w:lang w:val="es-CL"/>
        </w:rPr>
      </w:pPr>
      <w:r w:rsidRPr="00CA5123">
        <w:rPr>
          <w:bCs/>
          <w:lang w:val="es-CL"/>
        </w:rPr>
        <w:t>• Email (</w:t>
      </w:r>
      <w:proofErr w:type="spellStart"/>
      <w:r w:rsidRPr="00CA5123">
        <w:rPr>
          <w:bCs/>
          <w:lang w:val="es-CL"/>
        </w:rPr>
        <w:t>Resend</w:t>
      </w:r>
      <w:proofErr w:type="spellEnd"/>
      <w:r w:rsidRPr="00CA5123">
        <w:rPr>
          <w:bCs/>
          <w:lang w:val="es-CL"/>
        </w:rPr>
        <w:t xml:space="preserve">) → Azure </w:t>
      </w:r>
      <w:proofErr w:type="spellStart"/>
      <w:r w:rsidRPr="00CA5123">
        <w:rPr>
          <w:bCs/>
          <w:lang w:val="es-CL"/>
        </w:rPr>
        <w:t>Communication</w:t>
      </w:r>
      <w:proofErr w:type="spellEnd"/>
      <w:r w:rsidRPr="00CA5123">
        <w:rPr>
          <w:bCs/>
          <w:lang w:val="es-CL"/>
        </w:rPr>
        <w:t xml:space="preserve"> </w:t>
      </w:r>
      <w:proofErr w:type="spellStart"/>
      <w:r w:rsidRPr="00CA5123">
        <w:rPr>
          <w:bCs/>
          <w:lang w:val="es-CL"/>
        </w:rPr>
        <w:t>Services</w:t>
      </w:r>
      <w:proofErr w:type="spellEnd"/>
      <w:r w:rsidRPr="00CA5123">
        <w:rPr>
          <w:bCs/>
          <w:lang w:val="es-CL"/>
        </w:rPr>
        <w:t xml:space="preserve"> para correos transaccionales.</w:t>
      </w:r>
    </w:p>
    <w:p w14:paraId="31D8C882" w14:textId="77777777" w:rsidR="002B3979" w:rsidRPr="00CA5123" w:rsidRDefault="00000000">
      <w:pPr>
        <w:rPr>
          <w:bCs/>
          <w:lang w:val="es-CL"/>
        </w:rPr>
      </w:pPr>
      <w:r w:rsidRPr="00CA5123">
        <w:rPr>
          <w:bCs/>
          <w:lang w:val="es-CL"/>
        </w:rPr>
        <w:lastRenderedPageBreak/>
        <w:t xml:space="preserve">• Monitoreo → Azure Monitor + </w:t>
      </w:r>
      <w:proofErr w:type="spellStart"/>
      <w:r w:rsidRPr="00CA5123">
        <w:rPr>
          <w:bCs/>
          <w:lang w:val="es-CL"/>
        </w:rPr>
        <w:t>Application</w:t>
      </w:r>
      <w:proofErr w:type="spellEnd"/>
      <w:r w:rsidRPr="00CA5123">
        <w:rPr>
          <w:bCs/>
          <w:lang w:val="es-CL"/>
        </w:rPr>
        <w:t xml:space="preserve"> </w:t>
      </w:r>
      <w:proofErr w:type="spellStart"/>
      <w:r w:rsidRPr="00CA5123">
        <w:rPr>
          <w:bCs/>
          <w:lang w:val="es-CL"/>
        </w:rPr>
        <w:t>Insights</w:t>
      </w:r>
      <w:proofErr w:type="spellEnd"/>
      <w:r w:rsidRPr="00CA5123">
        <w:rPr>
          <w:bCs/>
          <w:lang w:val="es-CL"/>
        </w:rPr>
        <w:t xml:space="preserve"> para </w:t>
      </w:r>
      <w:proofErr w:type="spellStart"/>
      <w:r w:rsidRPr="00CA5123">
        <w:rPr>
          <w:bCs/>
          <w:lang w:val="es-CL"/>
        </w:rPr>
        <w:t>observabilidad</w:t>
      </w:r>
      <w:proofErr w:type="spellEnd"/>
      <w:r w:rsidRPr="00CA5123">
        <w:rPr>
          <w:bCs/>
          <w:lang w:val="es-CL"/>
        </w:rPr>
        <w:t xml:space="preserve"> completa.</w:t>
      </w:r>
    </w:p>
    <w:p w14:paraId="6490DFB1" w14:textId="77777777" w:rsidR="002B3979" w:rsidRPr="00CA5123" w:rsidRDefault="002B3979">
      <w:pPr>
        <w:rPr>
          <w:bCs/>
          <w:lang w:val="es-CL"/>
        </w:rPr>
      </w:pPr>
    </w:p>
    <w:p w14:paraId="24E2798C" w14:textId="77777777" w:rsidR="002B3979" w:rsidRPr="00CA5123" w:rsidRDefault="00000000">
      <w:pPr>
        <w:rPr>
          <w:bCs/>
          <w:lang w:val="es-CL"/>
        </w:rPr>
      </w:pPr>
      <w:r w:rsidRPr="00CA5123">
        <w:rPr>
          <w:bCs/>
          <w:lang w:val="es-CL"/>
        </w:rPr>
        <w:t xml:space="preserve">Ventajas de migrar a Azure: cumplimiento con políticas corporativas de TI, integración nativa con Microsoft 365 y Active </w:t>
      </w:r>
      <w:proofErr w:type="spellStart"/>
      <w:r w:rsidRPr="00CA5123">
        <w:rPr>
          <w:bCs/>
          <w:lang w:val="es-CL"/>
        </w:rPr>
        <w:t>Directory</w:t>
      </w:r>
      <w:proofErr w:type="spellEnd"/>
      <w:r w:rsidRPr="00CA5123">
        <w:rPr>
          <w:bCs/>
          <w:lang w:val="es-CL"/>
        </w:rPr>
        <w:t>, SLA empresarial, soporte técnico corporativo y facturación centralizada. El esfuerzo estimado de migración es de 2 a 4 semanas con un desarrollador, sin afectar la funcionalidad existente.</w:t>
      </w:r>
    </w:p>
    <w:p w14:paraId="1F5DA715" w14:textId="77777777" w:rsidR="002B3979" w:rsidRPr="00CA5123" w:rsidRDefault="00000000">
      <w:pPr>
        <w:rPr>
          <w:bCs/>
          <w:lang w:val="es-CL"/>
        </w:rPr>
      </w:pPr>
      <w:r w:rsidRPr="00CA5123">
        <w:rPr>
          <w:bCs/>
          <w:lang w:val="es-CL"/>
        </w:rPr>
        <w:br w:type="page"/>
      </w:r>
    </w:p>
    <w:p w14:paraId="66DFA572" w14:textId="77777777" w:rsidR="002B3979" w:rsidRPr="005B12BC" w:rsidRDefault="00000000">
      <w:pPr>
        <w:pStyle w:val="Heading1"/>
        <w:rPr>
          <w:lang w:val="es-CL"/>
        </w:rPr>
      </w:pPr>
      <w:bookmarkStart w:id="66" w:name="_Toc224234370"/>
      <w:r w:rsidRPr="005B12BC">
        <w:rPr>
          <w:lang w:val="es-CL"/>
        </w:rPr>
        <w:lastRenderedPageBreak/>
        <w:t>Anexo A: Flujo de Solicitud de Material</w:t>
      </w:r>
      <w:bookmarkEnd w:id="66"/>
    </w:p>
    <w:p w14:paraId="2CDAF7EF" w14:textId="77777777" w:rsidR="002B3979" w:rsidRPr="005B12BC" w:rsidRDefault="00000000">
      <w:pPr>
        <w:rPr>
          <w:lang w:val="es-CL"/>
        </w:rPr>
      </w:pPr>
      <w:r w:rsidRPr="005B12BC">
        <w:rPr>
          <w:lang w:val="es-CL"/>
        </w:rPr>
        <w:t>El siguiente diagrama describe el flujo completo desde que un técnico solicita material hasta la entrega confirmada:</w:t>
      </w:r>
    </w:p>
    <w:p w14:paraId="6766466B" w14:textId="77777777" w:rsidR="002B3979" w:rsidRPr="005B12BC" w:rsidRDefault="00000000">
      <w:pPr>
        <w:rPr>
          <w:lang w:val="es-CL"/>
        </w:rPr>
      </w:pPr>
      <w:r w:rsidRPr="005B12BC">
        <w:rPr>
          <w:rFonts w:ascii="Consolas" w:hAnsi="Consolas"/>
          <w:sz w:val="16"/>
          <w:lang w:val="es-CL"/>
        </w:rPr>
        <w:t>TÉCNICO                      SISTEMA                     PAÑOLERO</w:t>
      </w:r>
      <w:r w:rsidRPr="005B12BC">
        <w:rPr>
          <w:rFonts w:ascii="Consolas" w:hAnsi="Consolas"/>
          <w:sz w:val="16"/>
          <w:lang w:val="es-CL"/>
        </w:rPr>
        <w:br/>
        <w:t>──────                       ──────                      ─────────</w:t>
      </w:r>
      <w:r w:rsidRPr="005B12BC">
        <w:rPr>
          <w:rFonts w:ascii="Consolas" w:hAnsi="Consolas"/>
          <w:sz w:val="16"/>
          <w:lang w:val="es-CL"/>
        </w:rPr>
        <w:br/>
        <w:t xml:space="preserve">  │                            │                            │</w:t>
      </w:r>
      <w:r w:rsidRPr="005B12BC">
        <w:rPr>
          <w:rFonts w:ascii="Consolas" w:hAnsi="Consolas"/>
          <w:sz w:val="16"/>
          <w:lang w:val="es-CL"/>
        </w:rPr>
        <w:br/>
        <w:t xml:space="preserve">  │ 1. Busca productos         │                            │</w:t>
      </w:r>
      <w:r w:rsidRPr="005B12BC">
        <w:rPr>
          <w:rFonts w:ascii="Consolas" w:hAnsi="Consolas"/>
          <w:sz w:val="16"/>
          <w:lang w:val="es-CL"/>
        </w:rPr>
        <w:br/>
        <w:t xml:space="preserve">  │ ─────────────────────&gt;     │                            │</w:t>
      </w:r>
      <w:r w:rsidRPr="005B12BC">
        <w:rPr>
          <w:rFonts w:ascii="Consolas" w:hAnsi="Consolas"/>
          <w:sz w:val="16"/>
          <w:lang w:val="es-CL"/>
        </w:rPr>
        <w:br/>
        <w:t xml:space="preserve">  │ 2. Agrega al carrito       │                            │</w:t>
      </w:r>
      <w:r w:rsidRPr="005B12BC">
        <w:rPr>
          <w:rFonts w:ascii="Consolas" w:hAnsi="Consolas"/>
          <w:sz w:val="16"/>
          <w:lang w:val="es-CL"/>
        </w:rPr>
        <w:br/>
        <w:t xml:space="preserve">  │ ─────────────────────&gt;     │                            │</w:t>
      </w:r>
      <w:r w:rsidRPr="005B12BC">
        <w:rPr>
          <w:rFonts w:ascii="Consolas" w:hAnsi="Consolas"/>
          <w:sz w:val="16"/>
          <w:lang w:val="es-CL"/>
        </w:rPr>
        <w:br/>
        <w:t xml:space="preserve">  │ 3. Envía solicitud         │                            │</w:t>
      </w:r>
      <w:r w:rsidRPr="005B12BC">
        <w:rPr>
          <w:rFonts w:ascii="Consolas" w:hAnsi="Consolas"/>
          <w:sz w:val="16"/>
          <w:lang w:val="es-CL"/>
        </w:rPr>
        <w:br/>
        <w:t xml:space="preserve">  │ ─────────────────────&gt;     │                            │</w:t>
      </w:r>
      <w:r w:rsidRPr="005B12BC">
        <w:rPr>
          <w:rFonts w:ascii="Consolas" w:hAnsi="Consolas"/>
          <w:sz w:val="16"/>
          <w:lang w:val="es-CL"/>
        </w:rPr>
        <w:br/>
        <w:t xml:space="preserve">  │                            │ 4. Crea en </w:t>
      </w:r>
      <w:proofErr w:type="spellStart"/>
      <w:r w:rsidRPr="005B12BC">
        <w:rPr>
          <w:rFonts w:ascii="Consolas" w:hAnsi="Consolas"/>
          <w:sz w:val="16"/>
          <w:lang w:val="es-CL"/>
        </w:rPr>
        <w:t>Supabase</w:t>
      </w:r>
      <w:proofErr w:type="spellEnd"/>
      <w:r w:rsidRPr="005B12BC">
        <w:rPr>
          <w:rFonts w:ascii="Consolas" w:hAnsi="Consolas"/>
          <w:sz w:val="16"/>
          <w:lang w:val="es-CL"/>
        </w:rPr>
        <w:t xml:space="preserve">        │</w:t>
      </w:r>
      <w:r w:rsidRPr="005B12BC">
        <w:rPr>
          <w:rFonts w:ascii="Consolas" w:hAnsi="Consolas"/>
          <w:sz w:val="16"/>
          <w:lang w:val="es-CL"/>
        </w:rPr>
        <w:br/>
        <w:t xml:space="preserve">  │                            │ </w:t>
      </w:r>
      <w:proofErr w:type="gramStart"/>
      <w:r w:rsidRPr="005B12BC">
        <w:rPr>
          <w:rFonts w:ascii="Consolas" w:hAnsi="Consolas"/>
          <w:sz w:val="16"/>
          <w:lang w:val="es-CL"/>
        </w:rPr>
        <w:t xml:space="preserve">   (</w:t>
      </w:r>
      <w:proofErr w:type="gramEnd"/>
      <w:r w:rsidRPr="005B12BC">
        <w:rPr>
          <w:rFonts w:ascii="Consolas" w:hAnsi="Consolas"/>
          <w:sz w:val="16"/>
          <w:lang w:val="es-CL"/>
        </w:rPr>
        <w:t xml:space="preserve">Estado: </w:t>
      </w:r>
      <w:proofErr w:type="gramStart"/>
      <w:r w:rsidRPr="005B12BC">
        <w:rPr>
          <w:rFonts w:ascii="Consolas" w:hAnsi="Consolas"/>
          <w:sz w:val="16"/>
          <w:lang w:val="es-CL"/>
        </w:rPr>
        <w:t xml:space="preserve">Pendiente)   </w:t>
      </w:r>
      <w:proofErr w:type="gramEnd"/>
      <w:r w:rsidRPr="005B12BC">
        <w:rPr>
          <w:rFonts w:ascii="Consolas" w:hAnsi="Consolas"/>
          <w:sz w:val="16"/>
          <w:lang w:val="es-CL"/>
        </w:rPr>
        <w:t xml:space="preserve">  │</w:t>
      </w:r>
      <w:r w:rsidRPr="005B12BC">
        <w:rPr>
          <w:rFonts w:ascii="Consolas" w:hAnsi="Consolas"/>
          <w:sz w:val="16"/>
          <w:lang w:val="es-CL"/>
        </w:rPr>
        <w:br/>
        <w:t xml:space="preserve">  │                            │ 5. Notifica vía email/WA ──&gt;</w:t>
      </w:r>
      <w:r w:rsidRPr="005B12BC">
        <w:rPr>
          <w:rFonts w:ascii="Consolas" w:hAnsi="Consolas"/>
          <w:sz w:val="16"/>
          <w:lang w:val="es-CL"/>
        </w:rPr>
        <w:br/>
        <w:t xml:space="preserve">  │                            │                            │</w:t>
      </w:r>
      <w:r w:rsidRPr="005B12BC">
        <w:rPr>
          <w:rFonts w:ascii="Consolas" w:hAnsi="Consolas"/>
          <w:sz w:val="16"/>
          <w:lang w:val="es-CL"/>
        </w:rPr>
        <w:br/>
        <w:t xml:space="preserve">  │                            │                   6. Revisa │</w:t>
      </w:r>
      <w:r w:rsidRPr="005B12BC">
        <w:rPr>
          <w:rFonts w:ascii="Consolas" w:hAnsi="Consolas"/>
          <w:sz w:val="16"/>
          <w:lang w:val="es-CL"/>
        </w:rPr>
        <w:br/>
        <w:t xml:space="preserve">  │                            │                   7. Aprueba│</w:t>
      </w:r>
      <w:r w:rsidRPr="005B12BC">
        <w:rPr>
          <w:rFonts w:ascii="Consolas" w:hAnsi="Consolas"/>
          <w:sz w:val="16"/>
          <w:lang w:val="es-CL"/>
        </w:rPr>
        <w:br/>
        <w:t xml:space="preserve">  │                            │ &lt;── Estado: Aprobado ───</w:t>
      </w:r>
      <w:proofErr w:type="gramStart"/>
      <w:r w:rsidRPr="005B12BC">
        <w:rPr>
          <w:rFonts w:ascii="Consolas" w:hAnsi="Consolas"/>
          <w:sz w:val="16"/>
          <w:lang w:val="es-CL"/>
        </w:rPr>
        <w:t>─  │</w:t>
      </w:r>
      <w:proofErr w:type="gramEnd"/>
      <w:r w:rsidRPr="005B12BC">
        <w:rPr>
          <w:rFonts w:ascii="Consolas" w:hAnsi="Consolas"/>
          <w:sz w:val="16"/>
          <w:lang w:val="es-CL"/>
        </w:rPr>
        <w:br/>
        <w:t xml:space="preserve">  │                            │                            │</w:t>
      </w:r>
      <w:r w:rsidRPr="005B12BC">
        <w:rPr>
          <w:rFonts w:ascii="Consolas" w:hAnsi="Consolas"/>
          <w:sz w:val="16"/>
          <w:lang w:val="es-CL"/>
        </w:rPr>
        <w:br/>
        <w:t xml:space="preserve">  │                            │ 8. Prepara ítems           │</w:t>
      </w:r>
      <w:r w:rsidRPr="005B12BC">
        <w:rPr>
          <w:rFonts w:ascii="Consolas" w:hAnsi="Consolas"/>
          <w:sz w:val="16"/>
          <w:lang w:val="es-CL"/>
        </w:rPr>
        <w:br/>
        <w:t xml:space="preserve">  │                            │ 9. Genera QR               │</w:t>
      </w:r>
      <w:r w:rsidRPr="005B12BC">
        <w:rPr>
          <w:rFonts w:ascii="Consolas" w:hAnsi="Consolas"/>
          <w:sz w:val="16"/>
          <w:lang w:val="es-CL"/>
        </w:rPr>
        <w:br/>
        <w:t xml:space="preserve">  │ &lt;── 10. Email con QR ───</w:t>
      </w:r>
      <w:proofErr w:type="gramStart"/>
      <w:r w:rsidRPr="005B12BC">
        <w:rPr>
          <w:rFonts w:ascii="Consolas" w:hAnsi="Consolas"/>
          <w:sz w:val="16"/>
          <w:lang w:val="es-CL"/>
        </w:rPr>
        <w:t>─  │</w:t>
      </w:r>
      <w:proofErr w:type="gramEnd"/>
      <w:r w:rsidRPr="005B12BC">
        <w:rPr>
          <w:rFonts w:ascii="Consolas" w:hAnsi="Consolas"/>
          <w:sz w:val="16"/>
          <w:lang w:val="es-CL"/>
        </w:rPr>
        <w:t xml:space="preserve">                            │</w:t>
      </w:r>
      <w:r w:rsidRPr="005B12BC">
        <w:rPr>
          <w:rFonts w:ascii="Consolas" w:hAnsi="Consolas"/>
          <w:sz w:val="16"/>
          <w:lang w:val="es-CL"/>
        </w:rPr>
        <w:br/>
        <w:t xml:space="preserve">  │                            │                            │</w:t>
      </w:r>
      <w:r w:rsidRPr="005B12BC">
        <w:rPr>
          <w:rFonts w:ascii="Consolas" w:hAnsi="Consolas"/>
          <w:sz w:val="16"/>
          <w:lang w:val="es-CL"/>
        </w:rPr>
        <w:br/>
        <w:t xml:space="preserve">  │ 11. Presenta QR en pañol   │                            │</w:t>
      </w:r>
      <w:r w:rsidRPr="005B12BC">
        <w:rPr>
          <w:rFonts w:ascii="Consolas" w:hAnsi="Consolas"/>
          <w:sz w:val="16"/>
          <w:lang w:val="es-CL"/>
        </w:rPr>
        <w:br/>
        <w:t xml:space="preserve">  │ ────────────────────────────────────────────────────&gt;    │</w:t>
      </w:r>
      <w:r w:rsidRPr="005B12BC">
        <w:rPr>
          <w:rFonts w:ascii="Consolas" w:hAnsi="Consolas"/>
          <w:sz w:val="16"/>
          <w:lang w:val="es-CL"/>
        </w:rPr>
        <w:br/>
        <w:t xml:space="preserve">  │                            │                  12. Escanea│</w:t>
      </w:r>
      <w:r w:rsidRPr="005B12BC">
        <w:rPr>
          <w:rFonts w:ascii="Consolas" w:hAnsi="Consolas"/>
          <w:sz w:val="16"/>
          <w:lang w:val="es-CL"/>
        </w:rPr>
        <w:br/>
        <w:t xml:space="preserve">  │                            │ &lt;── 13. Valida QR ──────   │</w:t>
      </w:r>
      <w:r w:rsidRPr="005B12BC">
        <w:rPr>
          <w:rFonts w:ascii="Consolas" w:hAnsi="Consolas"/>
          <w:sz w:val="16"/>
          <w:lang w:val="es-CL"/>
        </w:rPr>
        <w:br/>
        <w:t xml:space="preserve">  │                            │ 14. Descuenta stock        │</w:t>
      </w:r>
      <w:r w:rsidRPr="005B12BC">
        <w:rPr>
          <w:rFonts w:ascii="Consolas" w:hAnsi="Consolas"/>
          <w:sz w:val="16"/>
          <w:lang w:val="es-CL"/>
        </w:rPr>
        <w:br/>
        <w:t xml:space="preserve">  │                            │ 15. Registra MOVIMIENTO    │</w:t>
      </w:r>
      <w:r w:rsidRPr="005B12BC">
        <w:rPr>
          <w:rFonts w:ascii="Consolas" w:hAnsi="Consolas"/>
          <w:sz w:val="16"/>
          <w:lang w:val="es-CL"/>
        </w:rPr>
        <w:br/>
        <w:t xml:space="preserve">  │ &lt;── 16. Confirmación ───</w:t>
      </w:r>
      <w:proofErr w:type="gramStart"/>
      <w:r w:rsidRPr="005B12BC">
        <w:rPr>
          <w:rFonts w:ascii="Consolas" w:hAnsi="Consolas"/>
          <w:sz w:val="16"/>
          <w:lang w:val="es-CL"/>
        </w:rPr>
        <w:t>─  │</w:t>
      </w:r>
      <w:proofErr w:type="gramEnd"/>
      <w:r w:rsidRPr="005B12BC">
        <w:rPr>
          <w:rFonts w:ascii="Consolas" w:hAnsi="Consolas"/>
          <w:sz w:val="16"/>
          <w:lang w:val="es-CL"/>
        </w:rPr>
        <w:t xml:space="preserve">                            │</w:t>
      </w:r>
    </w:p>
    <w:p w14:paraId="59A8525B" w14:textId="77777777" w:rsidR="002B3979" w:rsidRPr="005B12BC" w:rsidRDefault="00000000">
      <w:pPr>
        <w:rPr>
          <w:lang w:val="es-CL"/>
        </w:rPr>
      </w:pPr>
      <w:r w:rsidRPr="005B12BC">
        <w:rPr>
          <w:lang w:val="es-CL"/>
        </w:rPr>
        <w:br w:type="page"/>
      </w:r>
    </w:p>
    <w:p w14:paraId="296C64F2" w14:textId="77777777" w:rsidR="002B3979" w:rsidRPr="005B12BC" w:rsidRDefault="00000000">
      <w:pPr>
        <w:pStyle w:val="Heading1"/>
        <w:rPr>
          <w:lang w:val="es-CL"/>
        </w:rPr>
      </w:pPr>
      <w:bookmarkStart w:id="67" w:name="_Toc224234371"/>
      <w:r w:rsidRPr="005B12BC">
        <w:rPr>
          <w:lang w:val="es-CL"/>
        </w:rPr>
        <w:lastRenderedPageBreak/>
        <w:t>Anexo B: Variables de Entorno Requeridas</w:t>
      </w:r>
      <w:bookmarkEnd w:id="67"/>
    </w:p>
    <w:p w14:paraId="3E69635E" w14:textId="77777777" w:rsidR="002B3979" w:rsidRPr="005B12BC" w:rsidRDefault="00000000">
      <w:pPr>
        <w:rPr>
          <w:lang w:val="es-CL"/>
        </w:rPr>
      </w:pPr>
      <w:r w:rsidRPr="005B12BC">
        <w:rPr>
          <w:lang w:val="es-CL"/>
        </w:rPr>
        <w:t xml:space="preserve">Las siguientes variables de entorno deben estar configuradas tanto en desarrollo </w:t>
      </w:r>
      <w:proofErr w:type="gramStart"/>
      <w:r w:rsidRPr="005B12BC">
        <w:rPr>
          <w:lang w:val="es-CL"/>
        </w:rPr>
        <w:t>(.</w:t>
      </w:r>
      <w:proofErr w:type="spellStart"/>
      <w:r w:rsidRPr="005B12BC">
        <w:rPr>
          <w:lang w:val="es-CL"/>
        </w:rPr>
        <w:t>env</w:t>
      </w:r>
      <w:proofErr w:type="gramEnd"/>
      <w:r w:rsidRPr="005B12BC">
        <w:rPr>
          <w:lang w:val="es-CL"/>
        </w:rPr>
        <w:t>.local</w:t>
      </w:r>
      <w:proofErr w:type="spellEnd"/>
      <w:r w:rsidRPr="005B12BC">
        <w:rPr>
          <w:lang w:val="es-CL"/>
        </w:rPr>
        <w:t>) como en producción (</w:t>
      </w:r>
      <w:proofErr w:type="spellStart"/>
      <w:r w:rsidRPr="005B12BC">
        <w:rPr>
          <w:lang w:val="es-CL"/>
        </w:rPr>
        <w:t>Netlify</w:t>
      </w:r>
      <w:proofErr w:type="spellEnd"/>
      <w:r w:rsidRPr="005B12BC">
        <w:rPr>
          <w:lang w:val="es-CL"/>
        </w:rPr>
        <w:t xml:space="preserve"> </w:t>
      </w:r>
      <w:proofErr w:type="spellStart"/>
      <w:r w:rsidRPr="005B12BC">
        <w:rPr>
          <w:lang w:val="es-CL"/>
        </w:rPr>
        <w:t>Environment</w:t>
      </w:r>
      <w:proofErr w:type="spellEnd"/>
      <w:r w:rsidRPr="005B12BC">
        <w:rPr>
          <w:lang w:val="es-CL"/>
        </w:rPr>
        <w:t xml:space="preserve"> Variables):</w:t>
      </w:r>
    </w:p>
    <w:tbl>
      <w:tblPr>
        <w:tblStyle w:val="LightGrid-Accent1"/>
        <w:tblW w:w="0" w:type="auto"/>
        <w:tblLook w:val="04A0" w:firstRow="1" w:lastRow="0" w:firstColumn="1" w:lastColumn="0" w:noHBand="0" w:noVBand="1"/>
      </w:tblPr>
      <w:tblGrid>
        <w:gridCol w:w="3355"/>
        <w:gridCol w:w="2775"/>
        <w:gridCol w:w="2726"/>
      </w:tblGrid>
      <w:tr w:rsidR="002B3979" w14:paraId="39302D4A" w14:textId="77777777" w:rsidTr="002B3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15E39D" w14:textId="77777777" w:rsidR="002B3979" w:rsidRDefault="00000000">
            <w:r>
              <w:rPr>
                <w:sz w:val="20"/>
              </w:rPr>
              <w:t>Variable</w:t>
            </w:r>
          </w:p>
        </w:tc>
        <w:tc>
          <w:tcPr>
            <w:tcW w:w="2880" w:type="dxa"/>
          </w:tcPr>
          <w:p w14:paraId="1EC9EF67"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Descripción</w:t>
            </w:r>
          </w:p>
        </w:tc>
        <w:tc>
          <w:tcPr>
            <w:tcW w:w="2880" w:type="dxa"/>
          </w:tcPr>
          <w:p w14:paraId="43F21583" w14:textId="77777777" w:rsidR="002B3979" w:rsidRDefault="00000000">
            <w:pPr>
              <w:cnfStyle w:val="100000000000" w:firstRow="1" w:lastRow="0" w:firstColumn="0" w:lastColumn="0" w:oddVBand="0" w:evenVBand="0" w:oddHBand="0" w:evenHBand="0" w:firstRowFirstColumn="0" w:firstRowLastColumn="0" w:lastRowFirstColumn="0" w:lastRowLastColumn="0"/>
            </w:pPr>
            <w:r>
              <w:rPr>
                <w:sz w:val="20"/>
              </w:rPr>
              <w:t>Dónde configurar</w:t>
            </w:r>
          </w:p>
        </w:tc>
      </w:tr>
      <w:tr w:rsidR="002B3979" w14:paraId="14291088"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463C8A" w14:textId="77777777" w:rsidR="002B3979" w:rsidRDefault="00000000">
            <w:r>
              <w:rPr>
                <w:sz w:val="20"/>
              </w:rPr>
              <w:t>PANOL_DB_SPREADSHEET_ID</w:t>
            </w:r>
          </w:p>
        </w:tc>
        <w:tc>
          <w:tcPr>
            <w:tcW w:w="2880" w:type="dxa"/>
          </w:tcPr>
          <w:p w14:paraId="098D26A5"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 xml:space="preserve">ID del Google </w:t>
            </w:r>
            <w:proofErr w:type="spellStart"/>
            <w:r w:rsidRPr="005B12BC">
              <w:rPr>
                <w:sz w:val="20"/>
                <w:lang w:val="es-CL"/>
              </w:rPr>
              <w:t>Sheet</w:t>
            </w:r>
            <w:proofErr w:type="spellEnd"/>
            <w:r w:rsidRPr="005B12BC">
              <w:rPr>
                <w:sz w:val="20"/>
                <w:lang w:val="es-CL"/>
              </w:rPr>
              <w:t xml:space="preserve"> de inventario (</w:t>
            </w:r>
            <w:proofErr w:type="spellStart"/>
            <w:r w:rsidRPr="005B12BC">
              <w:rPr>
                <w:sz w:val="20"/>
                <w:lang w:val="es-CL"/>
              </w:rPr>
              <w:t>Pañol_DB</w:t>
            </w:r>
            <w:proofErr w:type="spellEnd"/>
            <w:r w:rsidRPr="005B12BC">
              <w:rPr>
                <w:sz w:val="20"/>
                <w:lang w:val="es-CL"/>
              </w:rPr>
              <w:t>)</w:t>
            </w:r>
          </w:p>
        </w:tc>
        <w:tc>
          <w:tcPr>
            <w:tcW w:w="2880" w:type="dxa"/>
          </w:tcPr>
          <w:p w14:paraId="07103760"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Netlify Env Vars</w:t>
            </w:r>
          </w:p>
        </w:tc>
      </w:tr>
      <w:tr w:rsidR="002B3979" w14:paraId="1B2D6E31"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6BDCCB" w14:textId="77777777" w:rsidR="002B3979" w:rsidRDefault="00000000">
            <w:r>
              <w:rPr>
                <w:sz w:val="20"/>
              </w:rPr>
              <w:t>LINK_IMAGENES_SPREADSHEET_ID</w:t>
            </w:r>
          </w:p>
        </w:tc>
        <w:tc>
          <w:tcPr>
            <w:tcW w:w="2880" w:type="dxa"/>
          </w:tcPr>
          <w:p w14:paraId="730211BD"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 xml:space="preserve">ID del Google </w:t>
            </w:r>
            <w:proofErr w:type="spellStart"/>
            <w:r w:rsidRPr="005B12BC">
              <w:rPr>
                <w:sz w:val="20"/>
                <w:lang w:val="es-CL"/>
              </w:rPr>
              <w:t>Sheet</w:t>
            </w:r>
            <w:proofErr w:type="spellEnd"/>
            <w:r w:rsidRPr="005B12BC">
              <w:rPr>
                <w:sz w:val="20"/>
                <w:lang w:val="es-CL"/>
              </w:rPr>
              <w:t xml:space="preserve"> con links de fotos de productos</w:t>
            </w:r>
          </w:p>
        </w:tc>
        <w:tc>
          <w:tcPr>
            <w:tcW w:w="2880" w:type="dxa"/>
          </w:tcPr>
          <w:p w14:paraId="316F7021"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Netlify Env Vars</w:t>
            </w:r>
          </w:p>
        </w:tc>
      </w:tr>
      <w:tr w:rsidR="002B3979" w14:paraId="2B6F959F"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E91D3A" w14:textId="77777777" w:rsidR="002B3979" w:rsidRDefault="00000000">
            <w:r>
              <w:rPr>
                <w:sz w:val="20"/>
              </w:rPr>
              <w:t>NEXT_PUBLIC_SUPABASE_URL</w:t>
            </w:r>
          </w:p>
        </w:tc>
        <w:tc>
          <w:tcPr>
            <w:tcW w:w="2880" w:type="dxa"/>
          </w:tcPr>
          <w:p w14:paraId="62130239"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URL del proyecto Supabase</w:t>
            </w:r>
          </w:p>
        </w:tc>
        <w:tc>
          <w:tcPr>
            <w:tcW w:w="2880" w:type="dxa"/>
          </w:tcPr>
          <w:p w14:paraId="0E4941D7"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Netlify Env Vars</w:t>
            </w:r>
          </w:p>
        </w:tc>
      </w:tr>
      <w:tr w:rsidR="002B3979" w14:paraId="4CCC056B"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CBB74C" w14:textId="77777777" w:rsidR="002B3979" w:rsidRDefault="00000000">
            <w:r>
              <w:rPr>
                <w:sz w:val="20"/>
              </w:rPr>
              <w:t>NEXT_PUBLIC_SUPABASE_ANON_KEY</w:t>
            </w:r>
          </w:p>
        </w:tc>
        <w:tc>
          <w:tcPr>
            <w:tcW w:w="2880" w:type="dxa"/>
          </w:tcPr>
          <w:p w14:paraId="0C43C3D7"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Clave pública (</w:t>
            </w:r>
            <w:proofErr w:type="spellStart"/>
            <w:r w:rsidRPr="005B12BC">
              <w:rPr>
                <w:sz w:val="20"/>
                <w:lang w:val="es-CL"/>
              </w:rPr>
              <w:t>publishable</w:t>
            </w:r>
            <w:proofErr w:type="spellEnd"/>
            <w:r w:rsidRPr="005B12BC">
              <w:rPr>
                <w:sz w:val="20"/>
                <w:lang w:val="es-CL"/>
              </w:rPr>
              <w:t xml:space="preserve">) de </w:t>
            </w:r>
            <w:proofErr w:type="spellStart"/>
            <w:r w:rsidRPr="005B12BC">
              <w:rPr>
                <w:sz w:val="20"/>
                <w:lang w:val="es-CL"/>
              </w:rPr>
              <w:t>Supabase</w:t>
            </w:r>
            <w:proofErr w:type="spellEnd"/>
          </w:p>
        </w:tc>
        <w:tc>
          <w:tcPr>
            <w:tcW w:w="2880" w:type="dxa"/>
          </w:tcPr>
          <w:p w14:paraId="1EBCD1DE"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Netlify Env Vars</w:t>
            </w:r>
          </w:p>
        </w:tc>
      </w:tr>
      <w:tr w:rsidR="002B3979" w14:paraId="38C4D5DC"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F8B68F" w14:textId="77777777" w:rsidR="002B3979" w:rsidRDefault="00000000">
            <w:r>
              <w:rPr>
                <w:sz w:val="20"/>
              </w:rPr>
              <w:t>GOOGLE_CREDENTIALS</w:t>
            </w:r>
          </w:p>
        </w:tc>
        <w:tc>
          <w:tcPr>
            <w:tcW w:w="2880" w:type="dxa"/>
          </w:tcPr>
          <w:p w14:paraId="658059DF"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JSON completo con OAuth2 token de Google</w:t>
            </w:r>
          </w:p>
        </w:tc>
        <w:tc>
          <w:tcPr>
            <w:tcW w:w="2880" w:type="dxa"/>
          </w:tcPr>
          <w:p w14:paraId="0804BC9F"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Netlify Env Vars</w:t>
            </w:r>
          </w:p>
        </w:tc>
      </w:tr>
      <w:tr w:rsidR="002B3979" w14:paraId="501FC06A"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4D384E" w14:textId="77777777" w:rsidR="002B3979" w:rsidRDefault="00000000">
            <w:r>
              <w:rPr>
                <w:sz w:val="20"/>
              </w:rPr>
              <w:t>RESEND_API_KEY</w:t>
            </w:r>
          </w:p>
        </w:tc>
        <w:tc>
          <w:tcPr>
            <w:tcW w:w="2880" w:type="dxa"/>
          </w:tcPr>
          <w:p w14:paraId="1775EAF2"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 xml:space="preserve">API Key del servicio </w:t>
            </w:r>
            <w:proofErr w:type="spellStart"/>
            <w:r w:rsidRPr="005B12BC">
              <w:rPr>
                <w:sz w:val="20"/>
                <w:lang w:val="es-CL"/>
              </w:rPr>
              <w:t>Resend</w:t>
            </w:r>
            <w:proofErr w:type="spellEnd"/>
            <w:r w:rsidRPr="005B12BC">
              <w:rPr>
                <w:sz w:val="20"/>
                <w:lang w:val="es-CL"/>
              </w:rPr>
              <w:t xml:space="preserve"> para emails</w:t>
            </w:r>
          </w:p>
        </w:tc>
        <w:tc>
          <w:tcPr>
            <w:tcW w:w="2880" w:type="dxa"/>
          </w:tcPr>
          <w:p w14:paraId="21C2FAE4"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Netlify Env Vars</w:t>
            </w:r>
          </w:p>
        </w:tc>
      </w:tr>
      <w:tr w:rsidR="002B3979" w14:paraId="5BF780B6" w14:textId="77777777" w:rsidTr="002B3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257633" w14:textId="77777777" w:rsidR="002B3979" w:rsidRDefault="00000000">
            <w:r>
              <w:rPr>
                <w:sz w:val="20"/>
              </w:rPr>
              <w:t>RESEND_TO_OVERRIDE</w:t>
            </w:r>
          </w:p>
        </w:tc>
        <w:tc>
          <w:tcPr>
            <w:tcW w:w="2880" w:type="dxa"/>
          </w:tcPr>
          <w:p w14:paraId="51347E9C" w14:textId="77777777" w:rsidR="002B3979" w:rsidRPr="005B12BC" w:rsidRDefault="00000000">
            <w:pPr>
              <w:cnfStyle w:val="000000100000" w:firstRow="0" w:lastRow="0" w:firstColumn="0" w:lastColumn="0" w:oddVBand="0" w:evenVBand="0" w:oddHBand="1" w:evenHBand="0" w:firstRowFirstColumn="0" w:firstRowLastColumn="0" w:lastRowFirstColumn="0" w:lastRowLastColumn="0"/>
              <w:rPr>
                <w:lang w:val="es-CL"/>
              </w:rPr>
            </w:pPr>
            <w:r w:rsidRPr="005B12BC">
              <w:rPr>
                <w:sz w:val="20"/>
                <w:lang w:val="es-CL"/>
              </w:rPr>
              <w:t>Email destino para recibir notificaciones de solicitudes</w:t>
            </w:r>
          </w:p>
        </w:tc>
        <w:tc>
          <w:tcPr>
            <w:tcW w:w="2880" w:type="dxa"/>
          </w:tcPr>
          <w:p w14:paraId="65E9F8B7" w14:textId="77777777" w:rsidR="002B3979" w:rsidRDefault="00000000">
            <w:pPr>
              <w:cnfStyle w:val="000000100000" w:firstRow="0" w:lastRow="0" w:firstColumn="0" w:lastColumn="0" w:oddVBand="0" w:evenVBand="0" w:oddHBand="1" w:evenHBand="0" w:firstRowFirstColumn="0" w:firstRowLastColumn="0" w:lastRowFirstColumn="0" w:lastRowLastColumn="0"/>
            </w:pPr>
            <w:r>
              <w:rPr>
                <w:sz w:val="20"/>
              </w:rPr>
              <w:t>Netlify Env Vars</w:t>
            </w:r>
          </w:p>
        </w:tc>
      </w:tr>
      <w:tr w:rsidR="002B3979" w14:paraId="41DD7403" w14:textId="77777777" w:rsidTr="002B397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11A61A" w14:textId="77777777" w:rsidR="002B3979" w:rsidRDefault="00000000">
            <w:r>
              <w:rPr>
                <w:sz w:val="20"/>
              </w:rPr>
              <w:t>N8N_WEBHOOK_URL</w:t>
            </w:r>
          </w:p>
        </w:tc>
        <w:tc>
          <w:tcPr>
            <w:tcW w:w="2880" w:type="dxa"/>
          </w:tcPr>
          <w:p w14:paraId="5D1E0112" w14:textId="77777777" w:rsidR="002B3979" w:rsidRPr="005B12BC" w:rsidRDefault="00000000">
            <w:pPr>
              <w:cnfStyle w:val="000000010000" w:firstRow="0" w:lastRow="0" w:firstColumn="0" w:lastColumn="0" w:oddVBand="0" w:evenVBand="0" w:oddHBand="0" w:evenHBand="1" w:firstRowFirstColumn="0" w:firstRowLastColumn="0" w:lastRowFirstColumn="0" w:lastRowLastColumn="0"/>
              <w:rPr>
                <w:lang w:val="es-CL"/>
              </w:rPr>
            </w:pPr>
            <w:r w:rsidRPr="005B12BC">
              <w:rPr>
                <w:sz w:val="20"/>
                <w:lang w:val="es-CL"/>
              </w:rPr>
              <w:t xml:space="preserve">URL del </w:t>
            </w:r>
            <w:proofErr w:type="spellStart"/>
            <w:r w:rsidRPr="005B12BC">
              <w:rPr>
                <w:sz w:val="20"/>
                <w:lang w:val="es-CL"/>
              </w:rPr>
              <w:t>webhook</w:t>
            </w:r>
            <w:proofErr w:type="spellEnd"/>
            <w:r w:rsidRPr="005B12BC">
              <w:rPr>
                <w:sz w:val="20"/>
                <w:lang w:val="es-CL"/>
              </w:rPr>
              <w:t xml:space="preserve"> de N8N para automatizaciones y WhatsApp</w:t>
            </w:r>
          </w:p>
        </w:tc>
        <w:tc>
          <w:tcPr>
            <w:tcW w:w="2880" w:type="dxa"/>
          </w:tcPr>
          <w:p w14:paraId="631BF045" w14:textId="77777777" w:rsidR="002B3979" w:rsidRDefault="00000000">
            <w:pPr>
              <w:cnfStyle w:val="000000010000" w:firstRow="0" w:lastRow="0" w:firstColumn="0" w:lastColumn="0" w:oddVBand="0" w:evenVBand="0" w:oddHBand="0" w:evenHBand="1" w:firstRowFirstColumn="0" w:firstRowLastColumn="0" w:lastRowFirstColumn="0" w:lastRowLastColumn="0"/>
            </w:pPr>
            <w:r>
              <w:rPr>
                <w:sz w:val="20"/>
              </w:rPr>
              <w:t>Netlify Env Vars</w:t>
            </w:r>
          </w:p>
        </w:tc>
      </w:tr>
    </w:tbl>
    <w:p w14:paraId="67B874F9" w14:textId="77777777" w:rsidR="002B3979" w:rsidRDefault="002B3979"/>
    <w:p w14:paraId="2A6C6527" w14:textId="77777777" w:rsidR="002B3979" w:rsidRDefault="002B3979"/>
    <w:p w14:paraId="1B7143D7" w14:textId="77777777" w:rsidR="002B3979" w:rsidRDefault="002B3979"/>
    <w:p w14:paraId="63444B32" w14:textId="77777777" w:rsidR="002B3979" w:rsidRPr="005B12BC" w:rsidRDefault="00000000">
      <w:pPr>
        <w:jc w:val="center"/>
        <w:rPr>
          <w:lang w:val="es-CL"/>
        </w:rPr>
      </w:pPr>
      <w:r w:rsidRPr="005B12BC">
        <w:rPr>
          <w:i/>
          <w:color w:val="999999"/>
          <w:sz w:val="18"/>
          <w:lang w:val="es-CL"/>
        </w:rPr>
        <w:t xml:space="preserve">Documento preparado por la Jefatura de Mantención — Planta </w:t>
      </w:r>
      <w:proofErr w:type="spellStart"/>
      <w:r w:rsidRPr="005B12BC">
        <w:rPr>
          <w:i/>
          <w:color w:val="999999"/>
          <w:sz w:val="18"/>
          <w:lang w:val="es-CL"/>
        </w:rPr>
        <w:t>Dole</w:t>
      </w:r>
      <w:proofErr w:type="spellEnd"/>
      <w:r w:rsidRPr="005B12BC">
        <w:rPr>
          <w:i/>
          <w:color w:val="999999"/>
          <w:sz w:val="18"/>
          <w:lang w:val="es-CL"/>
        </w:rPr>
        <w:t xml:space="preserve"> Molina</w:t>
      </w:r>
    </w:p>
    <w:p w14:paraId="4E05B0EE" w14:textId="63EC869F" w:rsidR="002B3979" w:rsidRPr="005B12BC" w:rsidRDefault="002B3979" w:rsidP="00CA5123">
      <w:pPr>
        <w:rPr>
          <w:lang w:val="es-CL"/>
        </w:rPr>
      </w:pPr>
    </w:p>
    <w:sectPr w:rsidR="002B3979" w:rsidRPr="005B12BC" w:rsidSect="00034616">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9504E" w14:textId="77777777" w:rsidR="00D26082" w:rsidRDefault="00D26082" w:rsidP="005B12BC">
      <w:pPr>
        <w:spacing w:after="0" w:line="240" w:lineRule="auto"/>
      </w:pPr>
      <w:r>
        <w:separator/>
      </w:r>
    </w:p>
  </w:endnote>
  <w:endnote w:type="continuationSeparator" w:id="0">
    <w:p w14:paraId="6047B5DC" w14:textId="77777777" w:rsidR="00D26082" w:rsidRDefault="00D26082" w:rsidP="005B1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4170924"/>
      <w:docPartObj>
        <w:docPartGallery w:val="Page Numbers (Bottom of Page)"/>
        <w:docPartUnique/>
      </w:docPartObj>
    </w:sdtPr>
    <w:sdtEndPr>
      <w:rPr>
        <w:noProof/>
      </w:rPr>
    </w:sdtEndPr>
    <w:sdtContent>
      <w:p w14:paraId="499C2BDA" w14:textId="558B3F44" w:rsidR="005B12BC" w:rsidRDefault="005B12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7D9179" w14:textId="77777777" w:rsidR="005B12BC" w:rsidRDefault="005B12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5A869" w14:textId="77777777" w:rsidR="00D26082" w:rsidRDefault="00D26082" w:rsidP="005B12BC">
      <w:pPr>
        <w:spacing w:after="0" w:line="240" w:lineRule="auto"/>
      </w:pPr>
      <w:r>
        <w:separator/>
      </w:r>
    </w:p>
  </w:footnote>
  <w:footnote w:type="continuationSeparator" w:id="0">
    <w:p w14:paraId="4D7A5EFF" w14:textId="77777777" w:rsidR="00D26082" w:rsidRDefault="00D26082" w:rsidP="005B12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1736154">
    <w:abstractNumId w:val="8"/>
  </w:num>
  <w:num w:numId="2" w16cid:durableId="2014913621">
    <w:abstractNumId w:val="6"/>
  </w:num>
  <w:num w:numId="3" w16cid:durableId="983006943">
    <w:abstractNumId w:val="5"/>
  </w:num>
  <w:num w:numId="4" w16cid:durableId="1211959678">
    <w:abstractNumId w:val="4"/>
  </w:num>
  <w:num w:numId="5" w16cid:durableId="292441736">
    <w:abstractNumId w:val="7"/>
  </w:num>
  <w:num w:numId="6" w16cid:durableId="939340019">
    <w:abstractNumId w:val="3"/>
  </w:num>
  <w:num w:numId="7" w16cid:durableId="835877443">
    <w:abstractNumId w:val="2"/>
  </w:num>
  <w:num w:numId="8" w16cid:durableId="910238539">
    <w:abstractNumId w:val="1"/>
  </w:num>
  <w:num w:numId="9" w16cid:durableId="714431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979"/>
    <w:rsid w:val="00326F90"/>
    <w:rsid w:val="00470D8A"/>
    <w:rsid w:val="00550432"/>
    <w:rsid w:val="005B12BC"/>
    <w:rsid w:val="009D7C3C"/>
    <w:rsid w:val="00AA1D8D"/>
    <w:rsid w:val="00B47730"/>
    <w:rsid w:val="00CA5123"/>
    <w:rsid w:val="00CB0664"/>
    <w:rsid w:val="00D260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27AE52"/>
  <w14:defaultImageDpi w14:val="300"/>
  <w15:docId w15:val="{CCA21B12-F297-4B68-899E-5F77E978D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59F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59F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59F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B12BC"/>
    <w:pPr>
      <w:spacing w:after="100"/>
    </w:pPr>
  </w:style>
  <w:style w:type="paragraph" w:styleId="TOC2">
    <w:name w:val="toc 2"/>
    <w:basedOn w:val="Normal"/>
    <w:next w:val="Normal"/>
    <w:autoRedefine/>
    <w:uiPriority w:val="39"/>
    <w:unhideWhenUsed/>
    <w:rsid w:val="005B12BC"/>
    <w:pPr>
      <w:spacing w:after="100"/>
      <w:ind w:left="220"/>
    </w:pPr>
  </w:style>
  <w:style w:type="character" w:styleId="Hyperlink">
    <w:name w:val="Hyperlink"/>
    <w:basedOn w:val="DefaultParagraphFont"/>
    <w:uiPriority w:val="99"/>
    <w:unhideWhenUsed/>
    <w:rsid w:val="005B12BC"/>
    <w:rPr>
      <w:color w:val="0000FF" w:themeColor="hyperlink"/>
      <w:u w:val="single"/>
    </w:rPr>
  </w:style>
  <w:style w:type="paragraph" w:styleId="TOC3">
    <w:name w:val="toc 3"/>
    <w:basedOn w:val="Normal"/>
    <w:next w:val="Normal"/>
    <w:autoRedefine/>
    <w:uiPriority w:val="39"/>
    <w:unhideWhenUsed/>
    <w:rsid w:val="005B12BC"/>
    <w:pPr>
      <w:spacing w:after="100" w:line="259" w:lineRule="auto"/>
      <w:ind w:left="440"/>
    </w:pPr>
    <w:rPr>
      <w:rFonts w:asciiTheme="minorHAnsi" w:hAnsiTheme="minorHAnsi"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36</Pages>
  <Words>7223</Words>
  <Characters>42691</Characters>
  <Application>Microsoft Office Word</Application>
  <DocSecurity>0</DocSecurity>
  <Lines>1856</Lines>
  <Paragraphs>1349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2013-12-23T23:15:00Z</dcterms:created>
  <dcterms:modified xsi:type="dcterms:W3CDTF">2026-03-12T22:17:00Z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2026-03-12T21:59:48Z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3600f8bb-d843-4889-bb94-2d6e1b0216f3</vt:lpwstr>
  </property>
  <property fmtid="{D5CDD505-2E9C-101B-9397-08002B2CF9AE}" pid="7" name="MSIP_Label_defa4170-0d19-0005-0004-bc88714345d2_ActionId">
    <vt:lpwstr>8937302e-ec20-4f32-9d68-325fc21709a2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